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Calibri"/>
          <w:b/>
          <w:color w:val="0B2545"/>
          <w:sz w:val="36"/>
        </w:rPr>
        <w:t>Produtos pendentes - Impacto360 Afiliado</w:t>
      </w:r>
    </w:p>
    <w:p>
      <w:r>
        <w:rPr>
          <w:color w:val="555555"/>
        </w:rPr>
        <w:t>Atualizado em 13 de julho de 2026. Documento gerado apos a correcao das publicacoes PFE65 duplicadas.</w:t>
      </w:r>
    </w:p>
    <w:p>
      <w:r>
        <w:rPr>
          <w:b/>
        </w:rPr>
        <w:t xml:space="preserve">Resumo: </w:t>
      </w:r>
      <w:r>
        <w:t>os links de afiliado foram preservados; itens sem foto real, duplicados ou pendentes de validacao foram retirados da vitrine publica sem apagar o cadastro.</w:t>
      </w:r>
    </w:p>
    <w:p>
      <w:pPr>
        <w:pStyle w:val="Heading1"/>
      </w:pPr>
      <w:r>
        <w:t>Pendencias que precisam de acao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F2F4F7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1500"/>
            <w:shd w:fill="F2F4F7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3300"/>
            <w:shd w:fill="F2F4F7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Motivo</w:t>
            </w:r>
          </w:p>
        </w:tc>
        <w:tc>
          <w:tcPr>
            <w:tcW w:type="dxa" w:w="2460"/>
            <w:shd w:fill="F2F4F7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Proxima acao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PFE65 Mercado Livre duplicado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duplicado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Seis registros PFE65 apareciam/repetiam publicacao e foram retirados da vitrine.</w:t>
            </w:r>
          </w:p>
        </w:tc>
        <w:tc>
          <w:tcPr>
            <w:tcW w:type="dxa" w:w="246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Revisar link e foto antes de qualquer republicacao.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PFE65 Amazon 127 V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pendente_validacao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Produto manteve link afiliado, mas estava sem foto real confirmada.</w:t>
            </w:r>
          </w:p>
        </w:tc>
        <w:tc>
          <w:tcPr>
            <w:tcW w:type="dxa" w:w="246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Enviar ou confirmar link/foto correta para voltar a publicar.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afiliado.docx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arquivo nao localizado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O caminho informado nao estava disponivel no desktop nem nos anexos acessiveis desta sessao.</w:t>
            </w:r>
          </w:p>
        </w:tc>
        <w:tc>
          <w:tcPr>
            <w:tcW w:type="dxa" w:w="246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Reanexar o Word ou colar os links finais dos produtos.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Links Mercado Livre de fornos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pendente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Algumas paginas abriram somente verificacao de conta e nao entregaram foto/titulo confiavel.</w:t>
            </w:r>
          </w:p>
        </w:tc>
        <w:tc>
          <w:tcPr>
            <w:tcW w:type="dxa" w:w="246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Validar manualmente ou enviar links finais ja abertos do produto.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Itens sem fotografia real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fora da vitrine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O novo filtro publico bloqueia revisao_manual, pendente e itens sem imagem local real.</w:t>
            </w:r>
          </w:p>
        </w:tc>
        <w:tc>
          <w:tcPr>
            <w:tcW w:type="dxa" w:w="2460"/>
            <w:vAlign w:val="top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Importar foto pelo link do produto antes de ativar.</w:t>
            </w:r>
          </w:p>
        </w:tc>
      </w:tr>
    </w:tbl>
    <w:p>
      <w:pPr>
        <w:pStyle w:val="Heading1"/>
      </w:pPr>
      <w:r>
        <w:t>Produtos ja corrigidos e ativos</w:t>
      </w:r>
    </w:p>
    <w:p>
      <w:pPr>
        <w:ind w:left="360" w:hanging="360"/>
      </w:pPr>
      <w:r>
        <w:rPr>
          <w:b/>
        </w:rPr>
        <w:t xml:space="preserve">- </w:t>
      </w:r>
      <w:r>
        <w:t>Philco PFE60I 60L 127V</w:t>
      </w:r>
    </w:p>
    <w:p>
      <w:pPr>
        <w:ind w:left="360" w:hanging="360"/>
      </w:pPr>
      <w:r>
        <w:rPr>
          <w:b/>
        </w:rPr>
        <w:t xml:space="preserve">- </w:t>
      </w:r>
      <w:r>
        <w:t>Mondial Grand Family II 52L 220V</w:t>
      </w:r>
    </w:p>
    <w:p>
      <w:pPr>
        <w:ind w:left="360" w:hanging="360"/>
      </w:pPr>
      <w:r>
        <w:rPr>
          <w:b/>
        </w:rPr>
        <w:t xml:space="preserve">- </w:t>
      </w:r>
      <w:r>
        <w:t>Philco PFE44P 44L 220V</w:t>
      </w:r>
    </w:p>
    <w:p>
      <w:pPr>
        <w:ind w:left="360" w:hanging="360"/>
      </w:pPr>
      <w:r>
        <w:rPr>
          <w:b/>
        </w:rPr>
        <w:t xml:space="preserve">- </w:t>
      </w:r>
      <w:r>
        <w:t>Britania BFE55P 52L 220V</w:t>
      </w:r>
    </w:p>
    <w:p>
      <w:pPr>
        <w:ind w:left="360" w:hanging="360"/>
      </w:pPr>
      <w:r>
        <w:rPr>
          <w:b/>
        </w:rPr>
        <w:t xml:space="preserve">- </w:t>
      </w:r>
      <w:r>
        <w:t>Fogatti Top 40 127V</w:t>
      </w:r>
    </w:p>
    <w:p>
      <w:pPr>
        <w:ind w:left="360" w:hanging="360"/>
      </w:pPr>
      <w:r>
        <w:rPr>
          <w:b/>
        </w:rPr>
        <w:t xml:space="preserve">- </w:t>
      </w:r>
      <w:r>
        <w:t>Suggar FE4201PT 42L 127V</w:t>
      </w:r>
    </w:p>
    <w:p>
      <w:pPr>
        <w:pStyle w:val="Heading1"/>
      </w:pPr>
      <w:r>
        <w:t>Regra aplicada na vitrine</w:t>
      </w:r>
    </w:p>
    <w:p>
      <w:r>
        <w:rPr>
          <w:b/>
        </w:rPr>
        <w:t xml:space="preserve">Publicar somente: </w:t>
      </w:r>
      <w:r>
        <w:t>status ativo, aprovadoParaPublicacao diferente de false, link utilizavel e imagem real existente. Revisao manual, pendente, duplicado, oculto ou sem foto nao entram na home nem nas paginas de produto geradas.</w:t>
      </w:r>
    </w:p>
    <w:p>
      <w:pPr>
        <w:pStyle w:val="Heading1"/>
      </w:pPr>
      <w:r>
        <w:t>Observacao sobre os anexos</w:t>
      </w:r>
    </w:p>
    <w:p>
      <w:r>
        <w:t>Como o arquivo afiliado.docx nao foi localizado no ambiente, nao foi possivel importar novos produtos a partir dele nesta rodada. Para evitar troca errada de produto/foto/link, esses itens ficaram pendentes em vez de serem publicados por aproximacao.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