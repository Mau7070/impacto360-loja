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Curadoria Mercado Livre: 30 artigos de cozinha</w:t>
      </w:r>
    </w:p>
    <w:p>
      <w:pPr>
        <w:jc w:val="center"/>
      </w:pPr>
      <w:r>
        <w:rPr>
          <w:i/>
          <w:sz w:val="22"/>
        </w:rPr>
        <w:t>20 itens comuns + 10 itens recarregáveis/USB | Links públicos, fotos e links de divulgação</w:t>
      </w:r>
    </w:p>
    <w:p>
      <w:r>
        <w:rPr>
          <w:b/>
        </w:rPr>
        <w:t xml:space="preserve">Método: </w:t>
      </w:r>
      <w:r>
        <w:t xml:space="preserve"> levantamento feito em páginas públicas do Mercado Livre, sem tentativa de login. Preços, vendas, frete e estoque podem mudar. Para campanha de afiliado, substitua cada URL pública pelo link de afiliado correspondente ao mesmo produto.</w:t>
      </w:r>
    </w:p>
    <w:p>
      <w:r>
        <w:rPr>
          <w:b/>
        </w:rPr>
        <w:t xml:space="preserve">Vídeos: </w:t>
      </w:r>
      <w:r>
        <w:t xml:space="preserve"> quando o anúncio público não expôs arquivo de vídeo baixável, foram incluídos links de busca de demonstração/divulgação. Não foram baixados vídeos de terceiros.</w:t>
      </w:r>
    </w:p>
    <w:p>
      <w:pPr>
        <w:pStyle w:val="Heading1"/>
      </w:pPr>
      <w:r>
        <w:t>Resumo estratégico para divulgação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D9EAF7"/>
          </w:tcPr>
          <w:p>
            <w:r>
              <w:t>Bloco</w:t>
            </w:r>
          </w:p>
        </w:tc>
        <w:tc>
          <w:tcPr>
            <w:tcW w:type="dxa" w:w="2736"/>
            <w:shd w:fill="D9EAF7"/>
          </w:tcPr>
          <w:p>
            <w:r>
              <w:t>Qtd.</w:t>
            </w:r>
          </w:p>
        </w:tc>
        <w:tc>
          <w:tcPr>
            <w:tcW w:type="dxa" w:w="2736"/>
            <w:shd w:fill="D9EAF7"/>
          </w:tcPr>
          <w:p>
            <w:r>
              <w:t>Foco</w:t>
            </w:r>
          </w:p>
        </w:tc>
        <w:tc>
          <w:tcPr>
            <w:tcW w:type="dxa" w:w="2736"/>
            <w:shd w:fill="D9EAF7"/>
          </w:tcPr>
          <w:p>
            <w:r>
              <w:t>Uso recomendado</w:t>
            </w:r>
          </w:p>
        </w:tc>
      </w:tr>
      <w:tr>
        <w:tc>
          <w:tcPr>
            <w:tcW w:type="dxa" w:w="2736"/>
          </w:tcPr>
          <w:p>
            <w:r>
              <w:t>Itens comuns</w:t>
            </w:r>
          </w:p>
        </w:tc>
        <w:tc>
          <w:tcPr>
            <w:tcW w:type="dxa" w:w="2736"/>
          </w:tcPr>
          <w:p>
            <w:r>
              <w:t>20</w:t>
            </w:r>
          </w:p>
        </w:tc>
        <w:tc>
          <w:tcPr>
            <w:tcW w:type="dxa" w:w="2736"/>
          </w:tcPr>
          <w:p>
            <w:r>
              <w:t>Utensílios, facas, tapete, pulverizador e amassador</w:t>
            </w:r>
          </w:p>
        </w:tc>
        <w:tc>
          <w:tcPr>
            <w:tcW w:type="dxa" w:w="2736"/>
          </w:tcPr>
          <w:p>
            <w:r>
              <w:t>Posts de cozinha completa e utilidade diária</w:t>
            </w:r>
          </w:p>
        </w:tc>
      </w:tr>
      <w:tr>
        <w:tc>
          <w:tcPr>
            <w:tcW w:type="dxa" w:w="2736"/>
          </w:tcPr>
          <w:p>
            <w:r>
              <w:t>Recarregáveis/USB</w:t>
            </w:r>
          </w:p>
        </w:tc>
        <w:tc>
          <w:tcPr>
            <w:tcW w:type="dxa" w:w="2736"/>
          </w:tcPr>
          <w:p>
            <w:r>
              <w:t>10</w:t>
            </w:r>
          </w:p>
        </w:tc>
        <w:tc>
          <w:tcPr>
            <w:tcW w:type="dxa" w:w="2736"/>
          </w:tcPr>
          <w:p>
            <w:r>
              <w:t>Mini processadores, moedor e balança</w:t>
            </w:r>
          </w:p>
        </w:tc>
        <w:tc>
          <w:tcPr>
            <w:tcW w:type="dxa" w:w="2736"/>
          </w:tcPr>
          <w:p>
            <w:r>
              <w:t>Vídeos curtos demonstrando praticidade</w:t>
            </w:r>
          </w:p>
        </w:tc>
      </w:tr>
    </w:tbl>
    <w:p>
      <w:r>
        <w:br w:type="page"/>
      </w:r>
    </w:p>
    <w:p>
      <w:pPr>
        <w:pStyle w:val="Heading1"/>
      </w:pPr>
      <w:r>
        <w:t>Produtos comuns de cozinha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kit-c-12-utensilios-de-cozinha-silicone-cabo-madeir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#01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01. Kit C/12 Utensílios de Cozinha Silicone Cabo Madeira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Aristus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R$ 38,64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4,8 | +250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0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1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kit-utensilios-cozinha-silicone-5-pecas-espatula-fue-pinc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#02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02. Kit Utensílios Cozinha Silicone 5 Peças Espátula Fuê Pincel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A Utilidades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R$ 28,85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4,8 | +1.000 vendidos | 18º em kits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4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5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kit-utensilios-para-cozinha-5-pecas-aco-in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#03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03. Kit Utensílios para Cozinha 5 Peças Aço Inox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Original Line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R$ 35,40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4,8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9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kit-conjunto-19-pecas-utensilios-facas-silicone-e-plastico-pret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#04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04. Kit Conjunto 19 Peças Utensílios, Facas, Silicone e Plástico Preto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Link Buy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R$ 88,24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22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23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24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#05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05. Kit 12 Utensílios de Cozinha em Silicone com Escumadeira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Tragaluz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R$ 37,49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4,5 | +100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26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27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28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#06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06. Jogo de Utensílios 19 Peças em Silicone Preto com Cabos de Madeira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R$ 98,90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4,6 | +10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29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30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31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4-tapetes-de-silicone-protetor-para-fogao-de-inducao-coo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#07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07. 4 Tapetes de Silicone Protetor para Fogão de Indução/Cooktop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R$ 37,00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4,6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33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34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35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kit-completo-12-utensilios-de-cozinha-silicone-cabo-madeir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#08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08. Kit Completo 12 Utensílios de Cozinha Silicone Cabo Madeira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R$ 40,90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37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38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39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kit-12-utensilios-de-cozinha-em-silicone-premium-cabo-madeira-preto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#09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09. Kit 12 Utensílios de Cozinha em Silicone Premium Cabo Madeira Preto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Aristus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R$ 39,99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4,9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4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42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43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jogo-de-facas-tramontina-plenus-em-aco-inox-7-pecas-preto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#10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10. Jogo de Facas Tramontina Plenus em Aço Inox 7 Peças Preto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Tramontina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R$ 102,57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4,9 | +10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45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46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47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#11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11. Kit 12 Utensílios Silicone Cabo Madeira 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R$ 35,99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4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49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50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#12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12. Spray Pulverizador de Vidro 100 ml para Azeite, Óleo e Vinagre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Torvstore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R$ 19,00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4,5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5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52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53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#13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13. Kit 19 Utensílios de Cozinha Silicone com Escumadeira Preto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R$ 62,87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+10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54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55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56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kit-5-utensilios-silicone-lacerd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#14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14. Kit 5 Utensílios Silicone Lacerda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Lacerda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R$ 22,99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4,6 | +1.000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5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59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60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#15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15. Kit 12 Utensílios Silicone Cabo Madeira Gourmet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R$ 41,80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+10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6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62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63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kit-12-utensilios-cozinha-tragaluz-cinz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#16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16. Kit 12 Utensílios Cozinha Tragaluz Cinza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Tragaluz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R$ 37,99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+25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65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66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67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conjunto-19-pecas-utensilios-cozinha-silicone-preto-helplo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#17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17. Conjunto 19 Peças Utensílios Cozinha Silicone Preto Helplo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Helplo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R$ 61,28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69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70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71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#18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18. Jogo 12 Utensílios de Cozinha Silicone Preto Cabo Madeira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R$ 41,90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+10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72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73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74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amassador-de-batatas-legumes-e-feijao-em-aco-inox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#19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19. Amassador de Batatas, Legumes e Feijão em Aço Inox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Ponte 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R$ 19,00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+5 mil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76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77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78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99212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kit-19-utensilios-de-cozinha-silicone-cabo-madeira-cinz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#20 | Comum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20. Kit 19 Utensílios de Cozinha Silicone Cabo Madeira Cinza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R$ 86,46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+1.000 vendidos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Não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Foto pública baixada e incorporada.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80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81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82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Produtos com bateria/recarregáveis/USB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#21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21. Mini Processador de Alimentos 250 ml Recarregável com Cabo USB Verde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Facilite.ud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R$ 57,64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3,4 | 9 opiniões | fio USB incluído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83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84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85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#22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22. Processador Elétrico Mini Triturador de Alimentos Alho USB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R$ 39,42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USB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86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87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88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#23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23. Mini Processador de Alimentos Elétrico Recarregável Onistek ON-UD119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Onistek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R$ 95,95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Recarregável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89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90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91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#24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24. Mini Processador Elétrico Alimentos Recarregável Triturador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R$ 37,97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USB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92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93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94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#25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25. Processador Elétrico Portátil com Aço Inoxidável Recarregável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R$ 42,99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Recarregável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95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96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97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#26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26. Mini Processador de Alimentos Elétrico Sem Fio 3 Lâminas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R$ 73,63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Sem fio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9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99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00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#27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27. Mini Processador de Alimentos Manual Elétrico Recarregável USB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R$ 284,84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USB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0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02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03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#28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28. Mini Processador de Alimentos 250 ml Recarregável com Cabo USB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R$ 174,99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USB | produto relacionado público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04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05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06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#29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29. Moedor Elétrico Recarregável USB para Sal e Pimenta Prata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Polar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R$ 119,21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4,7 | 34 opiniões | bateria 1200 mAh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07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08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09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7F7F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236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_foto_baixav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2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#30 | Recarregável/USB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  <w:color w:val="1F4E79"/>
                <w:sz w:val="20"/>
              </w:rPr>
              <w:t>30. Balança de Cozinha Digital Recarregável USB de 5 kg</w:t>
            </w:r>
          </w:p>
          <w:p>
            <w:pPr>
              <w:spacing w:after="0" w:before="0"/>
            </w:pPr>
            <w:r>
              <w:rPr>
                <w:b/>
              </w:rPr>
              <w:t xml:space="preserve">Marca/vendedor: </w:t>
            </w:r>
            <w:r>
              <w:t>Variações</w:t>
            </w:r>
          </w:p>
          <w:p>
            <w:pPr>
              <w:spacing w:after="0" w:before="0"/>
            </w:pPr>
            <w:r>
              <w:rPr>
                <w:b/>
              </w:rPr>
              <w:t xml:space="preserve">Preço encontrado: </w:t>
            </w:r>
            <w:r>
              <w:t>R$ 49,59</w:t>
            </w:r>
          </w:p>
          <w:p>
            <w:pPr>
              <w:spacing w:after="0" w:before="0"/>
            </w:pPr>
            <w:r>
              <w:rPr>
                <w:b/>
              </w:rPr>
              <w:t xml:space="preserve">Sinal de venda/avaliação: </w:t>
            </w:r>
            <w:r>
              <w:t>Recarregável USB | capacidade 5 kg</w:t>
            </w:r>
          </w:p>
          <w:p>
            <w:pPr>
              <w:spacing w:after="0" w:before="0"/>
            </w:pPr>
            <w:r>
              <w:rPr>
                <w:b/>
              </w:rPr>
              <w:t xml:space="preserve">Bateria/recarregável: </w:t>
            </w:r>
            <w:r>
              <w:t>Sim</w:t>
            </w:r>
          </w:p>
          <w:p>
            <w:pPr>
              <w:spacing w:after="0" w:before="0"/>
            </w:pPr>
            <w:r>
              <w:rPr>
                <w:b/>
              </w:rPr>
              <w:t xml:space="preserve">Foto: </w:t>
            </w:r>
            <w:r>
              <w:t>Imagem pública bloqueou o download automático; mantido link do anúncio.</w:t>
            </w:r>
          </w:p>
          <w:p>
            <w:pPr>
              <w:spacing w:after="0"/>
            </w:pPr>
            <w:r>
              <w:rPr>
                <w:b/>
              </w:rPr>
              <w:t xml:space="preserve">Link do produto: </w:t>
            </w:r>
            <w:hyperlink r:id="rId110">
              <w:r>
                <w:rPr>
                  <w:color w:val="0563C1"/>
                  <w:u w:val="single"/>
                </w:rPr>
                <w:t>abrir no Mercado Livre</w:t>
              </w:r>
            </w:hyperlink>
          </w:p>
          <w:p>
            <w:pPr>
              <w:spacing w:after="0"/>
            </w:pPr>
            <w:r>
              <w:rPr>
                <w:b/>
              </w:rPr>
              <w:t xml:space="preserve">Vídeo/demonstração: </w:t>
            </w:r>
            <w:hyperlink r:id="rId111">
              <w:r>
                <w:rPr>
                  <w:color w:val="0563C1"/>
                  <w:u w:val="single"/>
                </w:rPr>
                <w:t>YouTube</w:t>
              </w:r>
            </w:hyperlink>
            <w:r>
              <w:t xml:space="preserve"> | </w:t>
            </w:r>
            <w:hyperlink r:id="rId112">
              <w:r>
                <w:rPr>
                  <w:color w:val="0563C1"/>
                  <w:u w:val="single"/>
                </w:rPr>
                <w:t>Mercado Livre</w:t>
              </w:r>
            </w:hyperlink>
          </w:p>
        </w:tc>
      </w:tr>
    </w:tbl>
    <w:p>
      <w:pPr>
        <w:spacing w:after="0"/>
      </w:pPr>
    </w:p>
    <w:p>
      <w:r>
        <w:rPr>
          <w:b/>
        </w:rPr>
        <w:t xml:space="preserve">Observação final: </w:t>
      </w:r>
      <w:r>
        <w:t>confira preço, estoque, frete e reputação do anúncio antes de divulgar. Este arquivo não executou login e não acessou área privada.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roduto.mercadolivre.com.br/MLB-3274998198-kit-c12-utensilios-de-cozinha-silicone-cabo-madeira-_JM?searchVariation=176967851166" TargetMode="External"/><Relationship Id="rId11" Type="http://schemas.openxmlformats.org/officeDocument/2006/relationships/hyperlink" Target="https://www.youtube.com/results?search_query=Kit+C%2F12+Utens%C3%ADlios+de+Cozinha+Silicone+Cabo+Madeira+demonstra%C3%A7%C3%A3o+divulga%C3%A7%C3%A3o+cozinha" TargetMode="External"/><Relationship Id="rId12" Type="http://schemas.openxmlformats.org/officeDocument/2006/relationships/hyperlink" Target="https://lista.mercadolivre.com.br/kit-c-12-utensilios-de-cozinha-silicone-cabo-madeira-video-demonstracao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mercadolivre.com.br/kit-utensilios-cozinha-silicone-5-pecas-espatula-fue-pincel/up/MLBU774468719" TargetMode="External"/><Relationship Id="rId15" Type="http://schemas.openxmlformats.org/officeDocument/2006/relationships/hyperlink" Target="https://www.youtube.com/results?search_query=Kit+Utens%C3%ADlios+Cozinha+Silicone+5+Pe%C3%A7as+Esp%C3%A1tula+Fu%C3%AA+Pincel+demonstra%C3%A7%C3%A3o+divulga%C3%A7%C3%A3o+cozinha" TargetMode="External"/><Relationship Id="rId16" Type="http://schemas.openxmlformats.org/officeDocument/2006/relationships/hyperlink" Target="https://lista.mercadolivre.com.br/kit-utensilios-cozinha-silicone-5-pecas-espatula-fue-pincel-video-demonstracao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www.mercadolivre.com.br/kit-utensilios-para-cozinha-5-pecas-aco-inox/p/MLB26236055" TargetMode="External"/><Relationship Id="rId19" Type="http://schemas.openxmlformats.org/officeDocument/2006/relationships/hyperlink" Target="https://www.youtube.com/results?search_query=Kit+Utens%C3%ADlios+para+Cozinha+5+Pe%C3%A7as+A%C3%A7o+Inox+demonstra%C3%A7%C3%A3o+divulga%C3%A7%C3%A3o+cozinha" TargetMode="External"/><Relationship Id="rId20" Type="http://schemas.openxmlformats.org/officeDocument/2006/relationships/hyperlink" Target="https://lista.mercadolivre.com.br/kit-utensilios-para-cozinha-5-pecas-aco-inox-video-demonstracao" TargetMode="External"/><Relationship Id="rId21" Type="http://schemas.openxmlformats.org/officeDocument/2006/relationships/image" Target="media/image4.png"/><Relationship Id="rId22" Type="http://schemas.openxmlformats.org/officeDocument/2006/relationships/hyperlink" Target="https://lista.mercadolivre.com.br/kit-conjunto-19-pecas-utensilios-facas-silicone-plastico-preto-mercado-livre" TargetMode="External"/><Relationship Id="rId23" Type="http://schemas.openxmlformats.org/officeDocument/2006/relationships/hyperlink" Target="https://www.youtube.com/results?search_query=Kit+Conjunto+19+Pe%C3%A7as+Utens%C3%ADlios%2C+Facas%2C+Silicone+e+Pl%C3%A1stico+Preto+demonstra%C3%A7%C3%A3o+divulga%C3%A7%C3%A3o+cozinha" TargetMode="External"/><Relationship Id="rId24" Type="http://schemas.openxmlformats.org/officeDocument/2006/relationships/hyperlink" Target="https://lista.mercadolivre.com.br/kit-conjunto-19-pecas-utensilios-facas-silicone-e-plastico-preto-video-demonstracao" TargetMode="External"/><Relationship Id="rId25" Type="http://schemas.openxmlformats.org/officeDocument/2006/relationships/image" Target="media/image5.png"/><Relationship Id="rId26" Type="http://schemas.openxmlformats.org/officeDocument/2006/relationships/hyperlink" Target="https://lista.mercadolivre.com.br/kit-12-utensilios-cozinha-silicone-escumadeira-mercado-livre" TargetMode="External"/><Relationship Id="rId27" Type="http://schemas.openxmlformats.org/officeDocument/2006/relationships/hyperlink" Target="https://www.youtube.com/results?search_query=Kit+12+Utens%C3%ADlios+de+Cozinha+em+Silicone+com+Escumadeira+demonstra%C3%A7%C3%A3o+divulga%C3%A7%C3%A3o+cozinha" TargetMode="External"/><Relationship Id="rId28" Type="http://schemas.openxmlformats.org/officeDocument/2006/relationships/hyperlink" Target="https://lista.mercadolivre.com.br/kit-12-utensilios-de-cozinha-em-silicone-com-escumadeira-video-demonstracao" TargetMode="External"/><Relationship Id="rId29" Type="http://schemas.openxmlformats.org/officeDocument/2006/relationships/hyperlink" Target="https://www.mercadolivre.com.br/jogo-de-utensilios-19-pecas-em-silicone-preto-com-cabos-de-madeira-32cm-resistentes-ponte-lar-utilidades-ao-calor-design-moderno-com-balde-organizador-e-acessorios-inclusos/p/MLB29605462" TargetMode="External"/><Relationship Id="rId30" Type="http://schemas.openxmlformats.org/officeDocument/2006/relationships/hyperlink" Target="https://www.youtube.com/results?search_query=Jogo+de+Utens%C3%ADlios+19+Pe%C3%A7as+em+Silicone+Preto+com+Cabos+de+Madeira+demonstra%C3%A7%C3%A3o+divulga%C3%A7%C3%A3o+cozinha" TargetMode="External"/><Relationship Id="rId31" Type="http://schemas.openxmlformats.org/officeDocument/2006/relationships/hyperlink" Target="https://lista.mercadolivre.com.br/jogo-de-utensilios-19-pecas-em-silicone-preto-com-cabos-de-madeira-video-demonstracao" TargetMode="External"/><Relationship Id="rId32" Type="http://schemas.openxmlformats.org/officeDocument/2006/relationships/image" Target="media/image6.png"/><Relationship Id="rId33" Type="http://schemas.openxmlformats.org/officeDocument/2006/relationships/hyperlink" Target="https://lista.mercadolivre.com.br/4-tapetes-silicone-protetor-fogao-inducao-cooktop-mercado-livre" TargetMode="External"/><Relationship Id="rId34" Type="http://schemas.openxmlformats.org/officeDocument/2006/relationships/hyperlink" Target="https://www.youtube.com/results?search_query=4+Tapetes+de+Silicone+Protetor+para+Fog%C3%A3o+de+Indu%C3%A7%C3%A3o%2FCooktop+demonstra%C3%A7%C3%A3o+divulga%C3%A7%C3%A3o+cozinha" TargetMode="External"/><Relationship Id="rId35" Type="http://schemas.openxmlformats.org/officeDocument/2006/relationships/hyperlink" Target="https://lista.mercadolivre.com.br/4-tapetes-de-silicone-protetor-para-fogao-de-inducao-cooktop-video-demonstracao" TargetMode="External"/><Relationship Id="rId36" Type="http://schemas.openxmlformats.org/officeDocument/2006/relationships/image" Target="media/image7.png"/><Relationship Id="rId37" Type="http://schemas.openxmlformats.org/officeDocument/2006/relationships/hyperlink" Target="https://www.mercadolivre.com.br/kit-completo-12-utensilios-de-cozinha-silicone-cabo-madeira-alta-resistncia-antiaderente-duravel-design-moderno-ideal-para-cozinhar-e-servir-com-seguranca-ponte-lar-utilidades/p/MLB29087582" TargetMode="External"/><Relationship Id="rId38" Type="http://schemas.openxmlformats.org/officeDocument/2006/relationships/hyperlink" Target="https://www.youtube.com/results?search_query=Kit+Completo+12+Utens%C3%ADlios+de+Cozinha+Silicone+Cabo+Madeira+demonstra%C3%A7%C3%A3o+divulga%C3%A7%C3%A3o+cozinha" TargetMode="External"/><Relationship Id="rId39" Type="http://schemas.openxmlformats.org/officeDocument/2006/relationships/hyperlink" Target="https://lista.mercadolivre.com.br/kit-completo-12-utensilios-de-cozinha-silicone-cabo-madeira-video-demonstracao" TargetMode="External"/><Relationship Id="rId40" Type="http://schemas.openxmlformats.org/officeDocument/2006/relationships/image" Target="media/image8.png"/><Relationship Id="rId41" Type="http://schemas.openxmlformats.org/officeDocument/2006/relationships/hyperlink" Target="https://www.mercadolivre.com.br/kit-12-utensilios-de-cozinha-em-silicone-premium-com-cabo-de-madeira-aristus-resistentes-ao-calor-ate-230c-antiaderentes-duraveis-e-modernos-cor-preto/p/MLB57714103" TargetMode="External"/><Relationship Id="rId42" Type="http://schemas.openxmlformats.org/officeDocument/2006/relationships/hyperlink" Target="https://www.youtube.com/results?search_query=Kit+12+Utens%C3%ADlios+de+Cozinha+em+Silicone+Premium+Cabo+Madeira+Preto+demonstra%C3%A7%C3%A3o+divulga%C3%A7%C3%A3o+cozinha" TargetMode="External"/><Relationship Id="rId43" Type="http://schemas.openxmlformats.org/officeDocument/2006/relationships/hyperlink" Target="https://lista.mercadolivre.com.br/kit-12-utensilios-de-cozinha-em-silicone-premium-cabo-madeira-preto-video-demonstracao" TargetMode="External"/><Relationship Id="rId44" Type="http://schemas.openxmlformats.org/officeDocument/2006/relationships/image" Target="media/image9.png"/><Relationship Id="rId45" Type="http://schemas.openxmlformats.org/officeDocument/2006/relationships/hyperlink" Target="https://www.mercadolivre.com.br/jogo-de-facas-tramontina-plenus-em-aco-inox-7-pecas-cor-preto-casa-cozinha/p/MLB27410772" TargetMode="External"/><Relationship Id="rId46" Type="http://schemas.openxmlformats.org/officeDocument/2006/relationships/hyperlink" Target="https://www.youtube.com/results?search_query=Jogo+de+Facas+Tramontina+Plenus+em+A%C3%A7o+Inox+7+Pe%C3%A7as+Preto+demonstra%C3%A7%C3%A3o+divulga%C3%A7%C3%A3o+cozinha" TargetMode="External"/><Relationship Id="rId47" Type="http://schemas.openxmlformats.org/officeDocument/2006/relationships/hyperlink" Target="https://lista.mercadolivre.com.br/jogo-de-facas-tramontina-plenus-em-aco-inox-7-pecas-preto-video-demonstracao" TargetMode="External"/><Relationship Id="rId48" Type="http://schemas.openxmlformats.org/officeDocument/2006/relationships/hyperlink" Target="https://lista.mercadolivre.com.br/kit-12-utensilios-silicone-cabo-madeira-ponte-lar-mercado-livre" TargetMode="External"/><Relationship Id="rId49" Type="http://schemas.openxmlformats.org/officeDocument/2006/relationships/hyperlink" Target="https://www.youtube.com/results?search_query=Kit+12+Utens%C3%ADlios+Silicone+Cabo+Madeira+Ponte+Lar+demonstra%C3%A7%C3%A3o+divulga%C3%A7%C3%A3o+cozinha" TargetMode="External"/><Relationship Id="rId50" Type="http://schemas.openxmlformats.org/officeDocument/2006/relationships/hyperlink" Target="https://lista.mercadolivre.com.br/kit-12-utensilios-silicone-cabo-madeira-ponte-lar-video-demonstracao" TargetMode="External"/><Relationship Id="rId51" Type="http://schemas.openxmlformats.org/officeDocument/2006/relationships/hyperlink" Target="https://lista.mercadolivre.com.br/spray-pulverizador-vidro-100ml-azeite-oleo-vinagre-mercado-livre" TargetMode="External"/><Relationship Id="rId52" Type="http://schemas.openxmlformats.org/officeDocument/2006/relationships/hyperlink" Target="https://www.youtube.com/results?search_query=Spray+Pulverizador+de+Vidro+100+ml+para+Azeite%2C+%C3%93leo+e+Vinagre+demonstra%C3%A7%C3%A3o+divulga%C3%A7%C3%A3o+cozinha" TargetMode="External"/><Relationship Id="rId53" Type="http://schemas.openxmlformats.org/officeDocument/2006/relationships/hyperlink" Target="https://lista.mercadolivre.com.br/spray-pulverizador-de-vidro-100-ml-para-azeite-oleo-e-vinagre-video-demonstracao" TargetMode="External"/><Relationship Id="rId54" Type="http://schemas.openxmlformats.org/officeDocument/2006/relationships/hyperlink" Target="https://lista.mercadolivre.com.br/kit-19-utensilios-cozinha-silicone-escumadeira-preto-mercado-livre" TargetMode="External"/><Relationship Id="rId55" Type="http://schemas.openxmlformats.org/officeDocument/2006/relationships/hyperlink" Target="https://www.youtube.com/results?search_query=Kit+19+Utens%C3%ADlios+de+Cozinha+Silicone+com+Escumadeira+Preto+demonstra%C3%A7%C3%A3o+divulga%C3%A7%C3%A3o+cozinha" TargetMode="External"/><Relationship Id="rId56" Type="http://schemas.openxmlformats.org/officeDocument/2006/relationships/hyperlink" Target="https://lista.mercadolivre.com.br/kit-19-utensilios-de-cozinha-silicone-com-escumadeira-preto-video-demonstracao" TargetMode="External"/><Relationship Id="rId57" Type="http://schemas.openxmlformats.org/officeDocument/2006/relationships/image" Target="media/image10.png"/><Relationship Id="rId58" Type="http://schemas.openxmlformats.org/officeDocument/2006/relationships/hyperlink" Target="https://lista.mercadolivre.com.br/kit-5-utensilios-silicone-lacerda-mercado-livre" TargetMode="External"/><Relationship Id="rId59" Type="http://schemas.openxmlformats.org/officeDocument/2006/relationships/hyperlink" Target="https://www.youtube.com/results?search_query=Kit+5+Utens%C3%ADlios+Silicone+Lacerda+demonstra%C3%A7%C3%A3o+divulga%C3%A7%C3%A3o+cozinha" TargetMode="External"/><Relationship Id="rId60" Type="http://schemas.openxmlformats.org/officeDocument/2006/relationships/hyperlink" Target="https://lista.mercadolivre.com.br/kit-5-utensilios-silicone-lacerda-video-demonstracao" TargetMode="External"/><Relationship Id="rId61" Type="http://schemas.openxmlformats.org/officeDocument/2006/relationships/hyperlink" Target="https://lista.mercadolivre.com.br/kit-12-utensilios-silicone-cabo-madeira-gourmet-ponte-lar-mercado-livre" TargetMode="External"/><Relationship Id="rId62" Type="http://schemas.openxmlformats.org/officeDocument/2006/relationships/hyperlink" Target="https://www.youtube.com/results?search_query=Kit+12+Utens%C3%ADlios+Silicone+Cabo+Madeira+Gourmet+demonstra%C3%A7%C3%A3o+divulga%C3%A7%C3%A3o+cozinha" TargetMode="External"/><Relationship Id="rId63" Type="http://schemas.openxmlformats.org/officeDocument/2006/relationships/hyperlink" Target="https://lista.mercadolivre.com.br/kit-12-utensilios-silicone-cabo-madeira-gourmet-video-demonstracao" TargetMode="External"/><Relationship Id="rId64" Type="http://schemas.openxmlformats.org/officeDocument/2006/relationships/image" Target="media/image11.png"/><Relationship Id="rId65" Type="http://schemas.openxmlformats.org/officeDocument/2006/relationships/hyperlink" Target="https://lista.mercadolivre.com.br/kit-12-utensilios-cozinha-tragaluz-cinza-mercado-livre" TargetMode="External"/><Relationship Id="rId66" Type="http://schemas.openxmlformats.org/officeDocument/2006/relationships/hyperlink" Target="https://www.youtube.com/results?search_query=Kit+12+Utens%C3%ADlios+Cozinha+Tragaluz+Cinza+demonstra%C3%A7%C3%A3o+divulga%C3%A7%C3%A3o+cozinha" TargetMode="External"/><Relationship Id="rId67" Type="http://schemas.openxmlformats.org/officeDocument/2006/relationships/hyperlink" Target="https://lista.mercadolivre.com.br/kit-12-utensilios-cozinha-tragaluz-cinza-video-demonstracao" TargetMode="External"/><Relationship Id="rId68" Type="http://schemas.openxmlformats.org/officeDocument/2006/relationships/image" Target="media/image12.png"/><Relationship Id="rId69" Type="http://schemas.openxmlformats.org/officeDocument/2006/relationships/hyperlink" Target="https://lista.mercadolivre.com.br/conjunto-19-pecas-utensilios-cozinha-silicone-preto-helplo-mercado-livre" TargetMode="External"/><Relationship Id="rId70" Type="http://schemas.openxmlformats.org/officeDocument/2006/relationships/hyperlink" Target="https://www.youtube.com/results?search_query=Conjunto+19+Pe%C3%A7as+Utens%C3%ADlios+Cozinha+Silicone+Preto+Helplo+demonstra%C3%A7%C3%A3o+divulga%C3%A7%C3%A3o+cozinha" TargetMode="External"/><Relationship Id="rId71" Type="http://schemas.openxmlformats.org/officeDocument/2006/relationships/hyperlink" Target="https://lista.mercadolivre.com.br/conjunto-19-pecas-utensilios-cozinha-silicone-preto-helplo-video-demonstracao" TargetMode="External"/><Relationship Id="rId72" Type="http://schemas.openxmlformats.org/officeDocument/2006/relationships/hyperlink" Target="https://lista.mercadolivre.com.br/jogo-12-utensilios-cozinha-silicone-preto-cabo-madeira-mercado-livre" TargetMode="External"/><Relationship Id="rId73" Type="http://schemas.openxmlformats.org/officeDocument/2006/relationships/hyperlink" Target="https://www.youtube.com/results?search_query=Jogo+12+Utens%C3%ADlios+de+Cozinha+Silicone+Preto+Cabo+Madeira+demonstra%C3%A7%C3%A3o+divulga%C3%A7%C3%A3o+cozinha" TargetMode="External"/><Relationship Id="rId74" Type="http://schemas.openxmlformats.org/officeDocument/2006/relationships/hyperlink" Target="https://lista.mercadolivre.com.br/jogo-12-utensilios-de-cozinha-silicone-preto-cabo-madeira-video-demonstracao" TargetMode="External"/><Relationship Id="rId75" Type="http://schemas.openxmlformats.org/officeDocument/2006/relationships/image" Target="media/image13.png"/><Relationship Id="rId76" Type="http://schemas.openxmlformats.org/officeDocument/2006/relationships/hyperlink" Target="https://lista.mercadolivre.com.br/amassador-batatas-legumes-feijao-aco-inox-mercado-livre" TargetMode="External"/><Relationship Id="rId77" Type="http://schemas.openxmlformats.org/officeDocument/2006/relationships/hyperlink" Target="https://www.youtube.com/results?search_query=Amassador+de+Batatas%2C+Legumes+e+Feij%C3%A3o+em+A%C3%A7o+Inox+demonstra%C3%A7%C3%A3o+divulga%C3%A7%C3%A3o+cozinha" TargetMode="External"/><Relationship Id="rId78" Type="http://schemas.openxmlformats.org/officeDocument/2006/relationships/hyperlink" Target="https://lista.mercadolivre.com.br/amassador-de-batatas-legumes-e-feijao-em-aco-inox-video-demonstracao" TargetMode="External"/><Relationship Id="rId79" Type="http://schemas.openxmlformats.org/officeDocument/2006/relationships/image" Target="media/image14.png"/><Relationship Id="rId80" Type="http://schemas.openxmlformats.org/officeDocument/2006/relationships/hyperlink" Target="https://lista.mercadolivre.com.br/kit-19-utensilios-cozinha-silicone-cabo-madeira-cinza-mercado-livre" TargetMode="External"/><Relationship Id="rId81" Type="http://schemas.openxmlformats.org/officeDocument/2006/relationships/hyperlink" Target="https://www.youtube.com/results?search_query=Kit+19+Utens%C3%ADlios+de+Cozinha+Silicone+Cabo+Madeira+Cinza+demonstra%C3%A7%C3%A3o+divulga%C3%A7%C3%A3o+cozinha" TargetMode="External"/><Relationship Id="rId82" Type="http://schemas.openxmlformats.org/officeDocument/2006/relationships/hyperlink" Target="https://lista.mercadolivre.com.br/kit-19-utensilios-de-cozinha-silicone-cabo-madeira-cinza-video-demonstracao" TargetMode="External"/><Relationship Id="rId83" Type="http://schemas.openxmlformats.org/officeDocument/2006/relationships/hyperlink" Target="https://www.mercadolivre.com.br/mini-processador-de-alimentos-250ml-recarregavel-c-cabo-usb-cor-verde-110v220v/p/MLB36374899" TargetMode="External"/><Relationship Id="rId84" Type="http://schemas.openxmlformats.org/officeDocument/2006/relationships/hyperlink" Target="https://www.youtube.com/results?search_query=Mini+Processador+de+Alimentos+250+ml+Recarreg%C3%A1vel+com+Cabo+USB+Verde+demonstra%C3%A7%C3%A3o+divulga%C3%A7%C3%A3o+cozinha" TargetMode="External"/><Relationship Id="rId85" Type="http://schemas.openxmlformats.org/officeDocument/2006/relationships/hyperlink" Target="https://lista.mercadolivre.com.br/mini-processador-de-alimentos-250-ml-recarregavel-com-cabo-usb-verde-video-demonstracao" TargetMode="External"/><Relationship Id="rId86" Type="http://schemas.openxmlformats.org/officeDocument/2006/relationships/hyperlink" Target="https://lista.mercadolivre.com.br/processador-eletrico-mini-triturador-alimentos-alho-usb-mercado-livre" TargetMode="External"/><Relationship Id="rId87" Type="http://schemas.openxmlformats.org/officeDocument/2006/relationships/hyperlink" Target="https://www.youtube.com/results?search_query=Processador+El%C3%A9trico+Mini+Triturador+de+Alimentos+Alho+USB+demonstra%C3%A7%C3%A3o+divulga%C3%A7%C3%A3o+cozinha" TargetMode="External"/><Relationship Id="rId88" Type="http://schemas.openxmlformats.org/officeDocument/2006/relationships/hyperlink" Target="https://lista.mercadolivre.com.br/processador-eletrico-mini-triturador-de-alimentos-alho-usb-video-demonstracao" TargetMode="External"/><Relationship Id="rId89" Type="http://schemas.openxmlformats.org/officeDocument/2006/relationships/hyperlink" Target="https://lista.mercadolivre.com.br/onistek-on-ud119-mini-processador-alimentos-eletrico-recarregavel-mercado-livre" TargetMode="External"/><Relationship Id="rId90" Type="http://schemas.openxmlformats.org/officeDocument/2006/relationships/hyperlink" Target="https://www.youtube.com/results?search_query=Mini+Processador+de+Alimentos+El%C3%A9trico+Recarreg%C3%A1vel+Onistek+ON-UD119+demonstra%C3%A7%C3%A3o+divulga%C3%A7%C3%A3o+cozinha" TargetMode="External"/><Relationship Id="rId91" Type="http://schemas.openxmlformats.org/officeDocument/2006/relationships/hyperlink" Target="https://lista.mercadolivre.com.br/mini-processador-de-alimentos-eletrico-recarregavel-onistek-on-ud119-video-demonstracao" TargetMode="External"/><Relationship Id="rId92" Type="http://schemas.openxmlformats.org/officeDocument/2006/relationships/hyperlink" Target="https://lista.mercadolivre.com.br/mini-processador-eletrico-alimentos-recarregavel-triturador-mercado-livre" TargetMode="External"/><Relationship Id="rId93" Type="http://schemas.openxmlformats.org/officeDocument/2006/relationships/hyperlink" Target="https://www.youtube.com/results?search_query=Mini+Processador+El%C3%A9trico+Alimentos+Recarreg%C3%A1vel+Triturador+demonstra%C3%A7%C3%A3o+divulga%C3%A7%C3%A3o+cozinha" TargetMode="External"/><Relationship Id="rId94" Type="http://schemas.openxmlformats.org/officeDocument/2006/relationships/hyperlink" Target="https://lista.mercadolivre.com.br/mini-processador-eletrico-alimentos-recarregavel-triturador-video-demonstracao" TargetMode="External"/><Relationship Id="rId95" Type="http://schemas.openxmlformats.org/officeDocument/2006/relationships/hyperlink" Target="https://lista.mercadolivre.com.br/processador-eletrico-portatil-aco-inoxidavel-recarregavel-mercado-livre" TargetMode="External"/><Relationship Id="rId96" Type="http://schemas.openxmlformats.org/officeDocument/2006/relationships/hyperlink" Target="https://www.youtube.com/results?search_query=Processador+El%C3%A9trico+Port%C3%A1til+com+A%C3%A7o+Inoxid%C3%A1vel+Recarreg%C3%A1vel+demonstra%C3%A7%C3%A3o+divulga%C3%A7%C3%A3o+cozinha" TargetMode="External"/><Relationship Id="rId97" Type="http://schemas.openxmlformats.org/officeDocument/2006/relationships/hyperlink" Target="https://lista.mercadolivre.com.br/processador-eletrico-portatil-com-aco-inoxidavel-recarregavel-video-demonstracao" TargetMode="External"/><Relationship Id="rId98" Type="http://schemas.openxmlformats.org/officeDocument/2006/relationships/hyperlink" Target="https://lista.mercadolivre.com.br/mini-processador-alimentos-eletrico-sem-fio-3-laminas-mercado-livre" TargetMode="External"/><Relationship Id="rId99" Type="http://schemas.openxmlformats.org/officeDocument/2006/relationships/hyperlink" Target="https://www.youtube.com/results?search_query=Mini+Processador+de+Alimentos+El%C3%A9trico+Sem+Fio+3+L%C3%A2minas+demonstra%C3%A7%C3%A3o+divulga%C3%A7%C3%A3o+cozinha" TargetMode="External"/><Relationship Id="rId100" Type="http://schemas.openxmlformats.org/officeDocument/2006/relationships/hyperlink" Target="https://lista.mercadolivre.com.br/mini-processador-de-alimentos-eletrico-sem-fio-3-laminas-video-demonstracao" TargetMode="External"/><Relationship Id="rId101" Type="http://schemas.openxmlformats.org/officeDocument/2006/relationships/hyperlink" Target="https://lista.mercadolivre.com.br/mini-processador-alimentos-manual-eletrico-recarregavel-usb-mercado-livre" TargetMode="External"/><Relationship Id="rId102" Type="http://schemas.openxmlformats.org/officeDocument/2006/relationships/hyperlink" Target="https://www.youtube.com/results?search_query=Mini+Processador+de+Alimentos+Manual+El%C3%A9trico+Recarreg%C3%A1vel+USB+demonstra%C3%A7%C3%A3o+divulga%C3%A7%C3%A3o+cozinha" TargetMode="External"/><Relationship Id="rId103" Type="http://schemas.openxmlformats.org/officeDocument/2006/relationships/hyperlink" Target="https://lista.mercadolivre.com.br/mini-processador-de-alimentos-manual-eletrico-recarregavel-usb-video-demonstracao" TargetMode="External"/><Relationship Id="rId104" Type="http://schemas.openxmlformats.org/officeDocument/2006/relationships/hyperlink" Target="https://lista.mercadolivre.com.br/mini-processador-alimentos-250ml-recarregavel-cabo-usb-mercado-livre" TargetMode="External"/><Relationship Id="rId105" Type="http://schemas.openxmlformats.org/officeDocument/2006/relationships/hyperlink" Target="https://www.youtube.com/results?search_query=Mini+Processador+de+Alimentos+250+ml+Recarreg%C3%A1vel+com+Cabo+USB+demonstra%C3%A7%C3%A3o+divulga%C3%A7%C3%A3o+cozinha" TargetMode="External"/><Relationship Id="rId106" Type="http://schemas.openxmlformats.org/officeDocument/2006/relationships/hyperlink" Target="https://lista.mercadolivre.com.br/mini-processador-de-alimentos-250-ml-recarregavel-com-cabo-usb-video-demonstracao" TargetMode="External"/><Relationship Id="rId107" Type="http://schemas.openxmlformats.org/officeDocument/2006/relationships/hyperlink" Target="https://produto.mercadolivre.com.br/MLB-3792094962-moedor-eletrico-recarregavel-usb-sal-e-pimenta-prata-polar-_JM" TargetMode="External"/><Relationship Id="rId108" Type="http://schemas.openxmlformats.org/officeDocument/2006/relationships/hyperlink" Target="https://www.youtube.com/results?search_query=Moedor+El%C3%A9trico+Recarreg%C3%A1vel+USB+para+Sal+e+Pimenta+Prata+demonstra%C3%A7%C3%A3o+divulga%C3%A7%C3%A3o+cozinha" TargetMode="External"/><Relationship Id="rId109" Type="http://schemas.openxmlformats.org/officeDocument/2006/relationships/hyperlink" Target="https://lista.mercadolivre.com.br/moedor-eletrico-recarregavel-usb-para-sal-e-pimenta-prata-video-demonstracao" TargetMode="External"/><Relationship Id="rId110" Type="http://schemas.openxmlformats.org/officeDocument/2006/relationships/hyperlink" Target="https://www.mercadolivre.com.br/balanca-de-cozinha-digital-recarregavel-usb-de-5kg/p/MLB2058172123" TargetMode="External"/><Relationship Id="rId111" Type="http://schemas.openxmlformats.org/officeDocument/2006/relationships/hyperlink" Target="https://www.youtube.com/results?search_query=Balan%C3%A7a+de+Cozinha+Digital+Recarreg%C3%A1vel+USB+de+5+kg+demonstra%C3%A7%C3%A3o+divulga%C3%A7%C3%A3o+cozinha" TargetMode="External"/><Relationship Id="rId112" Type="http://schemas.openxmlformats.org/officeDocument/2006/relationships/hyperlink" Target="https://lista.mercadolivre.com.br/balanca-de-cozinha-digital-recarregavel-usb-de-5-kg-video-demonstrac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