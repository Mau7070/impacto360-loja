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898E" w14:textId="6F37EBFD" w:rsidR="00890266" w:rsidRDefault="00000000">
      <w:pPr>
        <w:jc w:val="center"/>
      </w:pPr>
      <w:r>
        <w:rPr>
          <w:b/>
          <w:color w:val="1F4E79"/>
          <w:sz w:val="36"/>
        </w:rPr>
        <w:t>Lista de  Materiais Escolares Chamativos com Link Direto</w:t>
      </w:r>
    </w:p>
    <w:p w14:paraId="72DED38A" w14:textId="77777777" w:rsidR="00890266" w:rsidRDefault="00000000">
      <w:pPr>
        <w:jc w:val="center"/>
      </w:pPr>
      <w:r>
        <w:rPr>
          <w:b/>
          <w:sz w:val="22"/>
        </w:rPr>
        <w:t>50 produtos do Mercado Livre + 50 produtos da Amazon Brasil</w:t>
      </w:r>
    </w:p>
    <w:p w14:paraId="696655DC" w14:textId="77777777" w:rsidR="00890266" w:rsidRDefault="00000000">
      <w:r>
        <w:rPr>
          <w:b/>
        </w:rPr>
        <w:t xml:space="preserve">Observação: </w:t>
      </w:r>
      <w:r>
        <w:t>os links abaixo são páginas diretas de produtos. Antes de publicar na loja, confira preço, estoque, envio e gere o seu link de afiliado, se for usar programa de afiliados. Coleta organizada em 08/07/2026.</w:t>
      </w:r>
    </w:p>
    <w:p w14:paraId="15F8B529" w14:textId="77777777" w:rsidR="00890266" w:rsidRDefault="00000000">
      <w:pPr>
        <w:pStyle w:val="Ttulo1"/>
      </w:pPr>
      <w:r>
        <w:t>Mercado Livre - 50 produtos com link direto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656"/>
        <w:gridCol w:w="5184"/>
        <w:gridCol w:w="4320"/>
        <w:gridCol w:w="1656"/>
      </w:tblGrid>
      <w:tr w:rsidR="00890266" w14:paraId="277EC055" w14:textId="77777777">
        <w:trPr>
          <w:trHeight w:val="440"/>
          <w:tblHeader/>
          <w:jc w:val="center"/>
        </w:trPr>
        <w:tc>
          <w:tcPr>
            <w:tcW w:w="576" w:type="dxa"/>
            <w:shd w:val="clear" w:color="auto" w:fill="1F4E79"/>
            <w:vAlign w:val="center"/>
          </w:tcPr>
          <w:p w14:paraId="014AB061" w14:textId="77777777" w:rsidR="00890266" w:rsidRDefault="00000000"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295D1B7B" w14:textId="77777777" w:rsidR="00890266" w:rsidRDefault="00000000"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73F417E5" w14:textId="77777777" w:rsidR="00890266" w:rsidRDefault="00000000">
            <w:r>
              <w:rPr>
                <w:b/>
                <w:color w:val="FFFFFF"/>
                <w:sz w:val="16"/>
              </w:rPr>
              <w:t>Produto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7645AC34" w14:textId="77777777" w:rsidR="00890266" w:rsidRDefault="00000000">
            <w:r>
              <w:rPr>
                <w:b/>
                <w:color w:val="FFFFFF"/>
                <w:sz w:val="16"/>
              </w:rPr>
              <w:t>Por que é chamativo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69EC40CC" w14:textId="77777777" w:rsidR="00890266" w:rsidRDefault="00000000">
            <w:r>
              <w:rPr>
                <w:b/>
                <w:color w:val="FFFFFF"/>
                <w:sz w:val="16"/>
              </w:rPr>
              <w:t>Link direto</w:t>
            </w:r>
          </w:p>
        </w:tc>
      </w:tr>
      <w:tr w:rsidR="00890266" w14:paraId="32326CFD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4A537C6" w14:textId="77777777" w:rsidR="00890266" w:rsidRDefault="00000000">
            <w:r>
              <w:rPr>
                <w:sz w:val="14"/>
              </w:rPr>
              <w:t>1</w:t>
            </w:r>
          </w:p>
        </w:tc>
        <w:tc>
          <w:tcPr>
            <w:tcW w:w="1656" w:type="dxa"/>
            <w:vAlign w:val="center"/>
          </w:tcPr>
          <w:p w14:paraId="115977EE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305AA680" w14:textId="77777777" w:rsidR="00890266" w:rsidRDefault="00000000">
            <w:r>
              <w:rPr>
                <w:sz w:val="14"/>
              </w:rPr>
              <w:t>Material Escolar Kit Completo Ensino Médio/Faculdade - Envio Full</w:t>
            </w:r>
          </w:p>
        </w:tc>
        <w:tc>
          <w:tcPr>
            <w:tcW w:w="4320" w:type="dxa"/>
            <w:vAlign w:val="center"/>
          </w:tcPr>
          <w:p w14:paraId="20B24974" w14:textId="5DBF9201" w:rsidR="00890266" w:rsidRDefault="00A712B4">
            <w:hyperlink r:id="rId8" w:history="1">
              <w:r w:rsidRPr="00AE4567">
                <w:rPr>
                  <w:rStyle w:val="Hyperlink"/>
                  <w:sz w:val="14"/>
                </w:rPr>
                <w:t>https://meli.la/2NbbZbj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2B8AF85" w14:textId="77777777" w:rsidR="00890266" w:rsidRDefault="00890266">
            <w:pPr>
              <w:jc w:val="center"/>
            </w:pPr>
            <w:hyperlink r:id="rId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6E4756D1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38C007F" w14:textId="77777777" w:rsidR="00890266" w:rsidRDefault="00000000">
            <w:r>
              <w:rPr>
                <w:sz w:val="14"/>
              </w:rPr>
              <w:t>2</w:t>
            </w:r>
          </w:p>
        </w:tc>
        <w:tc>
          <w:tcPr>
            <w:tcW w:w="1656" w:type="dxa"/>
            <w:vAlign w:val="center"/>
          </w:tcPr>
          <w:p w14:paraId="3CFBF921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29913D88" w14:textId="77777777" w:rsidR="00890266" w:rsidRDefault="00000000">
            <w:r>
              <w:rPr>
                <w:sz w:val="14"/>
              </w:rPr>
              <w:t>Kit Material Escolar Completo 50 Itens</w:t>
            </w:r>
          </w:p>
        </w:tc>
        <w:tc>
          <w:tcPr>
            <w:tcW w:w="4320" w:type="dxa"/>
            <w:vAlign w:val="center"/>
          </w:tcPr>
          <w:p w14:paraId="43F25C61" w14:textId="585A0228" w:rsidR="00890266" w:rsidRDefault="00A712B4">
            <w:hyperlink r:id="rId10" w:history="1">
              <w:r w:rsidRPr="00AE4567">
                <w:rPr>
                  <w:rStyle w:val="Hyperlink"/>
                  <w:sz w:val="14"/>
                </w:rPr>
                <w:t>https://meli.la/1o9g5Wh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3CEC423" w14:textId="77777777" w:rsidR="00890266" w:rsidRDefault="00890266">
            <w:pPr>
              <w:jc w:val="center"/>
            </w:pPr>
            <w:hyperlink r:id="rId1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E0B6294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1DA838A" w14:textId="77777777" w:rsidR="00890266" w:rsidRDefault="00000000">
            <w:r>
              <w:rPr>
                <w:sz w:val="14"/>
              </w:rPr>
              <w:t>3</w:t>
            </w:r>
          </w:p>
        </w:tc>
        <w:tc>
          <w:tcPr>
            <w:tcW w:w="1656" w:type="dxa"/>
            <w:vAlign w:val="center"/>
          </w:tcPr>
          <w:p w14:paraId="76F52975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36447606" w14:textId="77777777" w:rsidR="00890266" w:rsidRDefault="00000000">
            <w:r>
              <w:rPr>
                <w:sz w:val="14"/>
              </w:rPr>
              <w:t>Material Escolar Kit Completo 45 Unidades</w:t>
            </w:r>
          </w:p>
        </w:tc>
        <w:tc>
          <w:tcPr>
            <w:tcW w:w="4320" w:type="dxa"/>
            <w:vAlign w:val="center"/>
          </w:tcPr>
          <w:p w14:paraId="7B709C38" w14:textId="634F4253" w:rsidR="00890266" w:rsidRDefault="00A712B4">
            <w:hyperlink r:id="rId12" w:history="1">
              <w:r w:rsidRPr="00AE4567">
                <w:rPr>
                  <w:rStyle w:val="Hyperlink"/>
                  <w:sz w:val="14"/>
                </w:rPr>
                <w:t>https://meli.la/2sb44sV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2A25FA98" w14:textId="77777777" w:rsidR="00890266" w:rsidRDefault="00890266">
            <w:pPr>
              <w:jc w:val="center"/>
            </w:pPr>
            <w:hyperlink r:id="rId1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D6352B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5D17492" w14:textId="77777777" w:rsidR="00890266" w:rsidRDefault="00000000">
            <w:r>
              <w:rPr>
                <w:sz w:val="14"/>
              </w:rPr>
              <w:t>4</w:t>
            </w:r>
          </w:p>
        </w:tc>
        <w:tc>
          <w:tcPr>
            <w:tcW w:w="1656" w:type="dxa"/>
            <w:vAlign w:val="center"/>
          </w:tcPr>
          <w:p w14:paraId="2F71F6B5" w14:textId="77777777" w:rsidR="00890266" w:rsidRDefault="00000000">
            <w:r>
              <w:rPr>
                <w:sz w:val="14"/>
              </w:rPr>
              <w:t>Kit mochila</w:t>
            </w:r>
          </w:p>
        </w:tc>
        <w:tc>
          <w:tcPr>
            <w:tcW w:w="5184" w:type="dxa"/>
            <w:vAlign w:val="center"/>
          </w:tcPr>
          <w:p w14:paraId="42124649" w14:textId="77777777" w:rsidR="00890266" w:rsidRDefault="00000000">
            <w:r>
              <w:rPr>
                <w:sz w:val="14"/>
              </w:rPr>
              <w:t>Kit Material Escolar Completo com Mochila Cabo de Aço Notebook</w:t>
            </w:r>
          </w:p>
        </w:tc>
        <w:tc>
          <w:tcPr>
            <w:tcW w:w="4320" w:type="dxa"/>
            <w:vAlign w:val="center"/>
          </w:tcPr>
          <w:p w14:paraId="521F31C4" w14:textId="2C6C839F" w:rsidR="00890266" w:rsidRDefault="00A712B4">
            <w:hyperlink r:id="rId14" w:history="1">
              <w:r w:rsidRPr="00AE4567">
                <w:rPr>
                  <w:rStyle w:val="Hyperlink"/>
                  <w:sz w:val="14"/>
                </w:rPr>
                <w:t>https://meli.la/2XpNAfF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1C4FE7A" w14:textId="77777777" w:rsidR="00890266" w:rsidRDefault="00890266">
            <w:pPr>
              <w:jc w:val="center"/>
            </w:pPr>
            <w:hyperlink r:id="rId1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A942847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669A38D" w14:textId="77777777" w:rsidR="00890266" w:rsidRDefault="00000000">
            <w:r>
              <w:rPr>
                <w:sz w:val="14"/>
              </w:rPr>
              <w:t>5</w:t>
            </w:r>
          </w:p>
        </w:tc>
        <w:tc>
          <w:tcPr>
            <w:tcW w:w="1656" w:type="dxa"/>
            <w:vAlign w:val="center"/>
          </w:tcPr>
          <w:p w14:paraId="4DB44D56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1907B27D" w14:textId="77777777" w:rsidR="00890266" w:rsidRDefault="00000000">
            <w:r>
              <w:rPr>
                <w:sz w:val="14"/>
              </w:rPr>
              <w:t>Material Escolar Kit Completo Ensino Volta às Aulas Promoção</w:t>
            </w:r>
          </w:p>
        </w:tc>
        <w:tc>
          <w:tcPr>
            <w:tcW w:w="4320" w:type="dxa"/>
            <w:vAlign w:val="center"/>
          </w:tcPr>
          <w:p w14:paraId="57571B82" w14:textId="317E6D3B" w:rsidR="00890266" w:rsidRDefault="00A712B4">
            <w:hyperlink r:id="rId16" w:history="1">
              <w:r w:rsidRPr="00AE4567">
                <w:rPr>
                  <w:rStyle w:val="Hyperlink"/>
                  <w:sz w:val="14"/>
                </w:rPr>
                <w:t>https://meli.la/2wDcPEd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3C7299C" w14:textId="77777777" w:rsidR="00890266" w:rsidRDefault="00890266">
            <w:pPr>
              <w:jc w:val="center"/>
            </w:pPr>
            <w:hyperlink r:id="rId1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16F5E1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0DA0722" w14:textId="77777777" w:rsidR="00890266" w:rsidRDefault="00000000">
            <w:r>
              <w:rPr>
                <w:sz w:val="14"/>
              </w:rPr>
              <w:t>6</w:t>
            </w:r>
          </w:p>
        </w:tc>
        <w:tc>
          <w:tcPr>
            <w:tcW w:w="1656" w:type="dxa"/>
            <w:vAlign w:val="center"/>
          </w:tcPr>
          <w:p w14:paraId="375066F0" w14:textId="77777777" w:rsidR="00890266" w:rsidRDefault="00000000">
            <w:r>
              <w:rPr>
                <w:sz w:val="14"/>
              </w:rPr>
              <w:t>Kit infantil</w:t>
            </w:r>
          </w:p>
        </w:tc>
        <w:tc>
          <w:tcPr>
            <w:tcW w:w="5184" w:type="dxa"/>
            <w:vAlign w:val="center"/>
          </w:tcPr>
          <w:p w14:paraId="2289D8E2" w14:textId="77777777" w:rsidR="00890266" w:rsidRDefault="00000000">
            <w:r>
              <w:rPr>
                <w:sz w:val="14"/>
              </w:rPr>
              <w:t>Kit Escolar Infantil Material Escolar Papelaria Barata</w:t>
            </w:r>
          </w:p>
        </w:tc>
        <w:tc>
          <w:tcPr>
            <w:tcW w:w="4320" w:type="dxa"/>
            <w:vAlign w:val="center"/>
          </w:tcPr>
          <w:p w14:paraId="1D522BD2" w14:textId="29F6569D" w:rsidR="00890266" w:rsidRDefault="00A712B4">
            <w:hyperlink r:id="rId18" w:history="1">
              <w:r w:rsidRPr="00AE4567">
                <w:rPr>
                  <w:rStyle w:val="Hyperlink"/>
                  <w:sz w:val="14"/>
                </w:rPr>
                <w:t>https://meli.la/2m4AqAa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467E955" w14:textId="77777777" w:rsidR="00890266" w:rsidRDefault="00890266">
            <w:pPr>
              <w:jc w:val="center"/>
            </w:pPr>
            <w:hyperlink r:id="rId1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65CE69E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87A384E" w14:textId="77777777" w:rsidR="00890266" w:rsidRDefault="00000000">
            <w:r>
              <w:rPr>
                <w:sz w:val="14"/>
              </w:rPr>
              <w:t>7</w:t>
            </w:r>
          </w:p>
        </w:tc>
        <w:tc>
          <w:tcPr>
            <w:tcW w:w="1656" w:type="dxa"/>
            <w:vAlign w:val="center"/>
          </w:tcPr>
          <w:p w14:paraId="43CEE3E6" w14:textId="77777777" w:rsidR="00890266" w:rsidRDefault="00000000">
            <w:r>
              <w:rPr>
                <w:sz w:val="14"/>
              </w:rPr>
              <w:t>Kit mochila</w:t>
            </w:r>
          </w:p>
        </w:tc>
        <w:tc>
          <w:tcPr>
            <w:tcW w:w="5184" w:type="dxa"/>
            <w:vAlign w:val="center"/>
          </w:tcPr>
          <w:p w14:paraId="7309C70B" w14:textId="77777777" w:rsidR="00890266" w:rsidRDefault="00000000">
            <w:r>
              <w:rPr>
                <w:sz w:val="14"/>
              </w:rPr>
              <w:t>Kit Mochila e Material Escolar Menino Infantil Completo</w:t>
            </w:r>
          </w:p>
        </w:tc>
        <w:tc>
          <w:tcPr>
            <w:tcW w:w="4320" w:type="dxa"/>
            <w:vAlign w:val="center"/>
          </w:tcPr>
          <w:p w14:paraId="5925DEB1" w14:textId="2B7E1F39" w:rsidR="00890266" w:rsidRDefault="00A712B4">
            <w:hyperlink r:id="rId20" w:history="1">
              <w:r w:rsidRPr="00AE4567">
                <w:rPr>
                  <w:rStyle w:val="Hyperlink"/>
                  <w:sz w:val="14"/>
                </w:rPr>
                <w:t>https://meli.la/1Q37bn7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CDD0325" w14:textId="77777777" w:rsidR="00890266" w:rsidRDefault="00890266">
            <w:pPr>
              <w:jc w:val="center"/>
            </w:pPr>
            <w:hyperlink r:id="rId2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883C570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AC26783" w14:textId="77777777" w:rsidR="00890266" w:rsidRDefault="00000000">
            <w:r>
              <w:rPr>
                <w:sz w:val="14"/>
              </w:rPr>
              <w:t>8</w:t>
            </w:r>
          </w:p>
        </w:tc>
        <w:tc>
          <w:tcPr>
            <w:tcW w:w="1656" w:type="dxa"/>
            <w:vAlign w:val="center"/>
          </w:tcPr>
          <w:p w14:paraId="4F09F231" w14:textId="77777777" w:rsidR="00890266" w:rsidRDefault="00000000">
            <w:r>
              <w:rPr>
                <w:sz w:val="14"/>
              </w:rPr>
              <w:t>Kit infantil</w:t>
            </w:r>
          </w:p>
        </w:tc>
        <w:tc>
          <w:tcPr>
            <w:tcW w:w="5184" w:type="dxa"/>
            <w:vAlign w:val="center"/>
          </w:tcPr>
          <w:p w14:paraId="4B9D2754" w14:textId="77777777" w:rsidR="00890266" w:rsidRDefault="00000000">
            <w:r>
              <w:rPr>
                <w:sz w:val="14"/>
              </w:rPr>
              <w:t>Kit 12 Unidades Material Escolar Infantil 6 Peças Completo</w:t>
            </w:r>
          </w:p>
        </w:tc>
        <w:tc>
          <w:tcPr>
            <w:tcW w:w="4320" w:type="dxa"/>
            <w:vAlign w:val="center"/>
          </w:tcPr>
          <w:p w14:paraId="66FAA013" w14:textId="4A808763" w:rsidR="00890266" w:rsidRDefault="00A712B4">
            <w:hyperlink r:id="rId22" w:history="1">
              <w:r w:rsidRPr="00AE4567">
                <w:rPr>
                  <w:rStyle w:val="Hyperlink"/>
                  <w:sz w:val="14"/>
                </w:rPr>
                <w:t>https://meli.la/1nt5SkQ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7DBDB95" w14:textId="77777777" w:rsidR="00890266" w:rsidRDefault="00890266">
            <w:pPr>
              <w:jc w:val="center"/>
            </w:pPr>
            <w:hyperlink r:id="rId2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2B3ACDE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23A1927" w14:textId="77777777" w:rsidR="00890266" w:rsidRDefault="00000000">
            <w:r>
              <w:rPr>
                <w:sz w:val="14"/>
              </w:rPr>
              <w:t>9</w:t>
            </w:r>
          </w:p>
        </w:tc>
        <w:tc>
          <w:tcPr>
            <w:tcW w:w="1656" w:type="dxa"/>
            <w:vAlign w:val="center"/>
          </w:tcPr>
          <w:p w14:paraId="49E3C13D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4179135B" w14:textId="77777777" w:rsidR="00890266" w:rsidRDefault="00000000">
            <w:r>
              <w:rPr>
                <w:sz w:val="14"/>
              </w:rPr>
              <w:t>Kit Escolar Material Completo Ensino Faculdade Médio Premium</w:t>
            </w:r>
          </w:p>
        </w:tc>
        <w:tc>
          <w:tcPr>
            <w:tcW w:w="4320" w:type="dxa"/>
            <w:vAlign w:val="center"/>
          </w:tcPr>
          <w:p w14:paraId="5CE86DDD" w14:textId="51A3E953" w:rsidR="00890266" w:rsidRDefault="00A712B4">
            <w:hyperlink r:id="rId24" w:history="1">
              <w:r w:rsidRPr="00AE4567">
                <w:rPr>
                  <w:rStyle w:val="Hyperlink"/>
                  <w:sz w:val="14"/>
                </w:rPr>
                <w:t>https://meli.la/1WxPCUF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5BCB8F06" w14:textId="77777777" w:rsidR="00890266" w:rsidRDefault="00890266">
            <w:pPr>
              <w:jc w:val="center"/>
            </w:pPr>
            <w:hyperlink r:id="rId2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BFE54F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9FA8A10" w14:textId="77777777" w:rsidR="00890266" w:rsidRDefault="00000000">
            <w:r>
              <w:rPr>
                <w:sz w:val="14"/>
              </w:rPr>
              <w:t>10</w:t>
            </w:r>
          </w:p>
        </w:tc>
        <w:tc>
          <w:tcPr>
            <w:tcW w:w="1656" w:type="dxa"/>
            <w:vAlign w:val="center"/>
          </w:tcPr>
          <w:p w14:paraId="6B8F4B8C" w14:textId="77777777" w:rsidR="00890266" w:rsidRDefault="00000000">
            <w:r>
              <w:rPr>
                <w:sz w:val="14"/>
              </w:rPr>
              <w:t>Kit infantil</w:t>
            </w:r>
          </w:p>
        </w:tc>
        <w:tc>
          <w:tcPr>
            <w:tcW w:w="5184" w:type="dxa"/>
            <w:vAlign w:val="center"/>
          </w:tcPr>
          <w:p w14:paraId="73521B7D" w14:textId="77777777" w:rsidR="00890266" w:rsidRDefault="00000000">
            <w:r>
              <w:rPr>
                <w:sz w:val="14"/>
              </w:rPr>
              <w:t>Kit Completo Material Escolar Presente Papelaria Infantil</w:t>
            </w:r>
          </w:p>
        </w:tc>
        <w:tc>
          <w:tcPr>
            <w:tcW w:w="4320" w:type="dxa"/>
            <w:vAlign w:val="center"/>
          </w:tcPr>
          <w:p w14:paraId="2FF57E53" w14:textId="0698FEFE" w:rsidR="00890266" w:rsidRDefault="00E93FCE">
            <w:hyperlink r:id="rId26" w:history="1">
              <w:r w:rsidRPr="00AE4567">
                <w:rPr>
                  <w:rStyle w:val="Hyperlink"/>
                  <w:sz w:val="14"/>
                </w:rPr>
                <w:t>https://meli.la/1dMe2e4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7FC0FFD" w14:textId="77777777" w:rsidR="00890266" w:rsidRDefault="00890266">
            <w:pPr>
              <w:jc w:val="center"/>
            </w:pPr>
            <w:hyperlink r:id="rId2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8596521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70DA175" w14:textId="77777777" w:rsidR="00890266" w:rsidRDefault="00000000">
            <w:r>
              <w:rPr>
                <w:sz w:val="14"/>
              </w:rPr>
              <w:t>11</w:t>
            </w:r>
          </w:p>
        </w:tc>
        <w:tc>
          <w:tcPr>
            <w:tcW w:w="1656" w:type="dxa"/>
            <w:vAlign w:val="center"/>
          </w:tcPr>
          <w:p w14:paraId="30F7BB4E" w14:textId="77777777" w:rsidR="00890266" w:rsidRDefault="00000000">
            <w:r>
              <w:rPr>
                <w:sz w:val="14"/>
              </w:rPr>
              <w:t>Estojo/canetas</w:t>
            </w:r>
          </w:p>
        </w:tc>
        <w:tc>
          <w:tcPr>
            <w:tcW w:w="5184" w:type="dxa"/>
            <w:vAlign w:val="center"/>
          </w:tcPr>
          <w:p w14:paraId="2AD962D9" w14:textId="77777777" w:rsidR="00890266" w:rsidRDefault="00000000">
            <w:r>
              <w:rPr>
                <w:sz w:val="14"/>
              </w:rPr>
              <w:t>Bolsa de Caneta Kuromi Roxa de 12 Cápsulas</w:t>
            </w:r>
          </w:p>
        </w:tc>
        <w:tc>
          <w:tcPr>
            <w:tcW w:w="4320" w:type="dxa"/>
            <w:vAlign w:val="center"/>
          </w:tcPr>
          <w:p w14:paraId="70B1EB8E" w14:textId="79C2A841" w:rsidR="00890266" w:rsidRDefault="00E93FCE">
            <w:hyperlink r:id="rId28" w:history="1">
              <w:r w:rsidRPr="00AE4567">
                <w:rPr>
                  <w:rStyle w:val="Hyperlink"/>
                  <w:sz w:val="14"/>
                </w:rPr>
                <w:t>https://meli.la/1jpgWKC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4A6A6C9" w14:textId="77777777" w:rsidR="00890266" w:rsidRDefault="00890266">
            <w:pPr>
              <w:jc w:val="center"/>
            </w:pPr>
            <w:hyperlink r:id="rId2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B8F351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889836B" w14:textId="77777777" w:rsidR="00890266" w:rsidRDefault="00000000">
            <w:r>
              <w:rPr>
                <w:sz w:val="14"/>
              </w:rPr>
              <w:t>12</w:t>
            </w:r>
          </w:p>
        </w:tc>
        <w:tc>
          <w:tcPr>
            <w:tcW w:w="1656" w:type="dxa"/>
            <w:vAlign w:val="center"/>
          </w:tcPr>
          <w:p w14:paraId="2E83974F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095079B5" w14:textId="77777777" w:rsidR="00890266" w:rsidRDefault="00000000">
            <w:r>
              <w:rPr>
                <w:sz w:val="14"/>
              </w:rPr>
              <w:t>Kit Material Escolar Completo Ensino Médio Juvenil Menino</w:t>
            </w:r>
          </w:p>
        </w:tc>
        <w:tc>
          <w:tcPr>
            <w:tcW w:w="4320" w:type="dxa"/>
            <w:vAlign w:val="center"/>
          </w:tcPr>
          <w:p w14:paraId="6F59DD95" w14:textId="5230B88D" w:rsidR="00890266" w:rsidRDefault="00E93FCE">
            <w:hyperlink r:id="rId30" w:history="1">
              <w:r w:rsidRPr="00AE4567">
                <w:rPr>
                  <w:rStyle w:val="Hyperlink"/>
                  <w:sz w:val="14"/>
                </w:rPr>
                <w:t>https://meli.la/1nQ61ua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5968C3F" w14:textId="77777777" w:rsidR="00890266" w:rsidRDefault="00890266">
            <w:pPr>
              <w:jc w:val="center"/>
            </w:pPr>
            <w:hyperlink r:id="rId3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2770E12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FF5666A" w14:textId="77777777" w:rsidR="00890266" w:rsidRDefault="00000000">
            <w:r>
              <w:rPr>
                <w:sz w:val="14"/>
              </w:rPr>
              <w:t>13</w:t>
            </w:r>
          </w:p>
        </w:tc>
        <w:tc>
          <w:tcPr>
            <w:tcW w:w="1656" w:type="dxa"/>
            <w:vAlign w:val="center"/>
          </w:tcPr>
          <w:p w14:paraId="2466B1EC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12C4742B" w14:textId="77777777" w:rsidR="00890266" w:rsidRDefault="00000000">
            <w:r>
              <w:rPr>
                <w:sz w:val="14"/>
              </w:rPr>
              <w:t>Material Escolar Kit Masculino Ensino Fundamental Médio Faculdade</w:t>
            </w:r>
          </w:p>
        </w:tc>
        <w:tc>
          <w:tcPr>
            <w:tcW w:w="4320" w:type="dxa"/>
            <w:vAlign w:val="center"/>
          </w:tcPr>
          <w:p w14:paraId="15A94966" w14:textId="291DFD28" w:rsidR="00890266" w:rsidRDefault="00E93FCE">
            <w:hyperlink r:id="rId32" w:history="1">
              <w:r w:rsidRPr="00AE4567">
                <w:rPr>
                  <w:rStyle w:val="Hyperlink"/>
                  <w:sz w:val="14"/>
                </w:rPr>
                <w:t>https://meli.la/2EUXzB1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A71953D" w14:textId="77777777" w:rsidR="00890266" w:rsidRDefault="00890266">
            <w:pPr>
              <w:jc w:val="center"/>
            </w:pPr>
            <w:hyperlink r:id="rId3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89FBC8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C6371E5" w14:textId="77777777" w:rsidR="00890266" w:rsidRDefault="00000000">
            <w:r>
              <w:rPr>
                <w:sz w:val="14"/>
              </w:rPr>
              <w:t>14</w:t>
            </w:r>
          </w:p>
        </w:tc>
        <w:tc>
          <w:tcPr>
            <w:tcW w:w="1656" w:type="dxa"/>
            <w:vAlign w:val="center"/>
          </w:tcPr>
          <w:p w14:paraId="0E156896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665A08D9" w14:textId="77777777" w:rsidR="00890266" w:rsidRDefault="00000000">
            <w:r>
              <w:rPr>
                <w:sz w:val="14"/>
              </w:rPr>
              <w:t>Kit Material Escolar Completo com Estojo e Caderno</w:t>
            </w:r>
          </w:p>
        </w:tc>
        <w:tc>
          <w:tcPr>
            <w:tcW w:w="4320" w:type="dxa"/>
            <w:vAlign w:val="center"/>
          </w:tcPr>
          <w:p w14:paraId="27125C2D" w14:textId="4CAB136D" w:rsidR="00890266" w:rsidRDefault="00225CC1">
            <w:hyperlink r:id="rId34" w:history="1">
              <w:r w:rsidRPr="00AE4567">
                <w:rPr>
                  <w:rStyle w:val="Hyperlink"/>
                  <w:sz w:val="14"/>
                </w:rPr>
                <w:t>https://meli.la/2Th67ve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667010B" w14:textId="77777777" w:rsidR="00890266" w:rsidRDefault="00890266">
            <w:pPr>
              <w:jc w:val="center"/>
            </w:pPr>
            <w:hyperlink r:id="rId3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221BF69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310E727" w14:textId="77777777" w:rsidR="00890266" w:rsidRDefault="00000000">
            <w:r>
              <w:rPr>
                <w:sz w:val="14"/>
              </w:rPr>
              <w:t>15</w:t>
            </w:r>
          </w:p>
        </w:tc>
        <w:tc>
          <w:tcPr>
            <w:tcW w:w="1656" w:type="dxa"/>
            <w:vAlign w:val="center"/>
          </w:tcPr>
          <w:p w14:paraId="1A80A806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54BAB463" w14:textId="77777777" w:rsidR="00890266" w:rsidRDefault="00000000">
            <w:r>
              <w:rPr>
                <w:sz w:val="14"/>
              </w:rPr>
              <w:t>Material Escolar Kit Completo Ensino Fundamental/Médio/Faculdade</w:t>
            </w:r>
          </w:p>
        </w:tc>
        <w:tc>
          <w:tcPr>
            <w:tcW w:w="4320" w:type="dxa"/>
            <w:vAlign w:val="center"/>
          </w:tcPr>
          <w:p w14:paraId="19A71B60" w14:textId="4E4359C1" w:rsidR="00890266" w:rsidRDefault="00225CC1">
            <w:hyperlink r:id="rId36" w:history="1">
              <w:r w:rsidRPr="00AE4567">
                <w:rPr>
                  <w:rStyle w:val="Hyperlink"/>
                  <w:sz w:val="14"/>
                </w:rPr>
                <w:t>https://meli.la/12bQX2n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AD1EA72" w14:textId="77777777" w:rsidR="00890266" w:rsidRDefault="00890266">
            <w:pPr>
              <w:jc w:val="center"/>
            </w:pPr>
            <w:hyperlink r:id="rId3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A18B2A2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5CF331B" w14:textId="77777777" w:rsidR="00890266" w:rsidRDefault="00000000">
            <w:r>
              <w:rPr>
                <w:sz w:val="14"/>
              </w:rPr>
              <w:t>16</w:t>
            </w:r>
          </w:p>
        </w:tc>
        <w:tc>
          <w:tcPr>
            <w:tcW w:w="1656" w:type="dxa"/>
            <w:vAlign w:val="center"/>
          </w:tcPr>
          <w:p w14:paraId="18E85426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23F0F845" w14:textId="77777777" w:rsidR="00890266" w:rsidRDefault="00000000">
            <w:r>
              <w:rPr>
                <w:sz w:val="14"/>
              </w:rPr>
              <w:t>Kit Material Escolar 35 Itens Fundamental Médio Faculdade</w:t>
            </w:r>
          </w:p>
        </w:tc>
        <w:tc>
          <w:tcPr>
            <w:tcW w:w="4320" w:type="dxa"/>
            <w:vAlign w:val="center"/>
          </w:tcPr>
          <w:p w14:paraId="6E7126F6" w14:textId="5F15CD87" w:rsidR="00890266" w:rsidRDefault="00225CC1">
            <w:hyperlink r:id="rId38" w:history="1">
              <w:r w:rsidRPr="00AE4567">
                <w:rPr>
                  <w:rStyle w:val="Hyperlink"/>
                  <w:sz w:val="14"/>
                </w:rPr>
                <w:t>https://meli.la/1cuNkKE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5F0988B" w14:textId="77777777" w:rsidR="00890266" w:rsidRDefault="00890266">
            <w:pPr>
              <w:jc w:val="center"/>
            </w:pPr>
            <w:hyperlink r:id="rId3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8277C12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089DC27" w14:textId="77777777" w:rsidR="00890266" w:rsidRDefault="00000000">
            <w:r>
              <w:rPr>
                <w:sz w:val="14"/>
              </w:rPr>
              <w:lastRenderedPageBreak/>
              <w:t>17</w:t>
            </w:r>
          </w:p>
        </w:tc>
        <w:tc>
          <w:tcPr>
            <w:tcW w:w="1656" w:type="dxa"/>
            <w:vAlign w:val="center"/>
          </w:tcPr>
          <w:p w14:paraId="63CF7BD6" w14:textId="77777777" w:rsidR="00890266" w:rsidRDefault="00000000">
            <w:r>
              <w:rPr>
                <w:sz w:val="14"/>
              </w:rPr>
              <w:t>Kit infantil</w:t>
            </w:r>
          </w:p>
        </w:tc>
        <w:tc>
          <w:tcPr>
            <w:tcW w:w="5184" w:type="dxa"/>
            <w:vAlign w:val="center"/>
          </w:tcPr>
          <w:p w14:paraId="29CEBF5F" w14:textId="77777777" w:rsidR="00890266" w:rsidRDefault="00000000">
            <w:r>
              <w:rPr>
                <w:sz w:val="14"/>
              </w:rPr>
              <w:t>Kit Material Escolar Fundamental 1 Completo Meninas/Meninos</w:t>
            </w:r>
          </w:p>
        </w:tc>
        <w:tc>
          <w:tcPr>
            <w:tcW w:w="4320" w:type="dxa"/>
            <w:vAlign w:val="center"/>
          </w:tcPr>
          <w:p w14:paraId="7B90784C" w14:textId="49227CB1" w:rsidR="00890266" w:rsidRDefault="00225CC1">
            <w:hyperlink r:id="rId40" w:history="1">
              <w:r w:rsidRPr="00AE4567">
                <w:rPr>
                  <w:rStyle w:val="Hyperlink"/>
                  <w:sz w:val="14"/>
                </w:rPr>
                <w:t>https://meli.la/2vRYBoW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064052D" w14:textId="77777777" w:rsidR="00890266" w:rsidRDefault="00890266">
            <w:pPr>
              <w:jc w:val="center"/>
            </w:pPr>
            <w:hyperlink r:id="rId4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3E6B7C4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DCF8798" w14:textId="77777777" w:rsidR="00890266" w:rsidRDefault="00000000">
            <w:r>
              <w:rPr>
                <w:sz w:val="14"/>
              </w:rPr>
              <w:t>18</w:t>
            </w:r>
          </w:p>
        </w:tc>
        <w:tc>
          <w:tcPr>
            <w:tcW w:w="1656" w:type="dxa"/>
            <w:vAlign w:val="center"/>
          </w:tcPr>
          <w:p w14:paraId="0D91AFE2" w14:textId="77777777" w:rsidR="00890266" w:rsidRDefault="00000000">
            <w:r>
              <w:rPr>
                <w:sz w:val="14"/>
              </w:rPr>
              <w:t>Kit temático</w:t>
            </w:r>
          </w:p>
        </w:tc>
        <w:tc>
          <w:tcPr>
            <w:tcW w:w="5184" w:type="dxa"/>
            <w:vAlign w:val="center"/>
          </w:tcPr>
          <w:p w14:paraId="29152687" w14:textId="77777777" w:rsidR="00890266" w:rsidRDefault="00000000">
            <w:r>
              <w:rPr>
                <w:sz w:val="14"/>
              </w:rPr>
              <w:t>Kit Material Escolar Tema Futebol com Bolsa Lona</w:t>
            </w:r>
          </w:p>
        </w:tc>
        <w:tc>
          <w:tcPr>
            <w:tcW w:w="4320" w:type="dxa"/>
            <w:vAlign w:val="center"/>
          </w:tcPr>
          <w:p w14:paraId="2B73D014" w14:textId="52CAFFB1" w:rsidR="00890266" w:rsidRDefault="00225CC1">
            <w:hyperlink r:id="rId42" w:history="1">
              <w:r w:rsidRPr="00AE4567">
                <w:rPr>
                  <w:rStyle w:val="Hyperlink"/>
                  <w:sz w:val="14"/>
                </w:rPr>
                <w:t>https://meli.la/312uSx9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5024A3D" w14:textId="77777777" w:rsidR="00890266" w:rsidRDefault="00890266">
            <w:pPr>
              <w:jc w:val="center"/>
            </w:pPr>
            <w:hyperlink r:id="rId4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64D7D54D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524971F" w14:textId="77777777" w:rsidR="00890266" w:rsidRDefault="00000000">
            <w:r>
              <w:rPr>
                <w:sz w:val="14"/>
              </w:rPr>
              <w:t>19</w:t>
            </w:r>
          </w:p>
        </w:tc>
        <w:tc>
          <w:tcPr>
            <w:tcW w:w="1656" w:type="dxa"/>
            <w:vAlign w:val="center"/>
          </w:tcPr>
          <w:p w14:paraId="37C64D97" w14:textId="77777777" w:rsidR="00890266" w:rsidRDefault="00000000">
            <w:r>
              <w:rPr>
                <w:sz w:val="14"/>
              </w:rPr>
              <w:t>Kit escolar</w:t>
            </w:r>
          </w:p>
        </w:tc>
        <w:tc>
          <w:tcPr>
            <w:tcW w:w="5184" w:type="dxa"/>
            <w:vAlign w:val="center"/>
          </w:tcPr>
          <w:p w14:paraId="4D9B5EB7" w14:textId="77777777" w:rsidR="00890266" w:rsidRDefault="00000000">
            <w:r>
              <w:rPr>
                <w:sz w:val="14"/>
              </w:rPr>
              <w:t>Material Escolar Kit Completo Ensino Fundamental Médio Facul</w:t>
            </w:r>
          </w:p>
        </w:tc>
        <w:tc>
          <w:tcPr>
            <w:tcW w:w="4320" w:type="dxa"/>
            <w:vAlign w:val="center"/>
          </w:tcPr>
          <w:p w14:paraId="5C8D698C" w14:textId="57D7ED92" w:rsidR="00890266" w:rsidRDefault="00225CC1">
            <w:hyperlink r:id="rId44" w:history="1">
              <w:r w:rsidRPr="00AE4567">
                <w:rPr>
                  <w:rStyle w:val="Hyperlink"/>
                  <w:sz w:val="14"/>
                </w:rPr>
                <w:t>https://meli.la/2VYyQFJ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816FC3F" w14:textId="77777777" w:rsidR="00890266" w:rsidRDefault="00890266">
            <w:pPr>
              <w:jc w:val="center"/>
            </w:pPr>
            <w:hyperlink r:id="rId4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775DD8E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71ED1B3" w14:textId="77777777" w:rsidR="00890266" w:rsidRDefault="00000000">
            <w:r>
              <w:rPr>
                <w:sz w:val="14"/>
              </w:rPr>
              <w:t>20</w:t>
            </w:r>
          </w:p>
        </w:tc>
        <w:tc>
          <w:tcPr>
            <w:tcW w:w="1656" w:type="dxa"/>
            <w:vAlign w:val="center"/>
          </w:tcPr>
          <w:p w14:paraId="045F9AFF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62C9C961" w14:textId="77777777" w:rsidR="00890266" w:rsidRDefault="00000000">
            <w:r>
              <w:rPr>
                <w:sz w:val="14"/>
              </w:rPr>
              <w:t>Mochila de Estilo Novo Escolar para Estudantes</w:t>
            </w:r>
          </w:p>
        </w:tc>
        <w:tc>
          <w:tcPr>
            <w:tcW w:w="4320" w:type="dxa"/>
            <w:vAlign w:val="center"/>
          </w:tcPr>
          <w:p w14:paraId="723F7689" w14:textId="0BBE132A" w:rsidR="00890266" w:rsidRDefault="00225CC1">
            <w:hyperlink r:id="rId46" w:history="1">
              <w:r w:rsidRPr="00AE4567">
                <w:rPr>
                  <w:rStyle w:val="Hyperlink"/>
                  <w:sz w:val="14"/>
                </w:rPr>
                <w:t>https://meli.la/2H3mrRX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7B35FFB" w14:textId="77777777" w:rsidR="00890266" w:rsidRDefault="00890266">
            <w:pPr>
              <w:jc w:val="center"/>
            </w:pPr>
            <w:hyperlink r:id="rId4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BCE182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FC13AFF" w14:textId="77777777" w:rsidR="00890266" w:rsidRDefault="00000000">
            <w:r>
              <w:rPr>
                <w:sz w:val="14"/>
              </w:rPr>
              <w:t>21</w:t>
            </w:r>
          </w:p>
        </w:tc>
        <w:tc>
          <w:tcPr>
            <w:tcW w:w="1656" w:type="dxa"/>
            <w:vAlign w:val="center"/>
          </w:tcPr>
          <w:p w14:paraId="43011B22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1C7AC0AB" w14:textId="77777777" w:rsidR="00890266" w:rsidRDefault="00000000">
            <w:r>
              <w:rPr>
                <w:sz w:val="14"/>
              </w:rPr>
              <w:t>Novo Grande Estojo Escolar Multifuncional</w:t>
            </w:r>
          </w:p>
        </w:tc>
        <w:tc>
          <w:tcPr>
            <w:tcW w:w="4320" w:type="dxa"/>
            <w:vAlign w:val="center"/>
          </w:tcPr>
          <w:p w14:paraId="2C3E2761" w14:textId="10AB152E" w:rsidR="00890266" w:rsidRDefault="00225CC1">
            <w:hyperlink r:id="rId48" w:history="1">
              <w:r w:rsidRPr="00AE4567">
                <w:rPr>
                  <w:rStyle w:val="Hyperlink"/>
                  <w:sz w:val="14"/>
                </w:rPr>
                <w:t>https://meli.la/1cifzPk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779841C" w14:textId="77777777" w:rsidR="00890266" w:rsidRDefault="00890266">
            <w:pPr>
              <w:jc w:val="center"/>
            </w:pPr>
            <w:hyperlink r:id="rId4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BE87A8E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C80DB1E" w14:textId="77777777" w:rsidR="00890266" w:rsidRDefault="00000000">
            <w:r>
              <w:rPr>
                <w:sz w:val="14"/>
              </w:rPr>
              <w:t>22</w:t>
            </w:r>
          </w:p>
        </w:tc>
        <w:tc>
          <w:tcPr>
            <w:tcW w:w="1656" w:type="dxa"/>
            <w:vAlign w:val="center"/>
          </w:tcPr>
          <w:p w14:paraId="2662F706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3DAB7506" w14:textId="77777777" w:rsidR="00890266" w:rsidRDefault="00000000">
            <w:r>
              <w:rPr>
                <w:sz w:val="14"/>
              </w:rPr>
              <w:t>Caderno Universitário Plus Estrelas 1 Matéria</w:t>
            </w:r>
          </w:p>
        </w:tc>
        <w:tc>
          <w:tcPr>
            <w:tcW w:w="4320" w:type="dxa"/>
            <w:vAlign w:val="center"/>
          </w:tcPr>
          <w:p w14:paraId="75B54AD5" w14:textId="0A9D50AA" w:rsidR="00890266" w:rsidRDefault="00225CC1">
            <w:hyperlink r:id="rId50" w:history="1">
              <w:r w:rsidRPr="00AE4567">
                <w:rPr>
                  <w:rStyle w:val="Hyperlink"/>
                  <w:sz w:val="14"/>
                </w:rPr>
                <w:t>https://meli.la/1GHkC2s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704BD8C" w14:textId="77777777" w:rsidR="00890266" w:rsidRDefault="00890266">
            <w:pPr>
              <w:jc w:val="center"/>
            </w:pPr>
            <w:hyperlink r:id="rId5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C43181D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0B25322" w14:textId="77777777" w:rsidR="00890266" w:rsidRDefault="00000000">
            <w:r>
              <w:rPr>
                <w:sz w:val="14"/>
              </w:rPr>
              <w:t>23</w:t>
            </w:r>
          </w:p>
        </w:tc>
        <w:tc>
          <w:tcPr>
            <w:tcW w:w="1656" w:type="dxa"/>
            <w:vAlign w:val="center"/>
          </w:tcPr>
          <w:p w14:paraId="142C0603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77EF5F94" w14:textId="77777777" w:rsidR="00890266" w:rsidRDefault="00000000">
            <w:r>
              <w:rPr>
                <w:sz w:val="14"/>
              </w:rPr>
              <w:t xml:space="preserve">Mochila Escolar Bolsa Grande Feminina </w:t>
            </w:r>
            <w:proofErr w:type="gramStart"/>
            <w:r>
              <w:rPr>
                <w:sz w:val="14"/>
              </w:rPr>
              <w:t>para Notebook</w:t>
            </w:r>
            <w:proofErr w:type="gramEnd"/>
          </w:p>
        </w:tc>
        <w:tc>
          <w:tcPr>
            <w:tcW w:w="4320" w:type="dxa"/>
            <w:vAlign w:val="center"/>
          </w:tcPr>
          <w:p w14:paraId="35329D56" w14:textId="54E7A2F0" w:rsidR="00890266" w:rsidRDefault="00225CC1">
            <w:hyperlink r:id="rId52" w:history="1">
              <w:r w:rsidRPr="00AE4567">
                <w:rPr>
                  <w:rStyle w:val="Hyperlink"/>
                  <w:sz w:val="14"/>
                </w:rPr>
                <w:t>https://meli.la/2hFmdKm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1CACDB9" w14:textId="77777777" w:rsidR="00890266" w:rsidRDefault="00890266">
            <w:pPr>
              <w:jc w:val="center"/>
            </w:pPr>
            <w:hyperlink r:id="rId5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271CE5D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500C537" w14:textId="77777777" w:rsidR="00890266" w:rsidRDefault="00000000">
            <w:r>
              <w:rPr>
                <w:sz w:val="14"/>
              </w:rPr>
              <w:t>24</w:t>
            </w:r>
          </w:p>
        </w:tc>
        <w:tc>
          <w:tcPr>
            <w:tcW w:w="1656" w:type="dxa"/>
            <w:vAlign w:val="center"/>
          </w:tcPr>
          <w:p w14:paraId="099A76B2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05C8487C" w14:textId="77777777" w:rsidR="00890266" w:rsidRDefault="00000000">
            <w:r>
              <w:rPr>
                <w:sz w:val="14"/>
              </w:rPr>
              <w:t>Estojo Escolar Grande Capacidade Cor Sólida</w:t>
            </w:r>
          </w:p>
        </w:tc>
        <w:tc>
          <w:tcPr>
            <w:tcW w:w="4320" w:type="dxa"/>
            <w:vAlign w:val="center"/>
          </w:tcPr>
          <w:p w14:paraId="6F916AE7" w14:textId="7C412161" w:rsidR="00890266" w:rsidRDefault="00225CC1">
            <w:hyperlink r:id="rId54" w:history="1">
              <w:r w:rsidRPr="00AE4567">
                <w:rPr>
                  <w:rStyle w:val="Hyperlink"/>
                  <w:sz w:val="14"/>
                </w:rPr>
                <w:t>https://meli.la/2RXH9WQ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8BF000D" w14:textId="77777777" w:rsidR="00890266" w:rsidRDefault="00890266">
            <w:pPr>
              <w:jc w:val="center"/>
            </w:pPr>
            <w:hyperlink r:id="rId5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FE70629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3067EE2" w14:textId="77777777" w:rsidR="00890266" w:rsidRDefault="00000000">
            <w:r>
              <w:rPr>
                <w:sz w:val="14"/>
              </w:rPr>
              <w:t>25</w:t>
            </w:r>
          </w:p>
        </w:tc>
        <w:tc>
          <w:tcPr>
            <w:tcW w:w="1656" w:type="dxa"/>
            <w:vAlign w:val="center"/>
          </w:tcPr>
          <w:p w14:paraId="1B3E6751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440E3F47" w14:textId="77777777" w:rsidR="00890266" w:rsidRDefault="00000000">
            <w:r>
              <w:rPr>
                <w:sz w:val="14"/>
              </w:rPr>
              <w:t>Caderno Universitário Urban Capa Dura Game 240 Folhas</w:t>
            </w:r>
          </w:p>
        </w:tc>
        <w:tc>
          <w:tcPr>
            <w:tcW w:w="4320" w:type="dxa"/>
            <w:vAlign w:val="center"/>
          </w:tcPr>
          <w:p w14:paraId="719E711D" w14:textId="50E5AE78" w:rsidR="00890266" w:rsidRDefault="00225CC1">
            <w:hyperlink r:id="rId56" w:history="1">
              <w:r w:rsidRPr="00AE4567">
                <w:rPr>
                  <w:rStyle w:val="Hyperlink"/>
                  <w:sz w:val="14"/>
                </w:rPr>
                <w:t>https://meli.la/2MynJse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6665C12" w14:textId="77777777" w:rsidR="00890266" w:rsidRDefault="00890266">
            <w:pPr>
              <w:jc w:val="center"/>
            </w:pPr>
            <w:hyperlink r:id="rId5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2DC0E4E1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CE45B1D" w14:textId="77777777" w:rsidR="00890266" w:rsidRDefault="00000000">
            <w:r>
              <w:rPr>
                <w:sz w:val="14"/>
              </w:rPr>
              <w:t>26</w:t>
            </w:r>
          </w:p>
        </w:tc>
        <w:tc>
          <w:tcPr>
            <w:tcW w:w="1656" w:type="dxa"/>
            <w:vAlign w:val="center"/>
          </w:tcPr>
          <w:p w14:paraId="3F884A11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6A8E428B" w14:textId="77777777" w:rsidR="00890266" w:rsidRDefault="00000000">
            <w:r>
              <w:rPr>
                <w:sz w:val="14"/>
              </w:rPr>
              <w:t>Mochila Escolar 42x30 cm Estilo Floresta</w:t>
            </w:r>
          </w:p>
        </w:tc>
        <w:tc>
          <w:tcPr>
            <w:tcW w:w="4320" w:type="dxa"/>
            <w:vAlign w:val="center"/>
          </w:tcPr>
          <w:p w14:paraId="6E9BBC90" w14:textId="255FE025" w:rsidR="00890266" w:rsidRDefault="00264225">
            <w:hyperlink r:id="rId58" w:history="1">
              <w:r w:rsidRPr="00AE4567">
                <w:rPr>
                  <w:rStyle w:val="Hyperlink"/>
                  <w:sz w:val="14"/>
                </w:rPr>
                <w:t>https://meli.la/1AGhMtg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79DD9FE" w14:textId="77777777" w:rsidR="00890266" w:rsidRDefault="00890266">
            <w:pPr>
              <w:jc w:val="center"/>
            </w:pPr>
            <w:hyperlink r:id="rId5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5D88FE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C194C06" w14:textId="77777777" w:rsidR="00890266" w:rsidRDefault="00000000">
            <w:r>
              <w:rPr>
                <w:sz w:val="14"/>
              </w:rPr>
              <w:t>27</w:t>
            </w:r>
          </w:p>
        </w:tc>
        <w:tc>
          <w:tcPr>
            <w:tcW w:w="1656" w:type="dxa"/>
            <w:vAlign w:val="center"/>
          </w:tcPr>
          <w:p w14:paraId="51867C89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2F64855D" w14:textId="77777777" w:rsidR="00890266" w:rsidRDefault="00000000">
            <w:r>
              <w:rPr>
                <w:sz w:val="14"/>
              </w:rPr>
              <w:t>Estojo Escolar Multifuncional em Nylon</w:t>
            </w:r>
          </w:p>
        </w:tc>
        <w:tc>
          <w:tcPr>
            <w:tcW w:w="4320" w:type="dxa"/>
            <w:vAlign w:val="center"/>
          </w:tcPr>
          <w:p w14:paraId="3E5D0259" w14:textId="3DA53BC9" w:rsidR="00890266" w:rsidRDefault="00264225">
            <w:hyperlink r:id="rId60" w:history="1">
              <w:r w:rsidRPr="00AE4567">
                <w:rPr>
                  <w:rStyle w:val="Hyperlink"/>
                  <w:sz w:val="14"/>
                </w:rPr>
                <w:t>https://meli.la/2d3SxHx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12FE7B4" w14:textId="77777777" w:rsidR="00890266" w:rsidRDefault="00890266">
            <w:pPr>
              <w:jc w:val="center"/>
            </w:pPr>
            <w:hyperlink r:id="rId6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11CAC8F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0163F08" w14:textId="77777777" w:rsidR="00890266" w:rsidRDefault="00000000">
            <w:r>
              <w:rPr>
                <w:sz w:val="14"/>
              </w:rPr>
              <w:t>28</w:t>
            </w:r>
          </w:p>
        </w:tc>
        <w:tc>
          <w:tcPr>
            <w:tcW w:w="1656" w:type="dxa"/>
            <w:vAlign w:val="center"/>
          </w:tcPr>
          <w:p w14:paraId="407CD7C5" w14:textId="77777777" w:rsidR="00890266" w:rsidRDefault="00000000">
            <w:r>
              <w:rPr>
                <w:sz w:val="14"/>
              </w:rPr>
              <w:t>Caderno personalizado</w:t>
            </w:r>
          </w:p>
        </w:tc>
        <w:tc>
          <w:tcPr>
            <w:tcW w:w="5184" w:type="dxa"/>
            <w:vAlign w:val="center"/>
          </w:tcPr>
          <w:p w14:paraId="106E6D72" w14:textId="77777777" w:rsidR="00890266" w:rsidRDefault="00000000">
            <w:r>
              <w:rPr>
                <w:sz w:val="14"/>
              </w:rPr>
              <w:t>Caderno Universitário Plus Personalizado com sua Foto 240 Folhas</w:t>
            </w:r>
          </w:p>
        </w:tc>
        <w:tc>
          <w:tcPr>
            <w:tcW w:w="4320" w:type="dxa"/>
            <w:vAlign w:val="center"/>
          </w:tcPr>
          <w:p w14:paraId="77696FD3" w14:textId="2621D9CF" w:rsidR="00890266" w:rsidRDefault="00264225">
            <w:hyperlink r:id="rId62" w:history="1">
              <w:r w:rsidRPr="00AE4567">
                <w:rPr>
                  <w:rStyle w:val="Hyperlink"/>
                  <w:sz w:val="14"/>
                </w:rPr>
                <w:t>https://meli.la/11z4UyW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22F3E173" w14:textId="77777777" w:rsidR="00890266" w:rsidRDefault="00890266">
            <w:pPr>
              <w:jc w:val="center"/>
            </w:pPr>
            <w:hyperlink r:id="rId6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2489A4F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4148AC5" w14:textId="77777777" w:rsidR="00890266" w:rsidRDefault="00000000">
            <w:r>
              <w:rPr>
                <w:sz w:val="14"/>
              </w:rPr>
              <w:t>29</w:t>
            </w:r>
          </w:p>
        </w:tc>
        <w:tc>
          <w:tcPr>
            <w:tcW w:w="1656" w:type="dxa"/>
            <w:vAlign w:val="center"/>
          </w:tcPr>
          <w:p w14:paraId="631C7079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5513AD25" w14:textId="77777777" w:rsidR="00890266" w:rsidRDefault="00000000">
            <w:r>
              <w:rPr>
                <w:sz w:val="14"/>
              </w:rPr>
              <w:t>Mochila Escolar de Grande Capacidade</w:t>
            </w:r>
          </w:p>
        </w:tc>
        <w:tc>
          <w:tcPr>
            <w:tcW w:w="4320" w:type="dxa"/>
            <w:vAlign w:val="center"/>
          </w:tcPr>
          <w:p w14:paraId="6EE64073" w14:textId="77D5DE44" w:rsidR="00890266" w:rsidRDefault="00264225">
            <w:hyperlink r:id="rId64" w:history="1">
              <w:r w:rsidRPr="00AE4567">
                <w:rPr>
                  <w:rStyle w:val="Hyperlink"/>
                  <w:sz w:val="14"/>
                </w:rPr>
                <w:t>https://meli.la/121Me6b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2437E15" w14:textId="77777777" w:rsidR="00890266" w:rsidRDefault="00890266">
            <w:pPr>
              <w:jc w:val="center"/>
            </w:pPr>
            <w:hyperlink r:id="rId6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153C834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654A8C1" w14:textId="77777777" w:rsidR="00890266" w:rsidRDefault="00000000">
            <w:r>
              <w:rPr>
                <w:sz w:val="14"/>
              </w:rPr>
              <w:t>30</w:t>
            </w:r>
          </w:p>
        </w:tc>
        <w:tc>
          <w:tcPr>
            <w:tcW w:w="1656" w:type="dxa"/>
            <w:vAlign w:val="center"/>
          </w:tcPr>
          <w:p w14:paraId="28DAEF13" w14:textId="77777777" w:rsidR="00890266" w:rsidRDefault="00000000">
            <w:r>
              <w:rPr>
                <w:sz w:val="14"/>
              </w:rPr>
              <w:t>Estojo/kit</w:t>
            </w:r>
          </w:p>
        </w:tc>
        <w:tc>
          <w:tcPr>
            <w:tcW w:w="5184" w:type="dxa"/>
            <w:vAlign w:val="center"/>
          </w:tcPr>
          <w:p w14:paraId="72126239" w14:textId="77777777" w:rsidR="00890266" w:rsidRDefault="00000000">
            <w:r>
              <w:rPr>
                <w:sz w:val="14"/>
              </w:rPr>
              <w:t>Estojo Escolar com Conjunto de Lápis e Materiais</w:t>
            </w:r>
          </w:p>
        </w:tc>
        <w:tc>
          <w:tcPr>
            <w:tcW w:w="4320" w:type="dxa"/>
            <w:vAlign w:val="center"/>
          </w:tcPr>
          <w:p w14:paraId="464F18FF" w14:textId="297FAB34" w:rsidR="00890266" w:rsidRDefault="00264225">
            <w:hyperlink r:id="rId66" w:history="1">
              <w:r w:rsidRPr="00AE4567">
                <w:rPr>
                  <w:rStyle w:val="Hyperlink"/>
                  <w:sz w:val="14"/>
                </w:rPr>
                <w:t>https://meli.la/1f3EGcK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37EC4E1" w14:textId="77777777" w:rsidR="00890266" w:rsidRDefault="00890266">
            <w:pPr>
              <w:jc w:val="center"/>
            </w:pPr>
            <w:hyperlink r:id="rId6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743D91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6342BE9" w14:textId="77777777" w:rsidR="00890266" w:rsidRDefault="00000000">
            <w:r>
              <w:rPr>
                <w:sz w:val="14"/>
              </w:rPr>
              <w:t>31</w:t>
            </w:r>
          </w:p>
        </w:tc>
        <w:tc>
          <w:tcPr>
            <w:tcW w:w="1656" w:type="dxa"/>
            <w:vAlign w:val="center"/>
          </w:tcPr>
          <w:p w14:paraId="2A856C40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5B96AE96" w14:textId="77777777" w:rsidR="00890266" w:rsidRDefault="00000000">
            <w:r>
              <w:rPr>
                <w:sz w:val="14"/>
              </w:rPr>
              <w:t>Caderno Escolar Universitário 20 Matérias 400 Folhas Bigbang</w:t>
            </w:r>
          </w:p>
        </w:tc>
        <w:tc>
          <w:tcPr>
            <w:tcW w:w="4320" w:type="dxa"/>
            <w:vAlign w:val="center"/>
          </w:tcPr>
          <w:p w14:paraId="3EB49A71" w14:textId="5931414E" w:rsidR="00890266" w:rsidRDefault="00264225">
            <w:hyperlink r:id="rId68" w:history="1">
              <w:r w:rsidRPr="00AE4567">
                <w:rPr>
                  <w:rStyle w:val="Hyperlink"/>
                  <w:sz w:val="14"/>
                </w:rPr>
                <w:t>https://meli.la/25drpBZ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195B4BF" w14:textId="77777777" w:rsidR="00890266" w:rsidRDefault="00890266">
            <w:pPr>
              <w:jc w:val="center"/>
            </w:pPr>
            <w:hyperlink r:id="rId6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925E44D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0ECB2DA" w14:textId="77777777" w:rsidR="00890266" w:rsidRDefault="00000000">
            <w:r>
              <w:rPr>
                <w:sz w:val="14"/>
              </w:rPr>
              <w:t>32</w:t>
            </w:r>
          </w:p>
        </w:tc>
        <w:tc>
          <w:tcPr>
            <w:tcW w:w="1656" w:type="dxa"/>
            <w:vAlign w:val="center"/>
          </w:tcPr>
          <w:p w14:paraId="7396516C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68BEA294" w14:textId="77777777" w:rsidR="00890266" w:rsidRDefault="00000000">
            <w:r>
              <w:rPr>
                <w:sz w:val="14"/>
              </w:rPr>
              <w:t>Mochila Escolar Menino/Menina Faculdade Trabalho 30L</w:t>
            </w:r>
          </w:p>
        </w:tc>
        <w:tc>
          <w:tcPr>
            <w:tcW w:w="4320" w:type="dxa"/>
            <w:vAlign w:val="center"/>
          </w:tcPr>
          <w:p w14:paraId="746FFBD4" w14:textId="0490CD0C" w:rsidR="00890266" w:rsidRDefault="00D87FBC">
            <w:hyperlink r:id="rId70" w:history="1">
              <w:r w:rsidRPr="00AE4567">
                <w:rPr>
                  <w:rStyle w:val="Hyperlink"/>
                  <w:sz w:val="14"/>
                </w:rPr>
                <w:t>https://meli.la/2rSP4qh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71CDBB8" w14:textId="77777777" w:rsidR="00890266" w:rsidRDefault="00890266">
            <w:pPr>
              <w:jc w:val="center"/>
            </w:pPr>
            <w:hyperlink r:id="rId7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EE95659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DB46299" w14:textId="77777777" w:rsidR="00890266" w:rsidRDefault="00000000">
            <w:r>
              <w:rPr>
                <w:sz w:val="14"/>
              </w:rPr>
              <w:t>33</w:t>
            </w:r>
          </w:p>
        </w:tc>
        <w:tc>
          <w:tcPr>
            <w:tcW w:w="1656" w:type="dxa"/>
            <w:vAlign w:val="center"/>
          </w:tcPr>
          <w:p w14:paraId="4C374E8A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00CCDE80" w14:textId="77777777" w:rsidR="00890266" w:rsidRDefault="00000000">
            <w:r>
              <w:rPr>
                <w:sz w:val="14"/>
              </w:rPr>
              <w:t>Estojo Escolar 72 Compartimentos Grande Capacidade</w:t>
            </w:r>
          </w:p>
        </w:tc>
        <w:tc>
          <w:tcPr>
            <w:tcW w:w="4320" w:type="dxa"/>
            <w:vAlign w:val="center"/>
          </w:tcPr>
          <w:p w14:paraId="4E808A39" w14:textId="5D84FA6C" w:rsidR="00890266" w:rsidRDefault="00D87FBC">
            <w:hyperlink r:id="rId72" w:history="1">
              <w:r w:rsidRPr="00AE4567">
                <w:rPr>
                  <w:rStyle w:val="Hyperlink"/>
                  <w:sz w:val="14"/>
                </w:rPr>
                <w:t>https://meli.la/1BdM96e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4438F9D" w14:textId="77777777" w:rsidR="00890266" w:rsidRDefault="00890266">
            <w:pPr>
              <w:jc w:val="center"/>
            </w:pPr>
            <w:hyperlink r:id="rId7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C679EA0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8A265C7" w14:textId="77777777" w:rsidR="00890266" w:rsidRDefault="00000000">
            <w:r>
              <w:rPr>
                <w:sz w:val="14"/>
              </w:rPr>
              <w:t>34</w:t>
            </w:r>
          </w:p>
        </w:tc>
        <w:tc>
          <w:tcPr>
            <w:tcW w:w="1656" w:type="dxa"/>
            <w:vAlign w:val="center"/>
          </w:tcPr>
          <w:p w14:paraId="09276E25" w14:textId="429288A4" w:rsidR="00890266" w:rsidRDefault="00890266"/>
        </w:tc>
        <w:tc>
          <w:tcPr>
            <w:tcW w:w="5184" w:type="dxa"/>
            <w:vAlign w:val="center"/>
          </w:tcPr>
          <w:p w14:paraId="48B935D1" w14:textId="7B6DE90D" w:rsidR="00890266" w:rsidRDefault="00890266"/>
        </w:tc>
        <w:tc>
          <w:tcPr>
            <w:tcW w:w="4320" w:type="dxa"/>
            <w:vAlign w:val="center"/>
          </w:tcPr>
          <w:p w14:paraId="04526B7F" w14:textId="2ECCA1F4" w:rsidR="00890266" w:rsidRDefault="00890266"/>
        </w:tc>
        <w:tc>
          <w:tcPr>
            <w:tcW w:w="1656" w:type="dxa"/>
            <w:vAlign w:val="center"/>
          </w:tcPr>
          <w:p w14:paraId="68F28F12" w14:textId="1A14E61D" w:rsidR="00890266" w:rsidRDefault="00890266">
            <w:pPr>
              <w:jc w:val="center"/>
            </w:pPr>
          </w:p>
        </w:tc>
      </w:tr>
      <w:tr w:rsidR="00890266" w14:paraId="2637E989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E3D27FB" w14:textId="77777777" w:rsidR="00890266" w:rsidRDefault="00000000">
            <w:r>
              <w:rPr>
                <w:sz w:val="14"/>
              </w:rPr>
              <w:t>35</w:t>
            </w:r>
          </w:p>
        </w:tc>
        <w:tc>
          <w:tcPr>
            <w:tcW w:w="1656" w:type="dxa"/>
            <w:vAlign w:val="center"/>
          </w:tcPr>
          <w:p w14:paraId="3B33A971" w14:textId="77777777" w:rsidR="00890266" w:rsidRDefault="00000000">
            <w:r>
              <w:rPr>
                <w:sz w:val="14"/>
              </w:rPr>
              <w:t>Kit mochila</w:t>
            </w:r>
          </w:p>
        </w:tc>
        <w:tc>
          <w:tcPr>
            <w:tcW w:w="5184" w:type="dxa"/>
            <w:vAlign w:val="center"/>
          </w:tcPr>
          <w:p w14:paraId="47F82533" w14:textId="77777777" w:rsidR="00890266" w:rsidRDefault="00000000">
            <w:r>
              <w:rPr>
                <w:sz w:val="14"/>
              </w:rPr>
              <w:t>Kit de Mochila Escolar para Rapaz</w:t>
            </w:r>
          </w:p>
        </w:tc>
        <w:tc>
          <w:tcPr>
            <w:tcW w:w="4320" w:type="dxa"/>
            <w:vAlign w:val="center"/>
          </w:tcPr>
          <w:p w14:paraId="15B7E481" w14:textId="4CE39DAC" w:rsidR="00890266" w:rsidRDefault="00D87FBC">
            <w:hyperlink r:id="rId74" w:history="1">
              <w:r w:rsidRPr="00AE4567">
                <w:rPr>
                  <w:rStyle w:val="Hyperlink"/>
                  <w:sz w:val="14"/>
                </w:rPr>
                <w:t>https://meli.la/2E3zBBB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AC5ED92" w14:textId="77777777" w:rsidR="00890266" w:rsidRDefault="00890266">
            <w:pPr>
              <w:jc w:val="center"/>
            </w:pPr>
            <w:hyperlink r:id="rId7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5BF75D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A06EB09" w14:textId="77777777" w:rsidR="00890266" w:rsidRDefault="00000000">
            <w:r>
              <w:rPr>
                <w:sz w:val="14"/>
              </w:rPr>
              <w:t>36</w:t>
            </w:r>
          </w:p>
        </w:tc>
        <w:tc>
          <w:tcPr>
            <w:tcW w:w="1656" w:type="dxa"/>
            <w:vAlign w:val="center"/>
          </w:tcPr>
          <w:p w14:paraId="06738FF1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1A65B199" w14:textId="77777777" w:rsidR="00890266" w:rsidRDefault="00000000">
            <w:r>
              <w:rPr>
                <w:sz w:val="14"/>
              </w:rPr>
              <w:t>Novo Estojo Escolar de Grande Capacidade</w:t>
            </w:r>
          </w:p>
        </w:tc>
        <w:tc>
          <w:tcPr>
            <w:tcW w:w="4320" w:type="dxa"/>
            <w:vAlign w:val="center"/>
          </w:tcPr>
          <w:p w14:paraId="4A5AF207" w14:textId="1B9701C7" w:rsidR="00890266" w:rsidRDefault="00D87FBC">
            <w:hyperlink r:id="rId76" w:history="1">
              <w:r w:rsidRPr="00AE4567">
                <w:rPr>
                  <w:rStyle w:val="Hyperlink"/>
                  <w:sz w:val="14"/>
                </w:rPr>
                <w:t>https://meli.la/2V6NzZf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E03E045" w14:textId="77777777" w:rsidR="00890266" w:rsidRDefault="00890266">
            <w:pPr>
              <w:jc w:val="center"/>
            </w:pPr>
            <w:hyperlink r:id="rId7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7D0212E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D1934A3" w14:textId="77777777" w:rsidR="00890266" w:rsidRDefault="00000000">
            <w:r>
              <w:rPr>
                <w:sz w:val="14"/>
              </w:rPr>
              <w:t>37</w:t>
            </w:r>
          </w:p>
        </w:tc>
        <w:tc>
          <w:tcPr>
            <w:tcW w:w="1656" w:type="dxa"/>
            <w:vAlign w:val="center"/>
          </w:tcPr>
          <w:p w14:paraId="7B05487F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14BB36F0" w14:textId="77777777" w:rsidR="00890266" w:rsidRDefault="00000000">
            <w:r>
              <w:rPr>
                <w:sz w:val="14"/>
              </w:rPr>
              <w:t>Caderno Escolar Universitário 1 Matéria 70 Folhas Preto</w:t>
            </w:r>
          </w:p>
        </w:tc>
        <w:tc>
          <w:tcPr>
            <w:tcW w:w="4320" w:type="dxa"/>
            <w:vAlign w:val="center"/>
          </w:tcPr>
          <w:p w14:paraId="6D373FF8" w14:textId="05A2C940" w:rsidR="00890266" w:rsidRDefault="00D87FBC">
            <w:hyperlink r:id="rId78" w:history="1">
              <w:r w:rsidRPr="00AE4567">
                <w:rPr>
                  <w:rStyle w:val="Hyperlink"/>
                  <w:sz w:val="14"/>
                </w:rPr>
                <w:t>https://meli.la/2PXR219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B9E026E" w14:textId="77777777" w:rsidR="00890266" w:rsidRDefault="00890266">
            <w:pPr>
              <w:jc w:val="center"/>
            </w:pPr>
            <w:hyperlink r:id="rId7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7516160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695DF38" w14:textId="77777777" w:rsidR="00890266" w:rsidRDefault="00000000">
            <w:r>
              <w:rPr>
                <w:sz w:val="14"/>
              </w:rPr>
              <w:lastRenderedPageBreak/>
              <w:t>38</w:t>
            </w:r>
          </w:p>
        </w:tc>
        <w:tc>
          <w:tcPr>
            <w:tcW w:w="1656" w:type="dxa"/>
            <w:vAlign w:val="center"/>
          </w:tcPr>
          <w:p w14:paraId="3EA12469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46FEAB68" w14:textId="77777777" w:rsidR="00890266" w:rsidRDefault="00000000">
            <w:r>
              <w:rPr>
                <w:sz w:val="14"/>
              </w:rPr>
              <w:t>Mochila Escolar 42x30 cm Estilo Simples Moderno</w:t>
            </w:r>
          </w:p>
        </w:tc>
        <w:tc>
          <w:tcPr>
            <w:tcW w:w="4320" w:type="dxa"/>
            <w:vAlign w:val="center"/>
          </w:tcPr>
          <w:p w14:paraId="330297C3" w14:textId="77740B40" w:rsidR="00890266" w:rsidRDefault="00D87FBC">
            <w:hyperlink r:id="rId80" w:history="1">
              <w:r w:rsidRPr="00AE4567">
                <w:rPr>
                  <w:rStyle w:val="Hyperlink"/>
                  <w:sz w:val="14"/>
                </w:rPr>
                <w:t>https://meli.la/1Kwuo7F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584EBA9" w14:textId="77777777" w:rsidR="00890266" w:rsidRDefault="00890266">
            <w:pPr>
              <w:jc w:val="center"/>
            </w:pPr>
            <w:hyperlink r:id="rId8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F40EDF9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8117571" w14:textId="77777777" w:rsidR="00890266" w:rsidRDefault="00000000">
            <w:r>
              <w:rPr>
                <w:sz w:val="14"/>
              </w:rPr>
              <w:t>39</w:t>
            </w:r>
          </w:p>
        </w:tc>
        <w:tc>
          <w:tcPr>
            <w:tcW w:w="1656" w:type="dxa"/>
            <w:vAlign w:val="center"/>
          </w:tcPr>
          <w:p w14:paraId="00D35A87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4744A4CA" w14:textId="77777777" w:rsidR="00890266" w:rsidRDefault="00000000">
            <w:r>
              <w:rPr>
                <w:sz w:val="14"/>
              </w:rPr>
              <w:t>Estojo Escolar Box Feminino Grande com Divisória</w:t>
            </w:r>
          </w:p>
        </w:tc>
        <w:tc>
          <w:tcPr>
            <w:tcW w:w="4320" w:type="dxa"/>
            <w:vAlign w:val="center"/>
          </w:tcPr>
          <w:p w14:paraId="2F72B89F" w14:textId="474BB62B" w:rsidR="00890266" w:rsidRDefault="00D87FBC">
            <w:hyperlink r:id="rId82" w:history="1">
              <w:r w:rsidRPr="00AE4567">
                <w:rPr>
                  <w:rStyle w:val="Hyperlink"/>
                  <w:sz w:val="14"/>
                </w:rPr>
                <w:t>https://meli.la/1Dq6CXH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5F216588" w14:textId="77777777" w:rsidR="00890266" w:rsidRDefault="00890266">
            <w:pPr>
              <w:jc w:val="center"/>
            </w:pPr>
            <w:hyperlink r:id="rId8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8B58E06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8F61B96" w14:textId="77777777" w:rsidR="00890266" w:rsidRDefault="00000000">
            <w:r>
              <w:rPr>
                <w:sz w:val="14"/>
              </w:rPr>
              <w:t>40</w:t>
            </w:r>
          </w:p>
        </w:tc>
        <w:tc>
          <w:tcPr>
            <w:tcW w:w="1656" w:type="dxa"/>
            <w:vAlign w:val="center"/>
          </w:tcPr>
          <w:p w14:paraId="348D10D3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22CB457F" w14:textId="77777777" w:rsidR="00890266" w:rsidRDefault="00000000">
            <w:r>
              <w:rPr>
                <w:sz w:val="14"/>
              </w:rPr>
              <w:t>Caderno Universitário 10 Matérias 160 Folhas Capa Dura Preto</w:t>
            </w:r>
          </w:p>
        </w:tc>
        <w:tc>
          <w:tcPr>
            <w:tcW w:w="4320" w:type="dxa"/>
            <w:vAlign w:val="center"/>
          </w:tcPr>
          <w:p w14:paraId="6B35E09E" w14:textId="5866F24F" w:rsidR="00890266" w:rsidRDefault="00D87FBC">
            <w:hyperlink r:id="rId84" w:history="1">
              <w:r w:rsidRPr="00AE4567">
                <w:rPr>
                  <w:rStyle w:val="Hyperlink"/>
                  <w:sz w:val="14"/>
                </w:rPr>
                <w:t>https://meli.la/1gbJiKW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CF6F22E" w14:textId="77777777" w:rsidR="00890266" w:rsidRDefault="00890266">
            <w:pPr>
              <w:jc w:val="center"/>
            </w:pPr>
            <w:hyperlink r:id="rId8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9125756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81668AC" w14:textId="77777777" w:rsidR="00890266" w:rsidRDefault="00000000">
            <w:r>
              <w:rPr>
                <w:sz w:val="14"/>
              </w:rPr>
              <w:t>41</w:t>
            </w:r>
          </w:p>
        </w:tc>
        <w:tc>
          <w:tcPr>
            <w:tcW w:w="1656" w:type="dxa"/>
            <w:vAlign w:val="center"/>
          </w:tcPr>
          <w:p w14:paraId="3EBA8F49" w14:textId="77777777" w:rsidR="00890266" w:rsidRDefault="00000000">
            <w:r>
              <w:rPr>
                <w:sz w:val="14"/>
              </w:rPr>
              <w:t>Kit mochila</w:t>
            </w:r>
          </w:p>
        </w:tc>
        <w:tc>
          <w:tcPr>
            <w:tcW w:w="5184" w:type="dxa"/>
            <w:vAlign w:val="center"/>
          </w:tcPr>
          <w:p w14:paraId="1617C694" w14:textId="77777777" w:rsidR="00890266" w:rsidRDefault="00000000">
            <w:r>
              <w:rPr>
                <w:sz w:val="14"/>
              </w:rPr>
              <w:t>Conjunto de Mochila Escolar para Estudantes</w:t>
            </w:r>
          </w:p>
        </w:tc>
        <w:tc>
          <w:tcPr>
            <w:tcW w:w="4320" w:type="dxa"/>
            <w:vAlign w:val="center"/>
          </w:tcPr>
          <w:p w14:paraId="2929D430" w14:textId="2FBCAB9C" w:rsidR="00890266" w:rsidRDefault="00D87FBC">
            <w:hyperlink r:id="rId86" w:history="1">
              <w:r w:rsidRPr="00AE4567">
                <w:rPr>
                  <w:rStyle w:val="Hyperlink"/>
                  <w:sz w:val="14"/>
                </w:rPr>
                <w:t>https://meli.la/2hrYYBg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4BE06A9" w14:textId="77777777" w:rsidR="00890266" w:rsidRDefault="00890266">
            <w:pPr>
              <w:jc w:val="center"/>
            </w:pPr>
            <w:hyperlink r:id="rId8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6EB68904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FAD6531" w14:textId="77777777" w:rsidR="00890266" w:rsidRDefault="00000000">
            <w:r>
              <w:rPr>
                <w:sz w:val="14"/>
              </w:rPr>
              <w:t>42</w:t>
            </w:r>
          </w:p>
        </w:tc>
        <w:tc>
          <w:tcPr>
            <w:tcW w:w="1656" w:type="dxa"/>
            <w:vAlign w:val="center"/>
          </w:tcPr>
          <w:p w14:paraId="1A0FF8AC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71C3993A" w14:textId="77777777" w:rsidR="00890266" w:rsidRDefault="00000000">
            <w:r>
              <w:rPr>
                <w:sz w:val="14"/>
              </w:rPr>
              <w:t>Estojo Escolar Grande Hello Kitty</w:t>
            </w:r>
          </w:p>
        </w:tc>
        <w:tc>
          <w:tcPr>
            <w:tcW w:w="4320" w:type="dxa"/>
            <w:vAlign w:val="center"/>
          </w:tcPr>
          <w:p w14:paraId="77DA2F7E" w14:textId="0DF49FD9" w:rsidR="00890266" w:rsidRDefault="00D87FBC">
            <w:hyperlink r:id="rId88" w:history="1">
              <w:r w:rsidRPr="00AE4567">
                <w:rPr>
                  <w:rStyle w:val="Hyperlink"/>
                  <w:sz w:val="14"/>
                </w:rPr>
                <w:t>https://meli.la/1iXCtCi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85CE47F" w14:textId="77777777" w:rsidR="00890266" w:rsidRDefault="00000000">
            <w:pPr>
              <w:jc w:val="center"/>
            </w:pPr>
            <w:hyperlink r:id="rId89">
              <w:proofErr w:type="spellStart"/>
              <w:r>
                <w:rPr>
                  <w:color w:val="0563C1"/>
                  <w:u w:val="single"/>
                </w:rPr>
                <w:t>Abrir</w:t>
              </w:r>
              <w:proofErr w:type="spellEnd"/>
              <w:r>
                <w:rPr>
                  <w:color w:val="0563C1"/>
                  <w:u w:val="single"/>
                </w:rPr>
                <w:t xml:space="preserve"> </w:t>
              </w:r>
              <w:proofErr w:type="spellStart"/>
              <w:r>
                <w:rPr>
                  <w:color w:val="0563C1"/>
                  <w:u w:val="single"/>
                </w:rPr>
                <w:t>produto</w:t>
              </w:r>
              <w:proofErr w:type="spellEnd"/>
            </w:hyperlink>
          </w:p>
        </w:tc>
      </w:tr>
      <w:tr w:rsidR="00890266" w14:paraId="4A538FED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BB35716" w14:textId="77777777" w:rsidR="00890266" w:rsidRDefault="00000000">
            <w:r>
              <w:rPr>
                <w:sz w:val="14"/>
              </w:rPr>
              <w:t>43</w:t>
            </w:r>
          </w:p>
        </w:tc>
        <w:tc>
          <w:tcPr>
            <w:tcW w:w="1656" w:type="dxa"/>
            <w:vAlign w:val="center"/>
          </w:tcPr>
          <w:p w14:paraId="5A20D1EA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3821DFA4" w14:textId="77777777" w:rsidR="00890266" w:rsidRDefault="00000000">
            <w:r>
              <w:rPr>
                <w:sz w:val="14"/>
              </w:rPr>
              <w:t>Caderno 1 Matéria 96 Folhas Cute Cats</w:t>
            </w:r>
          </w:p>
        </w:tc>
        <w:tc>
          <w:tcPr>
            <w:tcW w:w="4320" w:type="dxa"/>
            <w:vAlign w:val="center"/>
          </w:tcPr>
          <w:p w14:paraId="068D640F" w14:textId="1AD8AEE7" w:rsidR="00890266" w:rsidRDefault="00D87FBC">
            <w:hyperlink r:id="rId90" w:history="1">
              <w:r w:rsidRPr="00AE4567">
                <w:rPr>
                  <w:rStyle w:val="Hyperlink"/>
                  <w:sz w:val="14"/>
                </w:rPr>
                <w:t>https://meli.la/1WSReos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9443FE1" w14:textId="77777777" w:rsidR="00890266" w:rsidRDefault="00890266">
            <w:pPr>
              <w:jc w:val="center"/>
            </w:pPr>
            <w:hyperlink r:id="rId9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89C9F82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2C5543D" w14:textId="77777777" w:rsidR="00890266" w:rsidRDefault="00000000">
            <w:r>
              <w:rPr>
                <w:sz w:val="14"/>
              </w:rPr>
              <w:t>44</w:t>
            </w:r>
          </w:p>
        </w:tc>
        <w:tc>
          <w:tcPr>
            <w:tcW w:w="1656" w:type="dxa"/>
            <w:vAlign w:val="center"/>
          </w:tcPr>
          <w:p w14:paraId="673D532B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36AC7C81" w14:textId="77777777" w:rsidR="00890266" w:rsidRPr="00D87FBC" w:rsidRDefault="00000000">
            <w:pPr>
              <w:rPr>
                <w:b/>
                <w:bCs/>
              </w:rPr>
            </w:pPr>
            <w:r w:rsidRPr="00D87FBC">
              <w:rPr>
                <w:b/>
                <w:bCs/>
                <w:color w:val="EE0000"/>
                <w:sz w:val="14"/>
              </w:rPr>
              <w:t>Mochila Escolar Infantil com Dinossauros</w:t>
            </w:r>
          </w:p>
        </w:tc>
        <w:tc>
          <w:tcPr>
            <w:tcW w:w="4320" w:type="dxa"/>
            <w:vAlign w:val="center"/>
          </w:tcPr>
          <w:p w14:paraId="12313037" w14:textId="455C227B" w:rsidR="00890266" w:rsidRDefault="00D87FBC">
            <w:hyperlink r:id="rId92" w:history="1">
              <w:r w:rsidRPr="00AE4567">
                <w:rPr>
                  <w:rStyle w:val="Hyperlink"/>
                  <w:sz w:val="14"/>
                </w:rPr>
                <w:t>https://meli.la/2A2Dq7X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4136F2C" w14:textId="77777777" w:rsidR="00890266" w:rsidRDefault="00890266">
            <w:pPr>
              <w:jc w:val="center"/>
            </w:pPr>
            <w:hyperlink r:id="rId9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A4EE3EE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BA024BB" w14:textId="77777777" w:rsidR="00890266" w:rsidRDefault="00000000">
            <w:r>
              <w:rPr>
                <w:sz w:val="14"/>
              </w:rPr>
              <w:t>45</w:t>
            </w:r>
          </w:p>
        </w:tc>
        <w:tc>
          <w:tcPr>
            <w:tcW w:w="1656" w:type="dxa"/>
            <w:vAlign w:val="center"/>
          </w:tcPr>
          <w:p w14:paraId="39ADDFFE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5E76E6BE" w14:textId="77777777" w:rsidR="00890266" w:rsidRDefault="00000000">
            <w:r>
              <w:rPr>
                <w:sz w:val="14"/>
              </w:rPr>
              <w:t>Estojo Escolar Transparente Multicolorido para Estudantes</w:t>
            </w:r>
          </w:p>
        </w:tc>
        <w:tc>
          <w:tcPr>
            <w:tcW w:w="4320" w:type="dxa"/>
            <w:vAlign w:val="center"/>
          </w:tcPr>
          <w:p w14:paraId="127EEE34" w14:textId="597BF0C9" w:rsidR="00890266" w:rsidRDefault="00D87FBC">
            <w:hyperlink r:id="rId94" w:history="1">
              <w:r w:rsidRPr="00AE4567">
                <w:rPr>
                  <w:rStyle w:val="Hyperlink"/>
                  <w:sz w:val="14"/>
                </w:rPr>
                <w:t>https://meli.la/1WGBLvm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2A84F8F0" w14:textId="77777777" w:rsidR="00890266" w:rsidRDefault="00890266">
            <w:pPr>
              <w:jc w:val="center"/>
            </w:pPr>
            <w:hyperlink r:id="rId9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E004F4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F8B0C02" w14:textId="77777777" w:rsidR="00890266" w:rsidRDefault="00000000">
            <w:r>
              <w:rPr>
                <w:sz w:val="14"/>
              </w:rPr>
              <w:t>46</w:t>
            </w:r>
          </w:p>
        </w:tc>
        <w:tc>
          <w:tcPr>
            <w:tcW w:w="1656" w:type="dxa"/>
            <w:vAlign w:val="center"/>
          </w:tcPr>
          <w:p w14:paraId="24588DCF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7444F2F2" w14:textId="77777777" w:rsidR="00890266" w:rsidRDefault="00000000">
            <w:r>
              <w:rPr>
                <w:sz w:val="14"/>
              </w:rPr>
              <w:t>Caderno Universitário Capa Dura Infinity Linhas 80 Folhas</w:t>
            </w:r>
          </w:p>
        </w:tc>
        <w:tc>
          <w:tcPr>
            <w:tcW w:w="4320" w:type="dxa"/>
            <w:vAlign w:val="center"/>
          </w:tcPr>
          <w:p w14:paraId="14292953" w14:textId="5C72C1BF" w:rsidR="00890266" w:rsidRDefault="00D87FBC">
            <w:hyperlink r:id="rId96" w:history="1">
              <w:r w:rsidRPr="00AE4567">
                <w:rPr>
                  <w:rStyle w:val="Hyperlink"/>
                  <w:sz w:val="14"/>
                </w:rPr>
                <w:t>https://meli.la/1rJ2d1H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A230EED" w14:textId="77777777" w:rsidR="00890266" w:rsidRDefault="00890266">
            <w:pPr>
              <w:jc w:val="center"/>
            </w:pPr>
            <w:hyperlink r:id="rId9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30B76BA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CEEEF19" w14:textId="77777777" w:rsidR="00890266" w:rsidRDefault="00000000">
            <w:r>
              <w:rPr>
                <w:sz w:val="14"/>
              </w:rPr>
              <w:t>47</w:t>
            </w:r>
          </w:p>
        </w:tc>
        <w:tc>
          <w:tcPr>
            <w:tcW w:w="1656" w:type="dxa"/>
            <w:vAlign w:val="center"/>
          </w:tcPr>
          <w:p w14:paraId="25577FDB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28D0AC15" w14:textId="77777777" w:rsidR="00890266" w:rsidRDefault="00000000">
            <w:r>
              <w:rPr>
                <w:sz w:val="14"/>
              </w:rPr>
              <w:t xml:space="preserve">Mochila Escolar </w:t>
            </w:r>
            <w:proofErr w:type="gramStart"/>
            <w:r>
              <w:rPr>
                <w:sz w:val="14"/>
              </w:rPr>
              <w:t>para Novo Ano</w:t>
            </w:r>
            <w:proofErr w:type="gramEnd"/>
            <w:r>
              <w:rPr>
                <w:sz w:val="14"/>
              </w:rPr>
              <w:t xml:space="preserve"> Escolar</w:t>
            </w:r>
          </w:p>
        </w:tc>
        <w:tc>
          <w:tcPr>
            <w:tcW w:w="4320" w:type="dxa"/>
            <w:vAlign w:val="center"/>
          </w:tcPr>
          <w:p w14:paraId="68666BF5" w14:textId="4B4DB501" w:rsidR="00890266" w:rsidRDefault="00D87FBC">
            <w:hyperlink r:id="rId98" w:history="1">
              <w:r w:rsidRPr="00AE4567">
                <w:rPr>
                  <w:rStyle w:val="Hyperlink"/>
                  <w:sz w:val="14"/>
                </w:rPr>
                <w:t>https://meli.la/1W2jJvk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C487709" w14:textId="77777777" w:rsidR="00890266" w:rsidRDefault="00890266">
            <w:pPr>
              <w:jc w:val="center"/>
            </w:pPr>
            <w:hyperlink r:id="rId9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045DABE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9D68AF9" w14:textId="77777777" w:rsidR="00890266" w:rsidRDefault="00000000">
            <w:r>
              <w:rPr>
                <w:sz w:val="14"/>
              </w:rPr>
              <w:t>48</w:t>
            </w:r>
          </w:p>
        </w:tc>
        <w:tc>
          <w:tcPr>
            <w:tcW w:w="1656" w:type="dxa"/>
            <w:vAlign w:val="center"/>
          </w:tcPr>
          <w:p w14:paraId="269E3E49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1FC84978" w14:textId="77777777" w:rsidR="00890266" w:rsidRDefault="00000000">
            <w:r>
              <w:rPr>
                <w:sz w:val="14"/>
              </w:rPr>
              <w:t>Estojo Escolar com Frete Grátis</w:t>
            </w:r>
          </w:p>
        </w:tc>
        <w:tc>
          <w:tcPr>
            <w:tcW w:w="4320" w:type="dxa"/>
            <w:vAlign w:val="center"/>
          </w:tcPr>
          <w:p w14:paraId="61B736FD" w14:textId="64AE6EF4" w:rsidR="00890266" w:rsidRDefault="00D87FBC">
            <w:hyperlink r:id="rId100" w:history="1">
              <w:r w:rsidRPr="00AE4567">
                <w:rPr>
                  <w:rStyle w:val="Hyperlink"/>
                  <w:sz w:val="14"/>
                </w:rPr>
                <w:t>https://meli.la/1ZL8Zhi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CC5832B" w14:textId="77777777" w:rsidR="00890266" w:rsidRDefault="00890266">
            <w:pPr>
              <w:jc w:val="center"/>
            </w:pPr>
            <w:hyperlink r:id="rId10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49AB5D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2E587DD" w14:textId="77777777" w:rsidR="00890266" w:rsidRDefault="00000000">
            <w:r>
              <w:rPr>
                <w:sz w:val="14"/>
              </w:rPr>
              <w:t>49</w:t>
            </w:r>
          </w:p>
        </w:tc>
        <w:tc>
          <w:tcPr>
            <w:tcW w:w="1656" w:type="dxa"/>
            <w:vAlign w:val="center"/>
          </w:tcPr>
          <w:p w14:paraId="5A99DEC8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5C049305" w14:textId="77777777" w:rsidR="00890266" w:rsidRDefault="00000000">
            <w:r>
              <w:rPr>
                <w:sz w:val="14"/>
              </w:rPr>
              <w:t>Caderno Universitário 15 Matérias 240 Folhas Capa Dura Sortido</w:t>
            </w:r>
          </w:p>
        </w:tc>
        <w:tc>
          <w:tcPr>
            <w:tcW w:w="4320" w:type="dxa"/>
            <w:vAlign w:val="center"/>
          </w:tcPr>
          <w:p w14:paraId="36890407" w14:textId="14570296" w:rsidR="00890266" w:rsidRDefault="00D87FBC">
            <w:hyperlink r:id="rId102" w:history="1">
              <w:r w:rsidRPr="00AE4567">
                <w:rPr>
                  <w:rStyle w:val="Hyperlink"/>
                  <w:sz w:val="14"/>
                </w:rPr>
                <w:t>https://meli.la/2YHaid8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16C58E2" w14:textId="77777777" w:rsidR="00890266" w:rsidRDefault="00890266">
            <w:pPr>
              <w:jc w:val="center"/>
            </w:pPr>
            <w:hyperlink r:id="rId10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76B7A8E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E3F9801" w14:textId="77777777" w:rsidR="00890266" w:rsidRDefault="00000000">
            <w:r>
              <w:rPr>
                <w:sz w:val="14"/>
              </w:rPr>
              <w:t>50</w:t>
            </w:r>
          </w:p>
        </w:tc>
        <w:tc>
          <w:tcPr>
            <w:tcW w:w="1656" w:type="dxa"/>
            <w:vAlign w:val="center"/>
          </w:tcPr>
          <w:p w14:paraId="18B74B89" w14:textId="77777777" w:rsidR="00890266" w:rsidRDefault="00000000">
            <w:r>
              <w:rPr>
                <w:sz w:val="14"/>
              </w:rPr>
              <w:t>Canetinhas</w:t>
            </w:r>
          </w:p>
        </w:tc>
        <w:tc>
          <w:tcPr>
            <w:tcW w:w="5184" w:type="dxa"/>
            <w:vAlign w:val="center"/>
          </w:tcPr>
          <w:p w14:paraId="4AD99345" w14:textId="77777777" w:rsidR="00890266" w:rsidRDefault="00000000">
            <w:r>
              <w:rPr>
                <w:sz w:val="14"/>
              </w:rPr>
              <w:t>Kit Canetinha 24 Unidades Coloridas Escolar Estojo</w:t>
            </w:r>
          </w:p>
        </w:tc>
        <w:tc>
          <w:tcPr>
            <w:tcW w:w="4320" w:type="dxa"/>
            <w:vAlign w:val="center"/>
          </w:tcPr>
          <w:p w14:paraId="17F3A95E" w14:textId="4601F229" w:rsidR="00890266" w:rsidRDefault="00D87FBC">
            <w:hyperlink r:id="rId104" w:history="1">
              <w:r w:rsidRPr="00AE4567">
                <w:rPr>
                  <w:rStyle w:val="Hyperlink"/>
                  <w:sz w:val="14"/>
                </w:rPr>
                <w:t>https://meli.la/1CoX4X6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9B532D1" w14:textId="77777777" w:rsidR="00890266" w:rsidRDefault="00890266">
            <w:pPr>
              <w:jc w:val="center"/>
            </w:pPr>
            <w:hyperlink r:id="rId10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</w:tbl>
    <w:p w14:paraId="31497287" w14:textId="77777777" w:rsidR="00890266" w:rsidRDefault="00000000">
      <w:r>
        <w:br w:type="page"/>
      </w:r>
    </w:p>
    <w:p w14:paraId="69BB6FD2" w14:textId="77777777" w:rsidR="00890266" w:rsidRDefault="00000000">
      <w:pPr>
        <w:pStyle w:val="Ttulo1"/>
      </w:pPr>
      <w:r>
        <w:lastRenderedPageBreak/>
        <w:t>Amazon Brasil - 50 produtos com link direto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656"/>
        <w:gridCol w:w="5184"/>
        <w:gridCol w:w="4320"/>
        <w:gridCol w:w="1656"/>
      </w:tblGrid>
      <w:tr w:rsidR="00890266" w14:paraId="365EED03" w14:textId="77777777">
        <w:trPr>
          <w:trHeight w:val="440"/>
          <w:tblHeader/>
          <w:jc w:val="center"/>
        </w:trPr>
        <w:tc>
          <w:tcPr>
            <w:tcW w:w="576" w:type="dxa"/>
            <w:shd w:val="clear" w:color="auto" w:fill="1F4E79"/>
            <w:vAlign w:val="center"/>
          </w:tcPr>
          <w:p w14:paraId="56BDAFC4" w14:textId="77777777" w:rsidR="00890266" w:rsidRDefault="00000000">
            <w:r>
              <w:rPr>
                <w:b/>
                <w:color w:val="FFFFFF"/>
                <w:sz w:val="16"/>
              </w:rPr>
              <w:t>Nº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460CE24C" w14:textId="77777777" w:rsidR="00890266" w:rsidRDefault="00000000"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77524D41" w14:textId="77777777" w:rsidR="00890266" w:rsidRDefault="00000000">
            <w:r>
              <w:rPr>
                <w:b/>
                <w:color w:val="FFFFFF"/>
                <w:sz w:val="16"/>
              </w:rPr>
              <w:t>Produto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2B6ABA0A" w14:textId="77777777" w:rsidR="00890266" w:rsidRDefault="00000000">
            <w:r>
              <w:rPr>
                <w:b/>
                <w:color w:val="FFFFFF"/>
                <w:sz w:val="16"/>
              </w:rPr>
              <w:t>Por que é chamativo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386FDC30" w14:textId="77777777" w:rsidR="00890266" w:rsidRDefault="00000000">
            <w:r>
              <w:rPr>
                <w:b/>
                <w:color w:val="FFFFFF"/>
                <w:sz w:val="16"/>
              </w:rPr>
              <w:t>Link direto</w:t>
            </w:r>
          </w:p>
        </w:tc>
      </w:tr>
      <w:tr w:rsidR="00890266" w14:paraId="53F2F030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2B7622E" w14:textId="77777777" w:rsidR="00890266" w:rsidRDefault="00000000">
            <w:r>
              <w:rPr>
                <w:sz w:val="14"/>
              </w:rPr>
              <w:t>1</w:t>
            </w:r>
          </w:p>
        </w:tc>
        <w:tc>
          <w:tcPr>
            <w:tcW w:w="1656" w:type="dxa"/>
            <w:vAlign w:val="center"/>
          </w:tcPr>
          <w:p w14:paraId="003E739A" w14:textId="77777777" w:rsidR="00890266" w:rsidRDefault="00000000">
            <w:r>
              <w:rPr>
                <w:sz w:val="14"/>
              </w:rPr>
              <w:t>Estojo/kit</w:t>
            </w:r>
          </w:p>
        </w:tc>
        <w:tc>
          <w:tcPr>
            <w:tcW w:w="5184" w:type="dxa"/>
            <w:vAlign w:val="center"/>
          </w:tcPr>
          <w:p w14:paraId="76E59C34" w14:textId="77777777" w:rsidR="00890266" w:rsidRDefault="00000000">
            <w:r>
              <w:rPr>
                <w:sz w:val="14"/>
              </w:rPr>
              <w:t>Estojo Material Escolar Maleta 68 Peças Completo - Azul</w:t>
            </w:r>
          </w:p>
        </w:tc>
        <w:tc>
          <w:tcPr>
            <w:tcW w:w="4320" w:type="dxa"/>
            <w:vAlign w:val="center"/>
          </w:tcPr>
          <w:p w14:paraId="61A67F1C" w14:textId="4436DC95" w:rsidR="00890266" w:rsidRDefault="00D422F6">
            <w:hyperlink r:id="rId106" w:history="1">
              <w:r w:rsidRPr="00AE4567">
                <w:rPr>
                  <w:rStyle w:val="Hyperlink"/>
                  <w:sz w:val="14"/>
                </w:rPr>
                <w:t>https://link.amazon/B0doENGXl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B6745F0" w14:textId="77777777" w:rsidR="00890266" w:rsidRDefault="00890266">
            <w:pPr>
              <w:jc w:val="center"/>
            </w:pPr>
            <w:hyperlink r:id="rId10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625A820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9F53FC6" w14:textId="77777777" w:rsidR="00890266" w:rsidRDefault="00000000">
            <w:r>
              <w:rPr>
                <w:sz w:val="14"/>
              </w:rPr>
              <w:t>2</w:t>
            </w:r>
          </w:p>
        </w:tc>
        <w:tc>
          <w:tcPr>
            <w:tcW w:w="1656" w:type="dxa"/>
            <w:vAlign w:val="center"/>
          </w:tcPr>
          <w:p w14:paraId="409C5CB5" w14:textId="77777777" w:rsidR="00890266" w:rsidRDefault="00000000">
            <w:r>
              <w:rPr>
                <w:sz w:val="14"/>
              </w:rPr>
              <w:t>Estojo/kit</w:t>
            </w:r>
          </w:p>
        </w:tc>
        <w:tc>
          <w:tcPr>
            <w:tcW w:w="5184" w:type="dxa"/>
            <w:vAlign w:val="center"/>
          </w:tcPr>
          <w:p w14:paraId="499D540F" w14:textId="77777777" w:rsidR="00890266" w:rsidRDefault="00000000">
            <w:r>
              <w:rPr>
                <w:sz w:val="14"/>
              </w:rPr>
              <w:t>Estojo Material Escolar Maleta 48 Peças Completo - Preto</w:t>
            </w:r>
          </w:p>
        </w:tc>
        <w:tc>
          <w:tcPr>
            <w:tcW w:w="4320" w:type="dxa"/>
            <w:vAlign w:val="center"/>
          </w:tcPr>
          <w:p w14:paraId="33AEA827" w14:textId="03551389" w:rsidR="00890266" w:rsidRDefault="00D422F6">
            <w:hyperlink r:id="rId108" w:history="1">
              <w:r w:rsidRPr="00AE4567">
                <w:rPr>
                  <w:rStyle w:val="Hyperlink"/>
                  <w:sz w:val="14"/>
                </w:rPr>
                <w:t>https://link.amazon/B00AaEZME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E75BECD" w14:textId="77777777" w:rsidR="00890266" w:rsidRDefault="00890266">
            <w:pPr>
              <w:jc w:val="center"/>
            </w:pPr>
            <w:hyperlink r:id="rId10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4EA48B9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DAF8B72" w14:textId="77777777" w:rsidR="00890266" w:rsidRDefault="00000000">
            <w:r>
              <w:rPr>
                <w:sz w:val="14"/>
              </w:rPr>
              <w:t>3</w:t>
            </w:r>
          </w:p>
        </w:tc>
        <w:tc>
          <w:tcPr>
            <w:tcW w:w="1656" w:type="dxa"/>
            <w:vAlign w:val="center"/>
          </w:tcPr>
          <w:p w14:paraId="12857A9F" w14:textId="77777777" w:rsidR="00890266" w:rsidRDefault="00000000">
            <w:r>
              <w:rPr>
                <w:sz w:val="14"/>
              </w:rPr>
              <w:t>Estojo/kit</w:t>
            </w:r>
          </w:p>
        </w:tc>
        <w:tc>
          <w:tcPr>
            <w:tcW w:w="5184" w:type="dxa"/>
            <w:vAlign w:val="center"/>
          </w:tcPr>
          <w:p w14:paraId="25BDCFF3" w14:textId="77777777" w:rsidR="00890266" w:rsidRDefault="00000000">
            <w:r>
              <w:rPr>
                <w:sz w:val="14"/>
              </w:rPr>
              <w:t>Estojo Material Escolar Maleta 48/68/86/150/208 Peças</w:t>
            </w:r>
          </w:p>
        </w:tc>
        <w:tc>
          <w:tcPr>
            <w:tcW w:w="4320" w:type="dxa"/>
            <w:vAlign w:val="center"/>
          </w:tcPr>
          <w:p w14:paraId="7DDF5ADD" w14:textId="60676C9A" w:rsidR="00890266" w:rsidRDefault="00D422F6">
            <w:hyperlink r:id="rId110" w:history="1">
              <w:r w:rsidRPr="00AE4567">
                <w:rPr>
                  <w:rStyle w:val="Hyperlink"/>
                  <w:sz w:val="14"/>
                </w:rPr>
                <w:t>https://link.amazon/B006TRStN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CADDC53" w14:textId="77777777" w:rsidR="00890266" w:rsidRDefault="00890266">
            <w:pPr>
              <w:jc w:val="center"/>
            </w:pPr>
            <w:hyperlink r:id="rId11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230979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AF4C2B1" w14:textId="77777777" w:rsidR="00890266" w:rsidRDefault="00000000">
            <w:r>
              <w:rPr>
                <w:sz w:val="14"/>
              </w:rPr>
              <w:t>4</w:t>
            </w:r>
          </w:p>
        </w:tc>
        <w:tc>
          <w:tcPr>
            <w:tcW w:w="1656" w:type="dxa"/>
            <w:vAlign w:val="center"/>
          </w:tcPr>
          <w:p w14:paraId="3ADDBFD7" w14:textId="77777777" w:rsidR="00890266" w:rsidRDefault="00000000">
            <w:r>
              <w:rPr>
                <w:sz w:val="14"/>
              </w:rPr>
              <w:t>Organização</w:t>
            </w:r>
          </w:p>
        </w:tc>
        <w:tc>
          <w:tcPr>
            <w:tcW w:w="5184" w:type="dxa"/>
            <w:vAlign w:val="center"/>
          </w:tcPr>
          <w:p w14:paraId="68157624" w14:textId="77777777" w:rsidR="00890266" w:rsidRDefault="00000000">
            <w:r>
              <w:rPr>
                <w:sz w:val="14"/>
              </w:rPr>
              <w:t>6 Carteiras Oxford com Zíper para documentos e material escolar</w:t>
            </w:r>
          </w:p>
        </w:tc>
        <w:tc>
          <w:tcPr>
            <w:tcW w:w="4320" w:type="dxa"/>
            <w:vAlign w:val="center"/>
          </w:tcPr>
          <w:p w14:paraId="1A623785" w14:textId="4534B387" w:rsidR="00890266" w:rsidRDefault="00D422F6">
            <w:hyperlink r:id="rId112" w:history="1">
              <w:r w:rsidRPr="00AE4567">
                <w:rPr>
                  <w:rStyle w:val="Hyperlink"/>
                  <w:sz w:val="14"/>
                </w:rPr>
                <w:t>https://link.amazon/B00fDF5pK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4F8A722" w14:textId="77777777" w:rsidR="00890266" w:rsidRDefault="00890266">
            <w:pPr>
              <w:jc w:val="center"/>
            </w:pPr>
            <w:hyperlink r:id="rId11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E89F0E5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D339C2B" w14:textId="77777777" w:rsidR="00890266" w:rsidRDefault="00000000">
            <w:r>
              <w:rPr>
                <w:sz w:val="14"/>
              </w:rPr>
              <w:t>5</w:t>
            </w:r>
          </w:p>
        </w:tc>
        <w:tc>
          <w:tcPr>
            <w:tcW w:w="1656" w:type="dxa"/>
            <w:vAlign w:val="center"/>
          </w:tcPr>
          <w:p w14:paraId="6FFB1F8B" w14:textId="799C9BCD" w:rsidR="00890266" w:rsidRDefault="00890266"/>
        </w:tc>
        <w:tc>
          <w:tcPr>
            <w:tcW w:w="5184" w:type="dxa"/>
            <w:vAlign w:val="center"/>
          </w:tcPr>
          <w:p w14:paraId="0FF61681" w14:textId="223F834B" w:rsidR="00890266" w:rsidRDefault="00890266"/>
        </w:tc>
        <w:tc>
          <w:tcPr>
            <w:tcW w:w="4320" w:type="dxa"/>
            <w:vAlign w:val="center"/>
          </w:tcPr>
          <w:p w14:paraId="6ECA01D7" w14:textId="7C71510E" w:rsidR="00890266" w:rsidRDefault="00890266"/>
        </w:tc>
        <w:tc>
          <w:tcPr>
            <w:tcW w:w="1656" w:type="dxa"/>
            <w:vAlign w:val="center"/>
          </w:tcPr>
          <w:p w14:paraId="56B59109" w14:textId="5A976101" w:rsidR="00890266" w:rsidRDefault="00890266">
            <w:pPr>
              <w:jc w:val="center"/>
            </w:pPr>
          </w:p>
        </w:tc>
      </w:tr>
      <w:tr w:rsidR="00890266" w14:paraId="0E14CDB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CEB46E0" w14:textId="77777777" w:rsidR="00890266" w:rsidRDefault="00000000">
            <w:r>
              <w:rPr>
                <w:sz w:val="14"/>
              </w:rPr>
              <w:t>6</w:t>
            </w:r>
          </w:p>
        </w:tc>
        <w:tc>
          <w:tcPr>
            <w:tcW w:w="1656" w:type="dxa"/>
            <w:vAlign w:val="center"/>
          </w:tcPr>
          <w:p w14:paraId="490AD65E" w14:textId="5C48D667" w:rsidR="00890266" w:rsidRDefault="00890266"/>
        </w:tc>
        <w:tc>
          <w:tcPr>
            <w:tcW w:w="5184" w:type="dxa"/>
            <w:vAlign w:val="center"/>
          </w:tcPr>
          <w:p w14:paraId="3FCEA991" w14:textId="7DA9204B" w:rsidR="00890266" w:rsidRDefault="00890266"/>
        </w:tc>
        <w:tc>
          <w:tcPr>
            <w:tcW w:w="4320" w:type="dxa"/>
            <w:vAlign w:val="center"/>
          </w:tcPr>
          <w:p w14:paraId="764BFC36" w14:textId="33AC8CFA" w:rsidR="00890266" w:rsidRDefault="00890266"/>
        </w:tc>
        <w:tc>
          <w:tcPr>
            <w:tcW w:w="1656" w:type="dxa"/>
            <w:vAlign w:val="center"/>
          </w:tcPr>
          <w:p w14:paraId="5C1789F8" w14:textId="0811F339" w:rsidR="00890266" w:rsidRDefault="00890266">
            <w:pPr>
              <w:jc w:val="center"/>
            </w:pPr>
          </w:p>
        </w:tc>
      </w:tr>
      <w:tr w:rsidR="00890266" w14:paraId="0C7AC158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F254238" w14:textId="77777777" w:rsidR="00890266" w:rsidRDefault="00000000">
            <w:r>
              <w:rPr>
                <w:sz w:val="14"/>
              </w:rPr>
              <w:t>7</w:t>
            </w:r>
          </w:p>
        </w:tc>
        <w:tc>
          <w:tcPr>
            <w:tcW w:w="1656" w:type="dxa"/>
            <w:vAlign w:val="center"/>
          </w:tcPr>
          <w:p w14:paraId="636A3C87" w14:textId="77777777" w:rsidR="00890266" w:rsidRDefault="00000000">
            <w:r>
              <w:rPr>
                <w:sz w:val="14"/>
              </w:rPr>
              <w:t>Organização</w:t>
            </w:r>
          </w:p>
        </w:tc>
        <w:tc>
          <w:tcPr>
            <w:tcW w:w="5184" w:type="dxa"/>
            <w:vAlign w:val="center"/>
          </w:tcPr>
          <w:p w14:paraId="7DA0ED3E" w14:textId="77777777" w:rsidR="00890266" w:rsidRDefault="00000000">
            <w:r>
              <w:rPr>
                <w:sz w:val="14"/>
              </w:rPr>
              <w:t>Suporte para caneta de escrivaninha com 9 divisórias</w:t>
            </w:r>
          </w:p>
        </w:tc>
        <w:tc>
          <w:tcPr>
            <w:tcW w:w="4320" w:type="dxa"/>
            <w:vAlign w:val="center"/>
          </w:tcPr>
          <w:p w14:paraId="21BA5A70" w14:textId="6D8C284B" w:rsidR="00890266" w:rsidRDefault="00D422F6">
            <w:hyperlink r:id="rId114" w:history="1">
              <w:r w:rsidRPr="00AE4567">
                <w:rPr>
                  <w:rStyle w:val="Hyperlink"/>
                  <w:sz w:val="14"/>
                </w:rPr>
                <w:t>https://link.amazon/B08HXWjB2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52C385B" w14:textId="77777777" w:rsidR="00890266" w:rsidRDefault="00890266">
            <w:pPr>
              <w:jc w:val="center"/>
            </w:pPr>
            <w:hyperlink r:id="rId11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8288A2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C580EFB" w14:textId="1901660A" w:rsidR="00890266" w:rsidRDefault="00890266"/>
        </w:tc>
        <w:tc>
          <w:tcPr>
            <w:tcW w:w="1656" w:type="dxa"/>
            <w:vAlign w:val="center"/>
          </w:tcPr>
          <w:p w14:paraId="39438DFF" w14:textId="7531F7EE" w:rsidR="00890266" w:rsidRDefault="00890266"/>
        </w:tc>
        <w:tc>
          <w:tcPr>
            <w:tcW w:w="5184" w:type="dxa"/>
            <w:vAlign w:val="center"/>
          </w:tcPr>
          <w:p w14:paraId="6FAB4F2B" w14:textId="3445CF64" w:rsidR="00890266" w:rsidRDefault="00890266"/>
        </w:tc>
        <w:tc>
          <w:tcPr>
            <w:tcW w:w="4320" w:type="dxa"/>
            <w:vAlign w:val="center"/>
          </w:tcPr>
          <w:p w14:paraId="1A09152B" w14:textId="6E32F74A" w:rsidR="00890266" w:rsidRDefault="00890266"/>
        </w:tc>
        <w:tc>
          <w:tcPr>
            <w:tcW w:w="1656" w:type="dxa"/>
            <w:vAlign w:val="center"/>
          </w:tcPr>
          <w:p w14:paraId="697DBF80" w14:textId="00D1082B" w:rsidR="00890266" w:rsidRDefault="00890266">
            <w:pPr>
              <w:jc w:val="center"/>
            </w:pPr>
          </w:p>
        </w:tc>
      </w:tr>
      <w:tr w:rsidR="00890266" w14:paraId="7FC61D4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648251F" w14:textId="77777777" w:rsidR="00890266" w:rsidRDefault="00000000">
            <w:r>
              <w:rPr>
                <w:sz w:val="14"/>
              </w:rPr>
              <w:t>9</w:t>
            </w:r>
          </w:p>
        </w:tc>
        <w:tc>
          <w:tcPr>
            <w:tcW w:w="1656" w:type="dxa"/>
            <w:vAlign w:val="center"/>
          </w:tcPr>
          <w:p w14:paraId="78C5103E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3B0D0FA3" w14:textId="77777777" w:rsidR="00890266" w:rsidRDefault="00000000">
            <w:r>
              <w:rPr>
                <w:sz w:val="14"/>
              </w:rPr>
              <w:t>Hawlander Mochila Escolar Infantil para Meninas</w:t>
            </w:r>
          </w:p>
        </w:tc>
        <w:tc>
          <w:tcPr>
            <w:tcW w:w="4320" w:type="dxa"/>
            <w:vAlign w:val="center"/>
          </w:tcPr>
          <w:p w14:paraId="7F1DB674" w14:textId="7B5F67B2" w:rsidR="00890266" w:rsidRDefault="00D422F6">
            <w:hyperlink r:id="rId116" w:history="1">
              <w:r w:rsidRPr="00AE4567">
                <w:rPr>
                  <w:rStyle w:val="Hyperlink"/>
                  <w:sz w:val="14"/>
                </w:rPr>
                <w:t>https://link.amazon/B06Mx0cEa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1ED82F7" w14:textId="77777777" w:rsidR="00890266" w:rsidRDefault="00890266">
            <w:pPr>
              <w:jc w:val="center"/>
            </w:pPr>
            <w:hyperlink r:id="rId11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AE3002F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E5D83E1" w14:textId="77777777" w:rsidR="00890266" w:rsidRDefault="00000000">
            <w:r>
              <w:rPr>
                <w:sz w:val="14"/>
              </w:rPr>
              <w:t>10</w:t>
            </w:r>
          </w:p>
        </w:tc>
        <w:tc>
          <w:tcPr>
            <w:tcW w:w="1656" w:type="dxa"/>
            <w:vAlign w:val="center"/>
          </w:tcPr>
          <w:p w14:paraId="1499485A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577950AD" w14:textId="77777777" w:rsidR="00890266" w:rsidRDefault="00000000">
            <w:r>
              <w:rPr>
                <w:sz w:val="14"/>
              </w:rPr>
              <w:t>MOWEE Caderno com 5 disciplinas - pacote com 2</w:t>
            </w:r>
          </w:p>
        </w:tc>
        <w:tc>
          <w:tcPr>
            <w:tcW w:w="4320" w:type="dxa"/>
            <w:vAlign w:val="center"/>
          </w:tcPr>
          <w:p w14:paraId="6418EE96" w14:textId="5CE6DCB9" w:rsidR="00890266" w:rsidRDefault="00D422F6">
            <w:hyperlink r:id="rId118" w:history="1">
              <w:r w:rsidRPr="00AE4567">
                <w:rPr>
                  <w:rStyle w:val="Hyperlink"/>
                  <w:sz w:val="14"/>
                </w:rPr>
                <w:t>https://link.amazon/B01N5pNrW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2B85E65B" w14:textId="77777777" w:rsidR="00890266" w:rsidRDefault="00890266">
            <w:pPr>
              <w:jc w:val="center"/>
            </w:pPr>
            <w:hyperlink r:id="rId11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DD5EBE5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18ADDB9" w14:textId="77777777" w:rsidR="00890266" w:rsidRDefault="00000000">
            <w:r>
              <w:rPr>
                <w:sz w:val="14"/>
              </w:rPr>
              <w:t>11</w:t>
            </w:r>
          </w:p>
        </w:tc>
        <w:tc>
          <w:tcPr>
            <w:tcW w:w="1656" w:type="dxa"/>
            <w:vAlign w:val="center"/>
          </w:tcPr>
          <w:p w14:paraId="4768C318" w14:textId="77777777" w:rsidR="00890266" w:rsidRDefault="00000000">
            <w:r>
              <w:rPr>
                <w:sz w:val="14"/>
              </w:rPr>
              <w:t>Canetinhas</w:t>
            </w:r>
          </w:p>
        </w:tc>
        <w:tc>
          <w:tcPr>
            <w:tcW w:w="5184" w:type="dxa"/>
            <w:vAlign w:val="center"/>
          </w:tcPr>
          <w:p w14:paraId="1911551A" w14:textId="77777777" w:rsidR="00890266" w:rsidRDefault="00000000">
            <w:r>
              <w:rPr>
                <w:sz w:val="14"/>
              </w:rPr>
              <w:t>Estojo Canetas Touch Marcador Kit de 24 Cores Ponta Dupla</w:t>
            </w:r>
          </w:p>
        </w:tc>
        <w:tc>
          <w:tcPr>
            <w:tcW w:w="4320" w:type="dxa"/>
            <w:vAlign w:val="center"/>
          </w:tcPr>
          <w:p w14:paraId="48FA7C2B" w14:textId="593A8212" w:rsidR="00890266" w:rsidRDefault="00D422F6">
            <w:hyperlink r:id="rId120" w:history="1">
              <w:r w:rsidRPr="00AE4567">
                <w:rPr>
                  <w:rStyle w:val="Hyperlink"/>
                  <w:sz w:val="14"/>
                </w:rPr>
                <w:t>https://link.amazon/B03MxjMC8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C7A6087" w14:textId="77777777" w:rsidR="00890266" w:rsidRDefault="00890266">
            <w:pPr>
              <w:jc w:val="center"/>
            </w:pPr>
            <w:hyperlink r:id="rId12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C5F7FC7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2C7634A" w14:textId="77777777" w:rsidR="00890266" w:rsidRDefault="00000000">
            <w:r>
              <w:rPr>
                <w:sz w:val="14"/>
              </w:rPr>
              <w:t>12</w:t>
            </w:r>
          </w:p>
        </w:tc>
        <w:tc>
          <w:tcPr>
            <w:tcW w:w="1656" w:type="dxa"/>
            <w:vAlign w:val="center"/>
          </w:tcPr>
          <w:p w14:paraId="16390971" w14:textId="77777777" w:rsidR="00890266" w:rsidRDefault="00000000">
            <w:r>
              <w:rPr>
                <w:sz w:val="14"/>
              </w:rPr>
              <w:t>Mochila rodinhas</w:t>
            </w:r>
          </w:p>
        </w:tc>
        <w:tc>
          <w:tcPr>
            <w:tcW w:w="5184" w:type="dxa"/>
            <w:vAlign w:val="center"/>
          </w:tcPr>
          <w:p w14:paraId="252BFBAF" w14:textId="77777777" w:rsidR="00890266" w:rsidRDefault="00000000">
            <w:r>
              <w:rPr>
                <w:sz w:val="14"/>
              </w:rPr>
              <w:t>Mochila Bolsa Feminina de Rodinhas Dog - Lilás</w:t>
            </w:r>
          </w:p>
        </w:tc>
        <w:tc>
          <w:tcPr>
            <w:tcW w:w="4320" w:type="dxa"/>
            <w:vAlign w:val="center"/>
          </w:tcPr>
          <w:p w14:paraId="236334EE" w14:textId="5B5D59BA" w:rsidR="00890266" w:rsidRDefault="00D422F6">
            <w:hyperlink r:id="rId122" w:history="1">
              <w:r w:rsidRPr="00AE4567">
                <w:rPr>
                  <w:rStyle w:val="Hyperlink"/>
                  <w:sz w:val="14"/>
                </w:rPr>
                <w:t>https://link.amazon/B0hvbqktg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2FF24576" w14:textId="77777777" w:rsidR="00890266" w:rsidRDefault="00890266">
            <w:pPr>
              <w:jc w:val="center"/>
            </w:pPr>
            <w:hyperlink r:id="rId12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E55B5AF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6B5F32B" w14:textId="77777777" w:rsidR="00890266" w:rsidRDefault="00000000">
            <w:r>
              <w:rPr>
                <w:sz w:val="14"/>
              </w:rPr>
              <w:t>13</w:t>
            </w:r>
          </w:p>
        </w:tc>
        <w:tc>
          <w:tcPr>
            <w:tcW w:w="1656" w:type="dxa"/>
            <w:vAlign w:val="center"/>
          </w:tcPr>
          <w:p w14:paraId="3D3EBED1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2B2B3E0E" w14:textId="77777777" w:rsidR="00890266" w:rsidRDefault="00000000">
            <w:r>
              <w:rPr>
                <w:sz w:val="14"/>
              </w:rPr>
              <w:t>TIEFOSSI Caderno pautado B5</w:t>
            </w:r>
          </w:p>
        </w:tc>
        <w:tc>
          <w:tcPr>
            <w:tcW w:w="4320" w:type="dxa"/>
            <w:vAlign w:val="center"/>
          </w:tcPr>
          <w:p w14:paraId="34F868AB" w14:textId="5D9FF99E" w:rsidR="00890266" w:rsidRDefault="00D422F6">
            <w:hyperlink r:id="rId124" w:history="1">
              <w:r w:rsidRPr="00AE4567">
                <w:rPr>
                  <w:rStyle w:val="Hyperlink"/>
                  <w:sz w:val="14"/>
                </w:rPr>
                <w:t>https://link.amazon/B0bOGddCj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8D429D5" w14:textId="77777777" w:rsidR="00890266" w:rsidRDefault="00890266">
            <w:pPr>
              <w:jc w:val="center"/>
            </w:pPr>
            <w:hyperlink r:id="rId12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1959FC2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927C43A" w14:textId="77777777" w:rsidR="00890266" w:rsidRDefault="00000000">
            <w:r>
              <w:rPr>
                <w:sz w:val="14"/>
              </w:rPr>
              <w:t>14</w:t>
            </w:r>
          </w:p>
        </w:tc>
        <w:tc>
          <w:tcPr>
            <w:tcW w:w="1656" w:type="dxa"/>
            <w:vAlign w:val="center"/>
          </w:tcPr>
          <w:p w14:paraId="059FD41E" w14:textId="77777777" w:rsidR="00890266" w:rsidRDefault="00000000">
            <w:r>
              <w:rPr>
                <w:sz w:val="14"/>
              </w:rPr>
              <w:t>Colorir</w:t>
            </w:r>
          </w:p>
        </w:tc>
        <w:tc>
          <w:tcPr>
            <w:tcW w:w="5184" w:type="dxa"/>
            <w:vAlign w:val="center"/>
          </w:tcPr>
          <w:p w14:paraId="5F993DDE" w14:textId="77777777" w:rsidR="00890266" w:rsidRDefault="00000000">
            <w:r>
              <w:rPr>
                <w:sz w:val="14"/>
              </w:rPr>
              <w:t>Kit 6 Livros + 24 Canetinhas Cute Comfy Goods</w:t>
            </w:r>
          </w:p>
        </w:tc>
        <w:tc>
          <w:tcPr>
            <w:tcW w:w="4320" w:type="dxa"/>
            <w:vAlign w:val="center"/>
          </w:tcPr>
          <w:p w14:paraId="14E7459E" w14:textId="4425A5EB" w:rsidR="00890266" w:rsidRDefault="00D422F6">
            <w:hyperlink r:id="rId126" w:history="1">
              <w:r w:rsidRPr="00AE4567">
                <w:rPr>
                  <w:rStyle w:val="Hyperlink"/>
                  <w:sz w:val="14"/>
                </w:rPr>
                <w:t>https://link.amazon/B028D8azy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7667B52" w14:textId="77777777" w:rsidR="00890266" w:rsidRDefault="00890266">
            <w:pPr>
              <w:jc w:val="center"/>
            </w:pPr>
            <w:hyperlink r:id="rId12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295B83E6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41E73F8" w14:textId="77777777" w:rsidR="00890266" w:rsidRDefault="00000000">
            <w:r>
              <w:rPr>
                <w:sz w:val="14"/>
              </w:rPr>
              <w:t>15</w:t>
            </w:r>
          </w:p>
        </w:tc>
        <w:tc>
          <w:tcPr>
            <w:tcW w:w="1656" w:type="dxa"/>
            <w:vAlign w:val="center"/>
          </w:tcPr>
          <w:p w14:paraId="7F53EE85" w14:textId="77777777" w:rsidR="00890266" w:rsidRDefault="00000000">
            <w:r>
              <w:rPr>
                <w:sz w:val="14"/>
              </w:rPr>
              <w:t>Mochila + lancheira</w:t>
            </w:r>
          </w:p>
        </w:tc>
        <w:tc>
          <w:tcPr>
            <w:tcW w:w="5184" w:type="dxa"/>
            <w:vAlign w:val="center"/>
          </w:tcPr>
          <w:p w14:paraId="51F27288" w14:textId="77777777" w:rsidR="00890266" w:rsidRDefault="00000000">
            <w:r>
              <w:rPr>
                <w:sz w:val="14"/>
              </w:rPr>
              <w:t>Bolsa escolar Hello Kitty com lancheira para meninas</w:t>
            </w:r>
          </w:p>
        </w:tc>
        <w:tc>
          <w:tcPr>
            <w:tcW w:w="4320" w:type="dxa"/>
            <w:vAlign w:val="center"/>
          </w:tcPr>
          <w:p w14:paraId="5D209BF4" w14:textId="19F5023D" w:rsidR="00890266" w:rsidRDefault="00D422F6">
            <w:hyperlink r:id="rId128" w:history="1">
              <w:r w:rsidRPr="00AE4567">
                <w:rPr>
                  <w:rStyle w:val="Hyperlink"/>
                  <w:sz w:val="14"/>
                </w:rPr>
                <w:t>https://link.amazon/B07cjtlNH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70BC398" w14:textId="77777777" w:rsidR="00890266" w:rsidRDefault="00890266">
            <w:pPr>
              <w:jc w:val="center"/>
            </w:pPr>
            <w:hyperlink r:id="rId12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1E78A1D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6DFD4B0" w14:textId="77777777" w:rsidR="00890266" w:rsidRDefault="00000000">
            <w:r>
              <w:rPr>
                <w:sz w:val="14"/>
              </w:rPr>
              <w:t>16</w:t>
            </w:r>
          </w:p>
        </w:tc>
        <w:tc>
          <w:tcPr>
            <w:tcW w:w="1656" w:type="dxa"/>
            <w:vAlign w:val="center"/>
          </w:tcPr>
          <w:p w14:paraId="43EF3E60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4C38CBEE" w14:textId="77777777" w:rsidR="00890266" w:rsidRDefault="00000000">
            <w:r>
              <w:rPr>
                <w:sz w:val="14"/>
              </w:rPr>
              <w:t>Caderno Universitário Espiral 1 Matéria Never</w:t>
            </w:r>
          </w:p>
        </w:tc>
        <w:tc>
          <w:tcPr>
            <w:tcW w:w="4320" w:type="dxa"/>
            <w:vAlign w:val="center"/>
          </w:tcPr>
          <w:p w14:paraId="39F4483F" w14:textId="0BFEFF12" w:rsidR="00890266" w:rsidRDefault="00D422F6">
            <w:hyperlink r:id="rId130" w:history="1">
              <w:r w:rsidRPr="00AE4567">
                <w:rPr>
                  <w:rStyle w:val="Hyperlink"/>
                  <w:sz w:val="14"/>
                </w:rPr>
                <w:t>https://link.amazon/B0jjMX9op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B846A1B" w14:textId="77777777" w:rsidR="00890266" w:rsidRDefault="00890266">
            <w:pPr>
              <w:jc w:val="center"/>
            </w:pPr>
            <w:hyperlink r:id="rId13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290916A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AAA6190" w14:textId="77777777" w:rsidR="00890266" w:rsidRDefault="00000000">
            <w:r>
              <w:rPr>
                <w:sz w:val="14"/>
              </w:rPr>
              <w:t>17</w:t>
            </w:r>
          </w:p>
        </w:tc>
        <w:tc>
          <w:tcPr>
            <w:tcW w:w="1656" w:type="dxa"/>
            <w:vAlign w:val="center"/>
          </w:tcPr>
          <w:p w14:paraId="356DA1C9" w14:textId="77777777" w:rsidR="00890266" w:rsidRDefault="00000000">
            <w:r>
              <w:rPr>
                <w:sz w:val="14"/>
              </w:rPr>
              <w:t>Mochila rodinhas</w:t>
            </w:r>
          </w:p>
        </w:tc>
        <w:tc>
          <w:tcPr>
            <w:tcW w:w="5184" w:type="dxa"/>
            <w:vAlign w:val="center"/>
          </w:tcPr>
          <w:p w14:paraId="49E47901" w14:textId="77777777" w:rsidR="00890266" w:rsidRDefault="00000000">
            <w:r>
              <w:rPr>
                <w:sz w:val="14"/>
              </w:rPr>
              <w:t>Mochila Infantil de Rodinhas Futebol Masculina</w:t>
            </w:r>
          </w:p>
        </w:tc>
        <w:tc>
          <w:tcPr>
            <w:tcW w:w="4320" w:type="dxa"/>
            <w:vAlign w:val="center"/>
          </w:tcPr>
          <w:p w14:paraId="5D030529" w14:textId="222A303C" w:rsidR="00890266" w:rsidRDefault="00D422F6">
            <w:hyperlink r:id="rId132" w:history="1">
              <w:r w:rsidRPr="00AE4567">
                <w:rPr>
                  <w:rStyle w:val="Hyperlink"/>
                  <w:sz w:val="14"/>
                </w:rPr>
                <w:t>https://link.amazon/B0fyE8Hmo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57E9E204" w14:textId="77777777" w:rsidR="00890266" w:rsidRDefault="00890266">
            <w:pPr>
              <w:jc w:val="center"/>
            </w:pPr>
            <w:hyperlink r:id="rId13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C2A0D11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F2760CE" w14:textId="77777777" w:rsidR="00890266" w:rsidRDefault="00000000">
            <w:r>
              <w:rPr>
                <w:sz w:val="14"/>
              </w:rPr>
              <w:t>18</w:t>
            </w:r>
          </w:p>
        </w:tc>
        <w:tc>
          <w:tcPr>
            <w:tcW w:w="1656" w:type="dxa"/>
            <w:vAlign w:val="center"/>
          </w:tcPr>
          <w:p w14:paraId="64B99BBF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3F98D138" w14:textId="77777777" w:rsidR="00890266" w:rsidRDefault="00000000">
            <w:r>
              <w:rPr>
                <w:sz w:val="14"/>
              </w:rPr>
              <w:t>Caderno Espiral Universitário Zip Pastel 1M 80 Folhas Tilibra</w:t>
            </w:r>
          </w:p>
        </w:tc>
        <w:tc>
          <w:tcPr>
            <w:tcW w:w="4320" w:type="dxa"/>
            <w:vAlign w:val="center"/>
          </w:tcPr>
          <w:p w14:paraId="649F1B39" w14:textId="367A9B48" w:rsidR="00890266" w:rsidRDefault="00D422F6">
            <w:hyperlink r:id="rId134" w:history="1">
              <w:r w:rsidRPr="00AE4567">
                <w:rPr>
                  <w:rStyle w:val="Hyperlink"/>
                  <w:sz w:val="14"/>
                </w:rPr>
                <w:t>https://link.amazon/B05QJXAtl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6E4374B" w14:textId="77777777" w:rsidR="00890266" w:rsidRDefault="00890266">
            <w:pPr>
              <w:jc w:val="center"/>
            </w:pPr>
            <w:hyperlink r:id="rId13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1A0620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4441054" w14:textId="77777777" w:rsidR="00890266" w:rsidRDefault="00000000">
            <w:r>
              <w:rPr>
                <w:sz w:val="14"/>
              </w:rPr>
              <w:t>19</w:t>
            </w:r>
          </w:p>
        </w:tc>
        <w:tc>
          <w:tcPr>
            <w:tcW w:w="1656" w:type="dxa"/>
            <w:vAlign w:val="center"/>
          </w:tcPr>
          <w:p w14:paraId="32334779" w14:textId="77777777" w:rsidR="00890266" w:rsidRDefault="00000000">
            <w:r>
              <w:rPr>
                <w:sz w:val="14"/>
              </w:rPr>
              <w:t>Kit mochila</w:t>
            </w:r>
          </w:p>
        </w:tc>
        <w:tc>
          <w:tcPr>
            <w:tcW w:w="5184" w:type="dxa"/>
            <w:vAlign w:val="center"/>
          </w:tcPr>
          <w:p w14:paraId="7449C871" w14:textId="77777777" w:rsidR="00890266" w:rsidRDefault="00000000">
            <w:r>
              <w:rPr>
                <w:sz w:val="14"/>
              </w:rPr>
              <w:t>Kit Mochila Creche + Lancheira + Estojo ZOOP com Canetinhas</w:t>
            </w:r>
          </w:p>
        </w:tc>
        <w:tc>
          <w:tcPr>
            <w:tcW w:w="4320" w:type="dxa"/>
            <w:vAlign w:val="center"/>
          </w:tcPr>
          <w:p w14:paraId="4D9B8EEF" w14:textId="033CF7A8" w:rsidR="00890266" w:rsidRDefault="00D422F6">
            <w:hyperlink r:id="rId136" w:history="1">
              <w:r w:rsidRPr="00AE4567">
                <w:rPr>
                  <w:rStyle w:val="Hyperlink"/>
                  <w:sz w:val="14"/>
                </w:rPr>
                <w:t>https://link.amazon/B0hYKsnl4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3C758A3" w14:textId="77777777" w:rsidR="00890266" w:rsidRDefault="00890266">
            <w:pPr>
              <w:jc w:val="center"/>
            </w:pPr>
            <w:hyperlink r:id="rId13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6F75F01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0DE315D" w14:textId="77777777" w:rsidR="00890266" w:rsidRDefault="00000000">
            <w:r>
              <w:rPr>
                <w:sz w:val="14"/>
              </w:rPr>
              <w:t>20</w:t>
            </w:r>
          </w:p>
        </w:tc>
        <w:tc>
          <w:tcPr>
            <w:tcW w:w="1656" w:type="dxa"/>
            <w:vAlign w:val="center"/>
          </w:tcPr>
          <w:p w14:paraId="57188FE1" w14:textId="77777777" w:rsidR="00890266" w:rsidRDefault="00000000">
            <w:r>
              <w:rPr>
                <w:sz w:val="14"/>
              </w:rPr>
              <w:t>Canetinhas</w:t>
            </w:r>
          </w:p>
        </w:tc>
        <w:tc>
          <w:tcPr>
            <w:tcW w:w="5184" w:type="dxa"/>
            <w:vAlign w:val="center"/>
          </w:tcPr>
          <w:p w14:paraId="6454956F" w14:textId="77777777" w:rsidR="00890266" w:rsidRDefault="00000000">
            <w:r>
              <w:rPr>
                <w:sz w:val="14"/>
              </w:rPr>
              <w:t>Kit Criativo Infantil com Canetinhas 24, 36, 48 e 60 Cores</w:t>
            </w:r>
          </w:p>
        </w:tc>
        <w:tc>
          <w:tcPr>
            <w:tcW w:w="4320" w:type="dxa"/>
            <w:vAlign w:val="center"/>
          </w:tcPr>
          <w:p w14:paraId="1BF5B657" w14:textId="0B639DFF" w:rsidR="00890266" w:rsidRDefault="00D422F6">
            <w:hyperlink r:id="rId138" w:history="1">
              <w:r w:rsidRPr="00AE4567">
                <w:rPr>
                  <w:rStyle w:val="Hyperlink"/>
                  <w:sz w:val="14"/>
                </w:rPr>
                <w:t>https://link.amazon/B0iJO5Dz2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C60FA7A" w14:textId="77777777" w:rsidR="00890266" w:rsidRDefault="00890266">
            <w:pPr>
              <w:jc w:val="center"/>
            </w:pPr>
            <w:hyperlink r:id="rId13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3A5A7E8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A89618D" w14:textId="77777777" w:rsidR="00890266" w:rsidRDefault="00000000">
            <w:r>
              <w:rPr>
                <w:sz w:val="14"/>
              </w:rPr>
              <w:t>21</w:t>
            </w:r>
          </w:p>
        </w:tc>
        <w:tc>
          <w:tcPr>
            <w:tcW w:w="1656" w:type="dxa"/>
            <w:vAlign w:val="center"/>
          </w:tcPr>
          <w:p w14:paraId="23702FF9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21ED1D74" w14:textId="77777777" w:rsidR="00890266" w:rsidRDefault="00000000">
            <w:r>
              <w:rPr>
                <w:sz w:val="14"/>
              </w:rPr>
              <w:t>FLVGE Caderno cristão para estudos</w:t>
            </w:r>
          </w:p>
        </w:tc>
        <w:tc>
          <w:tcPr>
            <w:tcW w:w="4320" w:type="dxa"/>
            <w:vAlign w:val="center"/>
          </w:tcPr>
          <w:p w14:paraId="208FB53F" w14:textId="1A7092EA" w:rsidR="00890266" w:rsidRDefault="00D422F6">
            <w:hyperlink r:id="rId140" w:history="1">
              <w:r w:rsidRPr="00AE4567">
                <w:rPr>
                  <w:rStyle w:val="Hyperlink"/>
                  <w:sz w:val="14"/>
                </w:rPr>
                <w:t>https://link.amazon/B08arey2Y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428FE04" w14:textId="77777777" w:rsidR="00890266" w:rsidRDefault="00890266">
            <w:pPr>
              <w:jc w:val="center"/>
            </w:pPr>
            <w:hyperlink r:id="rId14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27F99B7A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52761EC" w14:textId="77777777" w:rsidR="00890266" w:rsidRDefault="00000000">
            <w:r>
              <w:rPr>
                <w:sz w:val="14"/>
              </w:rPr>
              <w:lastRenderedPageBreak/>
              <w:t>22</w:t>
            </w:r>
          </w:p>
        </w:tc>
        <w:tc>
          <w:tcPr>
            <w:tcW w:w="1656" w:type="dxa"/>
            <w:vAlign w:val="center"/>
          </w:tcPr>
          <w:p w14:paraId="42E47147" w14:textId="77777777" w:rsidR="00890266" w:rsidRDefault="00000000">
            <w:r>
              <w:rPr>
                <w:sz w:val="14"/>
              </w:rPr>
              <w:t>Mochila + lancheira</w:t>
            </w:r>
          </w:p>
        </w:tc>
        <w:tc>
          <w:tcPr>
            <w:tcW w:w="5184" w:type="dxa"/>
            <w:vAlign w:val="center"/>
          </w:tcPr>
          <w:p w14:paraId="50DA82C4" w14:textId="77777777" w:rsidR="00890266" w:rsidRDefault="00000000">
            <w:r>
              <w:rPr>
                <w:sz w:val="14"/>
              </w:rPr>
              <w:t>Monster Jam Mini Mochila com Lancheira para Crianças</w:t>
            </w:r>
          </w:p>
        </w:tc>
        <w:tc>
          <w:tcPr>
            <w:tcW w:w="4320" w:type="dxa"/>
            <w:vAlign w:val="center"/>
          </w:tcPr>
          <w:p w14:paraId="69D7681A" w14:textId="055E94D9" w:rsidR="00890266" w:rsidRDefault="00D422F6">
            <w:hyperlink r:id="rId142" w:history="1">
              <w:r w:rsidRPr="00AE4567">
                <w:rPr>
                  <w:rStyle w:val="Hyperlink"/>
                  <w:sz w:val="14"/>
                </w:rPr>
                <w:t>https://link.amazon/B08QDtFQs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7C1918E" w14:textId="77777777" w:rsidR="00890266" w:rsidRDefault="00890266">
            <w:pPr>
              <w:jc w:val="center"/>
            </w:pPr>
            <w:hyperlink r:id="rId14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67357D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DCE5536" w14:textId="77777777" w:rsidR="00890266" w:rsidRDefault="00000000">
            <w:r>
              <w:rPr>
                <w:sz w:val="14"/>
              </w:rPr>
              <w:t>23</w:t>
            </w:r>
          </w:p>
        </w:tc>
        <w:tc>
          <w:tcPr>
            <w:tcW w:w="1656" w:type="dxa"/>
            <w:vAlign w:val="center"/>
          </w:tcPr>
          <w:p w14:paraId="5FA7D3CE" w14:textId="77777777" w:rsidR="00890266" w:rsidRDefault="00000000">
            <w:r>
              <w:rPr>
                <w:sz w:val="14"/>
              </w:rPr>
              <w:t>Kit mochila</w:t>
            </w:r>
          </w:p>
        </w:tc>
        <w:tc>
          <w:tcPr>
            <w:tcW w:w="5184" w:type="dxa"/>
            <w:vAlign w:val="center"/>
          </w:tcPr>
          <w:p w14:paraId="447561D9" w14:textId="77777777" w:rsidR="00890266" w:rsidRDefault="00000000">
            <w:r>
              <w:rPr>
                <w:sz w:val="14"/>
              </w:rPr>
              <w:t>Kit Mochila e Estojo Masculina Bolso Notebook Shock - Preto</w:t>
            </w:r>
          </w:p>
        </w:tc>
        <w:tc>
          <w:tcPr>
            <w:tcW w:w="4320" w:type="dxa"/>
            <w:vAlign w:val="center"/>
          </w:tcPr>
          <w:p w14:paraId="66379DC4" w14:textId="0C917D56" w:rsidR="00890266" w:rsidRDefault="00D422F6">
            <w:hyperlink r:id="rId144" w:history="1">
              <w:r w:rsidRPr="00AE4567">
                <w:rPr>
                  <w:rStyle w:val="Hyperlink"/>
                  <w:sz w:val="14"/>
                </w:rPr>
                <w:t>https://link.amazon/B04Mal8EY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EAC6388" w14:textId="77777777" w:rsidR="00890266" w:rsidRDefault="00890266">
            <w:pPr>
              <w:jc w:val="center"/>
            </w:pPr>
            <w:hyperlink r:id="rId14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6292D46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1FE6BB7" w14:textId="77777777" w:rsidR="00890266" w:rsidRDefault="00000000">
            <w:r>
              <w:rPr>
                <w:sz w:val="14"/>
              </w:rPr>
              <w:t>24</w:t>
            </w:r>
          </w:p>
        </w:tc>
        <w:tc>
          <w:tcPr>
            <w:tcW w:w="1656" w:type="dxa"/>
            <w:vAlign w:val="center"/>
          </w:tcPr>
          <w:p w14:paraId="18770853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29871E84" w14:textId="77777777" w:rsidR="00890266" w:rsidRDefault="00000000">
            <w:r>
              <w:rPr>
                <w:sz w:val="14"/>
              </w:rPr>
              <w:t>Caderno Homem Aranha TILIBRA Universitário Brochura</w:t>
            </w:r>
          </w:p>
        </w:tc>
        <w:tc>
          <w:tcPr>
            <w:tcW w:w="4320" w:type="dxa"/>
            <w:vAlign w:val="center"/>
          </w:tcPr>
          <w:p w14:paraId="3FAA6793" w14:textId="742A41F0" w:rsidR="00890266" w:rsidRDefault="00D422F6">
            <w:hyperlink r:id="rId146" w:history="1">
              <w:r w:rsidRPr="00AE4567">
                <w:rPr>
                  <w:rStyle w:val="Hyperlink"/>
                  <w:sz w:val="14"/>
                </w:rPr>
                <w:t>https://link.amazon/B08JVQESv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7544008" w14:textId="77777777" w:rsidR="00890266" w:rsidRDefault="00890266">
            <w:pPr>
              <w:jc w:val="center"/>
            </w:pPr>
            <w:hyperlink r:id="rId14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9667607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34BAC360" w14:textId="77777777" w:rsidR="00890266" w:rsidRDefault="00000000">
            <w:r>
              <w:rPr>
                <w:sz w:val="14"/>
              </w:rPr>
              <w:t>25</w:t>
            </w:r>
          </w:p>
        </w:tc>
        <w:tc>
          <w:tcPr>
            <w:tcW w:w="1656" w:type="dxa"/>
            <w:vAlign w:val="center"/>
          </w:tcPr>
          <w:p w14:paraId="7BE617C2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452A5E2B" w14:textId="77777777" w:rsidR="00890266" w:rsidRDefault="00000000">
            <w:r>
              <w:rPr>
                <w:sz w:val="14"/>
              </w:rPr>
              <w:t>SANRIO Mochila infantil Kuromi</w:t>
            </w:r>
          </w:p>
        </w:tc>
        <w:tc>
          <w:tcPr>
            <w:tcW w:w="4320" w:type="dxa"/>
            <w:vAlign w:val="center"/>
          </w:tcPr>
          <w:p w14:paraId="056B78A8" w14:textId="11018B0F" w:rsidR="00890266" w:rsidRDefault="00E06C7C">
            <w:hyperlink r:id="rId148" w:history="1">
              <w:r w:rsidRPr="00AE4567">
                <w:rPr>
                  <w:rStyle w:val="Hyperlink"/>
                  <w:sz w:val="14"/>
                </w:rPr>
                <w:t>https://link.amazon/B03BN4T8z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7008121" w14:textId="77777777" w:rsidR="00890266" w:rsidRDefault="00890266">
            <w:pPr>
              <w:jc w:val="center"/>
            </w:pPr>
            <w:hyperlink r:id="rId14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D34DC3A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ACAB65F" w14:textId="77777777" w:rsidR="00890266" w:rsidRDefault="00000000">
            <w:r>
              <w:rPr>
                <w:sz w:val="14"/>
              </w:rPr>
              <w:t>26</w:t>
            </w:r>
          </w:p>
        </w:tc>
        <w:tc>
          <w:tcPr>
            <w:tcW w:w="1656" w:type="dxa"/>
            <w:vAlign w:val="center"/>
          </w:tcPr>
          <w:p w14:paraId="3DC32D75" w14:textId="77777777" w:rsidR="00890266" w:rsidRDefault="00000000">
            <w:r>
              <w:rPr>
                <w:sz w:val="14"/>
              </w:rPr>
              <w:t>Estojo</w:t>
            </w:r>
          </w:p>
        </w:tc>
        <w:tc>
          <w:tcPr>
            <w:tcW w:w="5184" w:type="dxa"/>
            <w:vAlign w:val="center"/>
          </w:tcPr>
          <w:p w14:paraId="03B3BE45" w14:textId="77777777" w:rsidR="00890266" w:rsidRDefault="00000000">
            <w:r>
              <w:rPr>
                <w:sz w:val="14"/>
              </w:rPr>
              <w:t>Taimes Necessaire Estojo Transparente Stitch Disney</w:t>
            </w:r>
          </w:p>
        </w:tc>
        <w:tc>
          <w:tcPr>
            <w:tcW w:w="4320" w:type="dxa"/>
            <w:vAlign w:val="center"/>
          </w:tcPr>
          <w:p w14:paraId="21970B99" w14:textId="0E8D14DB" w:rsidR="00890266" w:rsidRDefault="00E06C7C">
            <w:hyperlink r:id="rId150" w:history="1">
              <w:r w:rsidRPr="00AE4567">
                <w:rPr>
                  <w:rStyle w:val="Hyperlink"/>
                  <w:sz w:val="14"/>
                </w:rPr>
                <w:t>https://link.amazon/B06DoCTaO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AA4BEB4" w14:textId="77777777" w:rsidR="00890266" w:rsidRDefault="00890266">
            <w:pPr>
              <w:jc w:val="center"/>
            </w:pPr>
            <w:hyperlink r:id="rId15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161352F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FF178EF" w14:textId="77777777" w:rsidR="00890266" w:rsidRDefault="00000000">
            <w:r>
              <w:rPr>
                <w:sz w:val="14"/>
              </w:rPr>
              <w:t>27</w:t>
            </w:r>
          </w:p>
        </w:tc>
        <w:tc>
          <w:tcPr>
            <w:tcW w:w="1656" w:type="dxa"/>
            <w:vAlign w:val="center"/>
          </w:tcPr>
          <w:p w14:paraId="7DB936D2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457919DD" w14:textId="77777777" w:rsidR="00890266" w:rsidRDefault="00000000">
            <w:r>
              <w:rPr>
                <w:sz w:val="14"/>
              </w:rPr>
              <w:t>TIEFOSSI Caderno pautado B5 com capa dura</w:t>
            </w:r>
          </w:p>
        </w:tc>
        <w:tc>
          <w:tcPr>
            <w:tcW w:w="4320" w:type="dxa"/>
            <w:vAlign w:val="center"/>
          </w:tcPr>
          <w:p w14:paraId="51E20BA0" w14:textId="72CD0F84" w:rsidR="00890266" w:rsidRDefault="00E06C7C">
            <w:hyperlink r:id="rId152" w:history="1">
              <w:r w:rsidRPr="00AE4567">
                <w:rPr>
                  <w:rStyle w:val="Hyperlink"/>
                  <w:sz w:val="14"/>
                </w:rPr>
                <w:t>https://link.amazon/B0aNuQJsp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7E4D8E2" w14:textId="77777777" w:rsidR="00890266" w:rsidRDefault="00890266">
            <w:pPr>
              <w:jc w:val="center"/>
            </w:pPr>
            <w:hyperlink r:id="rId15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1261198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942392C" w14:textId="77777777" w:rsidR="00890266" w:rsidRDefault="00000000">
            <w:r>
              <w:rPr>
                <w:sz w:val="14"/>
              </w:rPr>
              <w:t>28</w:t>
            </w:r>
          </w:p>
        </w:tc>
        <w:tc>
          <w:tcPr>
            <w:tcW w:w="1656" w:type="dxa"/>
            <w:vAlign w:val="center"/>
          </w:tcPr>
          <w:p w14:paraId="1C981272" w14:textId="77777777" w:rsidR="00890266" w:rsidRDefault="00000000">
            <w:r>
              <w:rPr>
                <w:sz w:val="14"/>
              </w:rPr>
              <w:t>Mochila rodinhas</w:t>
            </w:r>
          </w:p>
        </w:tc>
        <w:tc>
          <w:tcPr>
            <w:tcW w:w="5184" w:type="dxa"/>
            <w:vAlign w:val="center"/>
          </w:tcPr>
          <w:p w14:paraId="11086181" w14:textId="77777777" w:rsidR="00890266" w:rsidRDefault="00000000">
            <w:r>
              <w:rPr>
                <w:sz w:val="14"/>
              </w:rPr>
              <w:t>Mochila Escolar Infantil Cristiano Ronaldo CR7 Rodinhas</w:t>
            </w:r>
          </w:p>
        </w:tc>
        <w:tc>
          <w:tcPr>
            <w:tcW w:w="4320" w:type="dxa"/>
            <w:vAlign w:val="center"/>
          </w:tcPr>
          <w:p w14:paraId="09914D49" w14:textId="54B64F7D" w:rsidR="00890266" w:rsidRDefault="00E06C7C">
            <w:hyperlink r:id="rId154" w:history="1">
              <w:r w:rsidRPr="00AE4567">
                <w:rPr>
                  <w:rStyle w:val="Hyperlink"/>
                  <w:sz w:val="14"/>
                </w:rPr>
                <w:t>https://link.amazon/B06QO9yfe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264E9E92" w14:textId="77777777" w:rsidR="00890266" w:rsidRDefault="00890266">
            <w:pPr>
              <w:jc w:val="center"/>
            </w:pPr>
            <w:hyperlink r:id="rId15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3F9EEED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C7DC3CC" w14:textId="77777777" w:rsidR="00890266" w:rsidRDefault="00000000">
            <w:r>
              <w:rPr>
                <w:sz w:val="14"/>
              </w:rPr>
              <w:t>29</w:t>
            </w:r>
          </w:p>
        </w:tc>
        <w:tc>
          <w:tcPr>
            <w:tcW w:w="1656" w:type="dxa"/>
            <w:vAlign w:val="center"/>
          </w:tcPr>
          <w:p w14:paraId="1FCD18D7" w14:textId="77777777" w:rsidR="00890266" w:rsidRDefault="00000000">
            <w:r>
              <w:rPr>
                <w:sz w:val="14"/>
              </w:rPr>
              <w:t>Caderno inteligente</w:t>
            </w:r>
          </w:p>
        </w:tc>
        <w:tc>
          <w:tcPr>
            <w:tcW w:w="5184" w:type="dxa"/>
            <w:vAlign w:val="center"/>
          </w:tcPr>
          <w:p w14:paraId="1A3EBEA2" w14:textId="77777777" w:rsidR="00890266" w:rsidRDefault="00000000">
            <w:r>
              <w:rPr>
                <w:sz w:val="14"/>
              </w:rPr>
              <w:t>Caderno de Disco Reposicionável Médio Cerejeira Floral</w:t>
            </w:r>
          </w:p>
        </w:tc>
        <w:tc>
          <w:tcPr>
            <w:tcW w:w="4320" w:type="dxa"/>
            <w:vAlign w:val="center"/>
          </w:tcPr>
          <w:p w14:paraId="74240E1C" w14:textId="7BCEEF79" w:rsidR="00890266" w:rsidRDefault="00E06C7C">
            <w:hyperlink r:id="rId156" w:history="1">
              <w:r w:rsidRPr="00AE4567">
                <w:rPr>
                  <w:rStyle w:val="Hyperlink"/>
                  <w:sz w:val="14"/>
                </w:rPr>
                <w:t>https://link.amazon/B082Y3qVL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263E5065" w14:textId="77777777" w:rsidR="00890266" w:rsidRDefault="00890266">
            <w:pPr>
              <w:jc w:val="center"/>
            </w:pPr>
            <w:hyperlink r:id="rId15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B1B643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F3E424A" w14:textId="77777777" w:rsidR="00890266" w:rsidRDefault="00000000">
            <w:r>
              <w:rPr>
                <w:sz w:val="14"/>
              </w:rPr>
              <w:t>30</w:t>
            </w:r>
          </w:p>
        </w:tc>
        <w:tc>
          <w:tcPr>
            <w:tcW w:w="1656" w:type="dxa"/>
            <w:vAlign w:val="center"/>
          </w:tcPr>
          <w:p w14:paraId="2281FEF4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701EA9F5" w14:textId="77777777" w:rsidR="00890266" w:rsidRDefault="00000000">
            <w:r>
              <w:rPr>
                <w:sz w:val="14"/>
              </w:rPr>
              <w:t>Mochila Escolar Emoji Lhama Grande</w:t>
            </w:r>
          </w:p>
        </w:tc>
        <w:tc>
          <w:tcPr>
            <w:tcW w:w="4320" w:type="dxa"/>
            <w:vAlign w:val="center"/>
          </w:tcPr>
          <w:p w14:paraId="636B1B9B" w14:textId="5545FE9B" w:rsidR="00890266" w:rsidRDefault="00E06C7C">
            <w:hyperlink r:id="rId158" w:history="1">
              <w:r w:rsidRPr="00AE4567">
                <w:rPr>
                  <w:rStyle w:val="Hyperlink"/>
                  <w:sz w:val="14"/>
                </w:rPr>
                <w:t>https://link.amazon/B04P2dJDj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F0EF00A" w14:textId="77777777" w:rsidR="00890266" w:rsidRDefault="00890266">
            <w:pPr>
              <w:jc w:val="center"/>
            </w:pPr>
            <w:hyperlink r:id="rId15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5CF780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4E118E8" w14:textId="77777777" w:rsidR="00890266" w:rsidRDefault="00000000">
            <w:r>
              <w:rPr>
                <w:sz w:val="14"/>
              </w:rPr>
              <w:t>31</w:t>
            </w:r>
          </w:p>
        </w:tc>
        <w:tc>
          <w:tcPr>
            <w:tcW w:w="1656" w:type="dxa"/>
            <w:vAlign w:val="center"/>
          </w:tcPr>
          <w:p w14:paraId="4A853E38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74B0BE30" w14:textId="77777777" w:rsidR="00890266" w:rsidRDefault="00000000">
            <w:r>
              <w:rPr>
                <w:sz w:val="14"/>
              </w:rPr>
              <w:t>Mochila Infantil Capivara Rosa</w:t>
            </w:r>
          </w:p>
        </w:tc>
        <w:tc>
          <w:tcPr>
            <w:tcW w:w="4320" w:type="dxa"/>
            <w:vAlign w:val="center"/>
          </w:tcPr>
          <w:p w14:paraId="3B7D1B18" w14:textId="02B277E3" w:rsidR="00890266" w:rsidRDefault="00E06C7C">
            <w:hyperlink r:id="rId160" w:history="1">
              <w:r w:rsidRPr="00AE4567">
                <w:rPr>
                  <w:rStyle w:val="Hyperlink"/>
                  <w:sz w:val="14"/>
                </w:rPr>
                <w:t>https://link.amazon/B02wsAAmt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98531AC" w14:textId="77777777" w:rsidR="00890266" w:rsidRDefault="00890266">
            <w:pPr>
              <w:jc w:val="center"/>
            </w:pPr>
            <w:hyperlink r:id="rId16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69E7B71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533CE854" w14:textId="77777777" w:rsidR="00890266" w:rsidRDefault="00000000">
            <w:r>
              <w:rPr>
                <w:sz w:val="14"/>
              </w:rPr>
              <w:t>32</w:t>
            </w:r>
          </w:p>
        </w:tc>
        <w:tc>
          <w:tcPr>
            <w:tcW w:w="1656" w:type="dxa"/>
            <w:vAlign w:val="center"/>
          </w:tcPr>
          <w:p w14:paraId="62A9D068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27AD0338" w14:textId="77777777" w:rsidR="00890266" w:rsidRDefault="00000000">
            <w:r>
              <w:rPr>
                <w:sz w:val="14"/>
              </w:rPr>
              <w:t>Caderno com 5 matérias pautado para faculdade</w:t>
            </w:r>
          </w:p>
        </w:tc>
        <w:tc>
          <w:tcPr>
            <w:tcW w:w="4320" w:type="dxa"/>
            <w:vAlign w:val="center"/>
          </w:tcPr>
          <w:p w14:paraId="3361423A" w14:textId="014F245B" w:rsidR="00890266" w:rsidRDefault="00E06C7C">
            <w:hyperlink r:id="rId162" w:history="1">
              <w:r w:rsidRPr="00AE4567">
                <w:rPr>
                  <w:rStyle w:val="Hyperlink"/>
                  <w:sz w:val="14"/>
                </w:rPr>
                <w:t>https://link.amazon/B0ajhPyG2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5367E77" w14:textId="77777777" w:rsidR="00890266" w:rsidRDefault="00890266">
            <w:pPr>
              <w:jc w:val="center"/>
            </w:pPr>
            <w:hyperlink r:id="rId16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8A8E42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8F25A39" w14:textId="77777777" w:rsidR="00890266" w:rsidRDefault="00000000">
            <w:r>
              <w:rPr>
                <w:sz w:val="14"/>
              </w:rPr>
              <w:t>33</w:t>
            </w:r>
          </w:p>
        </w:tc>
        <w:tc>
          <w:tcPr>
            <w:tcW w:w="1656" w:type="dxa"/>
            <w:vAlign w:val="center"/>
          </w:tcPr>
          <w:p w14:paraId="547BEAB6" w14:textId="77777777" w:rsidR="00890266" w:rsidRDefault="00000000">
            <w:r>
              <w:rPr>
                <w:sz w:val="14"/>
              </w:rPr>
              <w:t>Colorir/marcadores</w:t>
            </w:r>
          </w:p>
        </w:tc>
        <w:tc>
          <w:tcPr>
            <w:tcW w:w="5184" w:type="dxa"/>
            <w:vAlign w:val="center"/>
          </w:tcPr>
          <w:p w14:paraId="30E83630" w14:textId="77777777" w:rsidR="00890266" w:rsidRDefault="00000000">
            <w:r>
              <w:rPr>
                <w:sz w:val="14"/>
              </w:rPr>
              <w:t>Livro Bobbie Capivara + Canetinhas Touch Marca Texto</w:t>
            </w:r>
          </w:p>
        </w:tc>
        <w:tc>
          <w:tcPr>
            <w:tcW w:w="4320" w:type="dxa"/>
            <w:vAlign w:val="center"/>
          </w:tcPr>
          <w:p w14:paraId="5773A2C2" w14:textId="3D8E09D3" w:rsidR="00890266" w:rsidRDefault="00E06C7C">
            <w:hyperlink r:id="rId164" w:history="1">
              <w:r w:rsidRPr="00AE4567">
                <w:rPr>
                  <w:rStyle w:val="Hyperlink"/>
                  <w:sz w:val="14"/>
                </w:rPr>
                <w:t>https://link.amazon/B08BcYw7n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A37C5B8" w14:textId="77777777" w:rsidR="00890266" w:rsidRDefault="00890266">
            <w:pPr>
              <w:jc w:val="center"/>
            </w:pPr>
            <w:hyperlink r:id="rId16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2FB909A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244C059" w14:textId="11E66F99" w:rsidR="00890266" w:rsidRDefault="00890266"/>
        </w:tc>
        <w:tc>
          <w:tcPr>
            <w:tcW w:w="1656" w:type="dxa"/>
            <w:vAlign w:val="center"/>
          </w:tcPr>
          <w:p w14:paraId="4293E18F" w14:textId="053D0B48" w:rsidR="00890266" w:rsidRDefault="00890266"/>
        </w:tc>
        <w:tc>
          <w:tcPr>
            <w:tcW w:w="5184" w:type="dxa"/>
            <w:vAlign w:val="center"/>
          </w:tcPr>
          <w:p w14:paraId="3E4112E0" w14:textId="1096D383" w:rsidR="00890266" w:rsidRDefault="00890266"/>
        </w:tc>
        <w:tc>
          <w:tcPr>
            <w:tcW w:w="4320" w:type="dxa"/>
            <w:vAlign w:val="center"/>
          </w:tcPr>
          <w:p w14:paraId="617DF2BD" w14:textId="54FD32E8" w:rsidR="00890266" w:rsidRDefault="00890266"/>
        </w:tc>
        <w:tc>
          <w:tcPr>
            <w:tcW w:w="1656" w:type="dxa"/>
            <w:vAlign w:val="center"/>
          </w:tcPr>
          <w:p w14:paraId="37D634EC" w14:textId="149C8DEB" w:rsidR="00890266" w:rsidRDefault="00890266">
            <w:pPr>
              <w:jc w:val="center"/>
            </w:pPr>
          </w:p>
        </w:tc>
      </w:tr>
      <w:tr w:rsidR="00890266" w14:paraId="38970E7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8B4A6FB" w14:textId="77777777" w:rsidR="00890266" w:rsidRDefault="00000000">
            <w:r>
              <w:rPr>
                <w:sz w:val="14"/>
              </w:rPr>
              <w:t>35</w:t>
            </w:r>
          </w:p>
        </w:tc>
        <w:tc>
          <w:tcPr>
            <w:tcW w:w="1656" w:type="dxa"/>
            <w:vAlign w:val="center"/>
          </w:tcPr>
          <w:p w14:paraId="7576DE6C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6C3FBD02" w14:textId="77777777" w:rsidR="00890266" w:rsidRDefault="00000000">
            <w:r>
              <w:rPr>
                <w:sz w:val="14"/>
              </w:rPr>
              <w:t>Mochila Heritage 2.0</w:t>
            </w:r>
          </w:p>
        </w:tc>
        <w:tc>
          <w:tcPr>
            <w:tcW w:w="4320" w:type="dxa"/>
            <w:vAlign w:val="center"/>
          </w:tcPr>
          <w:p w14:paraId="6442E598" w14:textId="512CBD6B" w:rsidR="00890266" w:rsidRDefault="00E06C7C">
            <w:hyperlink r:id="rId166" w:history="1">
              <w:r w:rsidRPr="00AE4567">
                <w:rPr>
                  <w:rStyle w:val="Hyperlink"/>
                  <w:sz w:val="14"/>
                </w:rPr>
                <w:t>https://link.amazon/B06Wue35W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56ED966" w14:textId="77777777" w:rsidR="00890266" w:rsidRDefault="00890266">
            <w:pPr>
              <w:jc w:val="center"/>
            </w:pPr>
            <w:hyperlink r:id="rId16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95A3C19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161216F0" w14:textId="77777777" w:rsidR="00890266" w:rsidRDefault="00000000">
            <w:r>
              <w:rPr>
                <w:sz w:val="14"/>
              </w:rPr>
              <w:t>36</w:t>
            </w:r>
          </w:p>
        </w:tc>
        <w:tc>
          <w:tcPr>
            <w:tcW w:w="1656" w:type="dxa"/>
            <w:vAlign w:val="center"/>
          </w:tcPr>
          <w:p w14:paraId="4F06C1C3" w14:textId="77777777" w:rsidR="00890266" w:rsidRDefault="00000000">
            <w:r>
              <w:rPr>
                <w:sz w:val="14"/>
              </w:rPr>
              <w:t>Mochila + lancheira</w:t>
            </w:r>
          </w:p>
        </w:tc>
        <w:tc>
          <w:tcPr>
            <w:tcW w:w="5184" w:type="dxa"/>
            <w:vAlign w:val="center"/>
          </w:tcPr>
          <w:p w14:paraId="5144481B" w14:textId="77777777" w:rsidR="00890266" w:rsidRDefault="00000000">
            <w:r>
              <w:rPr>
                <w:sz w:val="14"/>
              </w:rPr>
              <w:t>Kit Mochila Costas + Lancheira Infantil ZOOP - Amarelo</w:t>
            </w:r>
          </w:p>
        </w:tc>
        <w:tc>
          <w:tcPr>
            <w:tcW w:w="4320" w:type="dxa"/>
            <w:vAlign w:val="center"/>
          </w:tcPr>
          <w:p w14:paraId="438F0DB9" w14:textId="34D8B024" w:rsidR="00890266" w:rsidRDefault="00E06C7C">
            <w:hyperlink r:id="rId168" w:history="1">
              <w:r w:rsidRPr="00AE4567">
                <w:rPr>
                  <w:rStyle w:val="Hyperlink"/>
                  <w:sz w:val="14"/>
                </w:rPr>
                <w:t>https://link.amazon/B0iqGrccT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20E4AD8" w14:textId="77777777" w:rsidR="00890266" w:rsidRDefault="00890266">
            <w:pPr>
              <w:jc w:val="center"/>
            </w:pPr>
            <w:hyperlink r:id="rId16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DDFB982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5C0800B" w14:textId="77777777" w:rsidR="00890266" w:rsidRDefault="00000000">
            <w:r>
              <w:rPr>
                <w:sz w:val="14"/>
              </w:rPr>
              <w:t>37</w:t>
            </w:r>
          </w:p>
        </w:tc>
        <w:tc>
          <w:tcPr>
            <w:tcW w:w="1656" w:type="dxa"/>
            <w:vAlign w:val="center"/>
          </w:tcPr>
          <w:p w14:paraId="74FD1496" w14:textId="77777777" w:rsidR="00890266" w:rsidRDefault="00000000">
            <w:r>
              <w:rPr>
                <w:sz w:val="14"/>
              </w:rPr>
              <w:t>Kit mochila</w:t>
            </w:r>
          </w:p>
        </w:tc>
        <w:tc>
          <w:tcPr>
            <w:tcW w:w="5184" w:type="dxa"/>
            <w:vAlign w:val="center"/>
          </w:tcPr>
          <w:p w14:paraId="2C0BC298" w14:textId="77777777" w:rsidR="00890266" w:rsidRDefault="00000000">
            <w:r>
              <w:rPr>
                <w:sz w:val="14"/>
              </w:rPr>
              <w:t>Kit escolar 3 em 1 com mochila, lancheira térmica e estojo</w:t>
            </w:r>
          </w:p>
        </w:tc>
        <w:tc>
          <w:tcPr>
            <w:tcW w:w="4320" w:type="dxa"/>
            <w:vAlign w:val="center"/>
          </w:tcPr>
          <w:p w14:paraId="5A34FDAF" w14:textId="137B5D6F" w:rsidR="00890266" w:rsidRDefault="00E06C7C">
            <w:hyperlink r:id="rId170" w:history="1">
              <w:r w:rsidRPr="00AE4567">
                <w:rPr>
                  <w:rStyle w:val="Hyperlink"/>
                  <w:sz w:val="14"/>
                </w:rPr>
                <w:t>https://link.amazon/B024zjXp3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DF512D1" w14:textId="77777777" w:rsidR="00890266" w:rsidRDefault="00890266">
            <w:pPr>
              <w:jc w:val="center"/>
            </w:pPr>
            <w:hyperlink r:id="rId17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633C901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0ADCAB6A" w14:textId="77777777" w:rsidR="00890266" w:rsidRDefault="00000000">
            <w:r>
              <w:rPr>
                <w:sz w:val="14"/>
              </w:rPr>
              <w:t>38</w:t>
            </w:r>
          </w:p>
        </w:tc>
        <w:tc>
          <w:tcPr>
            <w:tcW w:w="1656" w:type="dxa"/>
            <w:vAlign w:val="center"/>
          </w:tcPr>
          <w:p w14:paraId="4EA8A64C" w14:textId="77777777" w:rsidR="00890266" w:rsidRDefault="00000000">
            <w:r>
              <w:rPr>
                <w:sz w:val="14"/>
              </w:rPr>
              <w:t>Mochila</w:t>
            </w:r>
          </w:p>
        </w:tc>
        <w:tc>
          <w:tcPr>
            <w:tcW w:w="5184" w:type="dxa"/>
            <w:vAlign w:val="center"/>
          </w:tcPr>
          <w:p w14:paraId="37009291" w14:textId="77777777" w:rsidR="00890266" w:rsidRDefault="00000000">
            <w:r>
              <w:rPr>
                <w:sz w:val="14"/>
              </w:rPr>
              <w:t>Mochila Infantil de Costas Creche ZOOP - Azul Marinho</w:t>
            </w:r>
          </w:p>
        </w:tc>
        <w:tc>
          <w:tcPr>
            <w:tcW w:w="4320" w:type="dxa"/>
            <w:vAlign w:val="center"/>
          </w:tcPr>
          <w:p w14:paraId="2C03A02A" w14:textId="6F3BB5B6" w:rsidR="00890266" w:rsidRDefault="00E06C7C">
            <w:hyperlink r:id="rId172" w:history="1">
              <w:r w:rsidRPr="00AE4567">
                <w:rPr>
                  <w:rStyle w:val="Hyperlink"/>
                  <w:sz w:val="14"/>
                </w:rPr>
                <w:t>https://link.amazon/B0gbL87w3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22243CC8" w14:textId="77777777" w:rsidR="00890266" w:rsidRDefault="00890266">
            <w:pPr>
              <w:jc w:val="center"/>
            </w:pPr>
            <w:hyperlink r:id="rId17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9F094FE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57158A4" w14:textId="77777777" w:rsidR="00890266" w:rsidRDefault="00000000">
            <w:r>
              <w:rPr>
                <w:sz w:val="14"/>
              </w:rPr>
              <w:t>39</w:t>
            </w:r>
          </w:p>
        </w:tc>
        <w:tc>
          <w:tcPr>
            <w:tcW w:w="1656" w:type="dxa"/>
            <w:vAlign w:val="center"/>
          </w:tcPr>
          <w:p w14:paraId="08625696" w14:textId="77777777" w:rsidR="00890266" w:rsidRDefault="00000000">
            <w:r>
              <w:rPr>
                <w:sz w:val="14"/>
              </w:rPr>
              <w:t>Mochila/personagem</w:t>
            </w:r>
          </w:p>
        </w:tc>
        <w:tc>
          <w:tcPr>
            <w:tcW w:w="5184" w:type="dxa"/>
            <w:vAlign w:val="center"/>
          </w:tcPr>
          <w:p w14:paraId="3FA06526" w14:textId="77777777" w:rsidR="00890266" w:rsidRDefault="00000000">
            <w:r>
              <w:rPr>
                <w:sz w:val="14"/>
              </w:rPr>
              <w:t>Get Trend Marvel Spiderman Kit escolar</w:t>
            </w:r>
          </w:p>
        </w:tc>
        <w:tc>
          <w:tcPr>
            <w:tcW w:w="4320" w:type="dxa"/>
            <w:vAlign w:val="center"/>
          </w:tcPr>
          <w:p w14:paraId="0755468A" w14:textId="6F268BF9" w:rsidR="00890266" w:rsidRDefault="00E06C7C">
            <w:hyperlink r:id="rId174" w:history="1">
              <w:r w:rsidRPr="00AE4567">
                <w:rPr>
                  <w:rStyle w:val="Hyperlink"/>
                  <w:sz w:val="14"/>
                </w:rPr>
                <w:t>https://link.amazon/B05zBfGgi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D7FC68A" w14:textId="77777777" w:rsidR="00890266" w:rsidRDefault="00890266">
            <w:pPr>
              <w:jc w:val="center"/>
            </w:pPr>
            <w:hyperlink r:id="rId17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E7AE06A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D90ADA9" w14:textId="77777777" w:rsidR="00890266" w:rsidRDefault="00000000">
            <w:r>
              <w:rPr>
                <w:sz w:val="14"/>
              </w:rPr>
              <w:t>40</w:t>
            </w:r>
          </w:p>
        </w:tc>
        <w:tc>
          <w:tcPr>
            <w:tcW w:w="1656" w:type="dxa"/>
            <w:vAlign w:val="center"/>
          </w:tcPr>
          <w:p w14:paraId="326320FC" w14:textId="77777777" w:rsidR="00890266" w:rsidRDefault="00000000">
            <w:r>
              <w:rPr>
                <w:sz w:val="14"/>
              </w:rPr>
              <w:t>Mochila + lancheira</w:t>
            </w:r>
          </w:p>
        </w:tc>
        <w:tc>
          <w:tcPr>
            <w:tcW w:w="5184" w:type="dxa"/>
            <w:vAlign w:val="center"/>
          </w:tcPr>
          <w:p w14:paraId="1FF52F4D" w14:textId="77777777" w:rsidR="00890266" w:rsidRDefault="00000000">
            <w:r>
              <w:rPr>
                <w:sz w:val="14"/>
              </w:rPr>
              <w:t>STAR WARS Mochila Baby Yoda com lancheira</w:t>
            </w:r>
          </w:p>
        </w:tc>
        <w:tc>
          <w:tcPr>
            <w:tcW w:w="4320" w:type="dxa"/>
            <w:vAlign w:val="center"/>
          </w:tcPr>
          <w:p w14:paraId="1C2468F4" w14:textId="078074AD" w:rsidR="00890266" w:rsidRDefault="00E06C7C">
            <w:hyperlink r:id="rId176" w:history="1">
              <w:r w:rsidRPr="00AE4567">
                <w:rPr>
                  <w:rStyle w:val="Hyperlink"/>
                  <w:sz w:val="14"/>
                </w:rPr>
                <w:t>https://link.amazon/B02VgrbPf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BDB1329" w14:textId="77777777" w:rsidR="00890266" w:rsidRDefault="00890266">
            <w:pPr>
              <w:jc w:val="center"/>
            </w:pPr>
            <w:hyperlink r:id="rId17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866ECA3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B001827" w14:textId="77777777" w:rsidR="00890266" w:rsidRDefault="00000000">
            <w:r>
              <w:rPr>
                <w:sz w:val="14"/>
              </w:rPr>
              <w:t>41</w:t>
            </w:r>
          </w:p>
        </w:tc>
        <w:tc>
          <w:tcPr>
            <w:tcW w:w="1656" w:type="dxa"/>
            <w:vAlign w:val="center"/>
          </w:tcPr>
          <w:p w14:paraId="3DAB5B3F" w14:textId="77777777" w:rsidR="00890266" w:rsidRDefault="00000000">
            <w:r>
              <w:rPr>
                <w:sz w:val="14"/>
              </w:rPr>
              <w:t>Garrafa</w:t>
            </w:r>
          </w:p>
        </w:tc>
        <w:tc>
          <w:tcPr>
            <w:tcW w:w="5184" w:type="dxa"/>
            <w:vAlign w:val="center"/>
          </w:tcPr>
          <w:p w14:paraId="71D859DF" w14:textId="77777777" w:rsidR="00890266" w:rsidRDefault="00000000">
            <w:r>
              <w:rPr>
                <w:sz w:val="14"/>
              </w:rPr>
              <w:t>Takeya Garrafa de água esportiva em aço inox</w:t>
            </w:r>
          </w:p>
        </w:tc>
        <w:tc>
          <w:tcPr>
            <w:tcW w:w="4320" w:type="dxa"/>
            <w:vAlign w:val="center"/>
          </w:tcPr>
          <w:p w14:paraId="13FCC5FD" w14:textId="5F9F7A41" w:rsidR="00890266" w:rsidRDefault="00E06C7C">
            <w:hyperlink r:id="rId178" w:history="1">
              <w:r w:rsidRPr="00AE4567">
                <w:rPr>
                  <w:rStyle w:val="Hyperlink"/>
                  <w:sz w:val="14"/>
                </w:rPr>
                <w:t>https://link.amazon/B0ioDgGd8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634425B1" w14:textId="77777777" w:rsidR="00890266" w:rsidRDefault="00890266">
            <w:pPr>
              <w:jc w:val="center"/>
            </w:pPr>
            <w:hyperlink r:id="rId17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0849758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F91144A" w14:textId="77777777" w:rsidR="00890266" w:rsidRDefault="00000000">
            <w:r>
              <w:rPr>
                <w:sz w:val="14"/>
              </w:rPr>
              <w:t>42</w:t>
            </w:r>
          </w:p>
        </w:tc>
        <w:tc>
          <w:tcPr>
            <w:tcW w:w="1656" w:type="dxa"/>
            <w:vAlign w:val="center"/>
          </w:tcPr>
          <w:p w14:paraId="6BC42403" w14:textId="77777777" w:rsidR="00890266" w:rsidRDefault="00000000">
            <w:r>
              <w:rPr>
                <w:sz w:val="14"/>
              </w:rPr>
              <w:t>Garrafa</w:t>
            </w:r>
          </w:p>
        </w:tc>
        <w:tc>
          <w:tcPr>
            <w:tcW w:w="5184" w:type="dxa"/>
            <w:vAlign w:val="center"/>
          </w:tcPr>
          <w:p w14:paraId="5EA66BB8" w14:textId="77777777" w:rsidR="00890266" w:rsidRDefault="00000000">
            <w:r>
              <w:rPr>
                <w:sz w:val="14"/>
              </w:rPr>
              <w:t>Wildkin Garrafa infantil de aço inox 400 ml</w:t>
            </w:r>
          </w:p>
        </w:tc>
        <w:tc>
          <w:tcPr>
            <w:tcW w:w="4320" w:type="dxa"/>
            <w:vAlign w:val="center"/>
          </w:tcPr>
          <w:p w14:paraId="317F4996" w14:textId="721F27C3" w:rsidR="00890266" w:rsidRDefault="00E06C7C">
            <w:hyperlink r:id="rId180" w:history="1">
              <w:r w:rsidRPr="00AE4567">
                <w:rPr>
                  <w:rStyle w:val="Hyperlink"/>
                  <w:sz w:val="14"/>
                </w:rPr>
                <w:t>https://link.amazon/B05ZmO7bn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7B36CDDD" w14:textId="77777777" w:rsidR="00890266" w:rsidRDefault="00890266">
            <w:pPr>
              <w:jc w:val="center"/>
            </w:pPr>
            <w:hyperlink r:id="rId18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1F16547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9AEA86A" w14:textId="77777777" w:rsidR="00890266" w:rsidRDefault="00000000">
            <w:r>
              <w:rPr>
                <w:sz w:val="14"/>
              </w:rPr>
              <w:lastRenderedPageBreak/>
              <w:t>43</w:t>
            </w:r>
          </w:p>
        </w:tc>
        <w:tc>
          <w:tcPr>
            <w:tcW w:w="1656" w:type="dxa"/>
            <w:vAlign w:val="center"/>
          </w:tcPr>
          <w:p w14:paraId="3C7FD31C" w14:textId="77777777" w:rsidR="00890266" w:rsidRDefault="00000000">
            <w:r>
              <w:rPr>
                <w:sz w:val="14"/>
              </w:rPr>
              <w:t>Estojo premium</w:t>
            </w:r>
          </w:p>
        </w:tc>
        <w:tc>
          <w:tcPr>
            <w:tcW w:w="5184" w:type="dxa"/>
            <w:vAlign w:val="center"/>
          </w:tcPr>
          <w:p w14:paraId="0ED2AE12" w14:textId="77777777" w:rsidR="00890266" w:rsidRDefault="00000000">
            <w:r>
              <w:rPr>
                <w:sz w:val="14"/>
              </w:rPr>
              <w:t>Estojo Luxoso 30 Anos Caran D'Ache Edição Limitada</w:t>
            </w:r>
          </w:p>
        </w:tc>
        <w:tc>
          <w:tcPr>
            <w:tcW w:w="4320" w:type="dxa"/>
            <w:vAlign w:val="center"/>
          </w:tcPr>
          <w:p w14:paraId="436C944C" w14:textId="6BF7D8D4" w:rsidR="00890266" w:rsidRDefault="00E06C7C">
            <w:hyperlink r:id="rId182" w:history="1">
              <w:r w:rsidRPr="00AE4567">
                <w:rPr>
                  <w:rStyle w:val="Hyperlink"/>
                  <w:sz w:val="14"/>
                </w:rPr>
                <w:t>https://link.amazon/B03gu3aqD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37820472" w14:textId="77777777" w:rsidR="00890266" w:rsidRDefault="00890266">
            <w:pPr>
              <w:jc w:val="center"/>
            </w:pPr>
            <w:hyperlink r:id="rId18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65058D81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4C722CA" w14:textId="77777777" w:rsidR="00890266" w:rsidRDefault="00000000">
            <w:r>
              <w:rPr>
                <w:sz w:val="14"/>
              </w:rPr>
              <w:t>44</w:t>
            </w:r>
          </w:p>
        </w:tc>
        <w:tc>
          <w:tcPr>
            <w:tcW w:w="1656" w:type="dxa"/>
            <w:vAlign w:val="center"/>
          </w:tcPr>
          <w:p w14:paraId="168EA2F6" w14:textId="77777777" w:rsidR="00890266" w:rsidRDefault="00000000">
            <w:r>
              <w:rPr>
                <w:sz w:val="14"/>
              </w:rPr>
              <w:t>Canetas</w:t>
            </w:r>
          </w:p>
        </w:tc>
        <w:tc>
          <w:tcPr>
            <w:tcW w:w="5184" w:type="dxa"/>
            <w:vAlign w:val="center"/>
          </w:tcPr>
          <w:p w14:paraId="790E6957" w14:textId="77777777" w:rsidR="00890266" w:rsidRDefault="00000000">
            <w:r>
              <w:rPr>
                <w:sz w:val="14"/>
              </w:rPr>
              <w:t>Beadthoven Conjunto com 12 canetas decorativas</w:t>
            </w:r>
          </w:p>
        </w:tc>
        <w:tc>
          <w:tcPr>
            <w:tcW w:w="4320" w:type="dxa"/>
            <w:vAlign w:val="center"/>
          </w:tcPr>
          <w:p w14:paraId="38EC34BA" w14:textId="23E44C8B" w:rsidR="00890266" w:rsidRDefault="00015B08">
            <w:hyperlink r:id="rId184" w:history="1">
              <w:r w:rsidRPr="00AE4567">
                <w:rPr>
                  <w:rStyle w:val="Hyperlink"/>
                  <w:sz w:val="14"/>
                </w:rPr>
                <w:t>https://link.amazon/B0eGiZtYV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58AFA2CE" w14:textId="77777777" w:rsidR="00890266" w:rsidRDefault="00890266">
            <w:pPr>
              <w:jc w:val="center"/>
            </w:pPr>
            <w:hyperlink r:id="rId18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3D4208E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1127172" w14:textId="77777777" w:rsidR="00890266" w:rsidRDefault="00000000">
            <w:r>
              <w:rPr>
                <w:sz w:val="14"/>
              </w:rPr>
              <w:t>45</w:t>
            </w:r>
          </w:p>
        </w:tc>
        <w:tc>
          <w:tcPr>
            <w:tcW w:w="1656" w:type="dxa"/>
            <w:vAlign w:val="center"/>
          </w:tcPr>
          <w:p w14:paraId="5B96E540" w14:textId="77777777" w:rsidR="00890266" w:rsidRDefault="00000000">
            <w:r>
              <w:rPr>
                <w:sz w:val="14"/>
              </w:rPr>
              <w:t>Marcadores</w:t>
            </w:r>
          </w:p>
        </w:tc>
        <w:tc>
          <w:tcPr>
            <w:tcW w:w="5184" w:type="dxa"/>
            <w:vAlign w:val="center"/>
          </w:tcPr>
          <w:p w14:paraId="46E5A2FD" w14:textId="77777777" w:rsidR="00890266" w:rsidRDefault="00000000">
            <w:r>
              <w:rPr>
                <w:sz w:val="14"/>
              </w:rPr>
              <w:t>Marcadores Touch ponta dupla 100/120/168/204/262 cores</w:t>
            </w:r>
          </w:p>
        </w:tc>
        <w:tc>
          <w:tcPr>
            <w:tcW w:w="4320" w:type="dxa"/>
            <w:vAlign w:val="center"/>
          </w:tcPr>
          <w:p w14:paraId="72AA9C79" w14:textId="60B4464C" w:rsidR="00890266" w:rsidRDefault="00015B08">
            <w:hyperlink r:id="rId186" w:history="1">
              <w:r w:rsidRPr="00AE4567">
                <w:rPr>
                  <w:rStyle w:val="Hyperlink"/>
                  <w:sz w:val="14"/>
                </w:rPr>
                <w:t>https://link.amazon/B06tFBsf1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641C2A0" w14:textId="77777777" w:rsidR="00890266" w:rsidRDefault="00890266">
            <w:pPr>
              <w:jc w:val="center"/>
            </w:pPr>
            <w:hyperlink r:id="rId18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51AB2B6B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BF1DCC6" w14:textId="77777777" w:rsidR="00890266" w:rsidRDefault="00000000">
            <w:r>
              <w:rPr>
                <w:sz w:val="14"/>
              </w:rPr>
              <w:t>46</w:t>
            </w:r>
          </w:p>
        </w:tc>
        <w:tc>
          <w:tcPr>
            <w:tcW w:w="1656" w:type="dxa"/>
            <w:vAlign w:val="center"/>
          </w:tcPr>
          <w:p w14:paraId="78AF7510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7E2ADE8B" w14:textId="77777777" w:rsidR="00890266" w:rsidRDefault="00000000">
            <w:r>
              <w:rPr>
                <w:sz w:val="14"/>
              </w:rPr>
              <w:t>Caderno Universitário Plus 1 Matéria Profissões Teologia</w:t>
            </w:r>
          </w:p>
        </w:tc>
        <w:tc>
          <w:tcPr>
            <w:tcW w:w="4320" w:type="dxa"/>
            <w:vAlign w:val="center"/>
          </w:tcPr>
          <w:p w14:paraId="4DA884E3" w14:textId="0A8D9969" w:rsidR="00890266" w:rsidRDefault="00015B08">
            <w:hyperlink r:id="rId188" w:history="1">
              <w:r w:rsidRPr="00AE4567">
                <w:rPr>
                  <w:rStyle w:val="Hyperlink"/>
                  <w:sz w:val="14"/>
                </w:rPr>
                <w:t>https://link.amazon/B0b3cGqnL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54FEE52F" w14:textId="77777777" w:rsidR="00890266" w:rsidRDefault="00890266">
            <w:pPr>
              <w:jc w:val="center"/>
            </w:pPr>
            <w:hyperlink r:id="rId189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7E2BB86C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2EAD7E91" w14:textId="77777777" w:rsidR="00890266" w:rsidRDefault="00000000">
            <w:r>
              <w:rPr>
                <w:sz w:val="14"/>
              </w:rPr>
              <w:t>47</w:t>
            </w:r>
          </w:p>
        </w:tc>
        <w:tc>
          <w:tcPr>
            <w:tcW w:w="1656" w:type="dxa"/>
            <w:vAlign w:val="center"/>
          </w:tcPr>
          <w:p w14:paraId="50DD3A38" w14:textId="77777777" w:rsidR="00890266" w:rsidRDefault="00000000">
            <w:r>
              <w:rPr>
                <w:sz w:val="14"/>
              </w:rPr>
              <w:t>Lápis de cor</w:t>
            </w:r>
          </w:p>
        </w:tc>
        <w:tc>
          <w:tcPr>
            <w:tcW w:w="5184" w:type="dxa"/>
            <w:vAlign w:val="center"/>
          </w:tcPr>
          <w:p w14:paraId="520F635D" w14:textId="77777777" w:rsidR="00890266" w:rsidRDefault="00000000">
            <w:r>
              <w:rPr>
                <w:sz w:val="14"/>
              </w:rPr>
              <w:t>Conjunto profissional de 160 lápis aquarela</w:t>
            </w:r>
          </w:p>
        </w:tc>
        <w:tc>
          <w:tcPr>
            <w:tcW w:w="4320" w:type="dxa"/>
            <w:vAlign w:val="center"/>
          </w:tcPr>
          <w:p w14:paraId="3363CBA4" w14:textId="1ACC5F89" w:rsidR="00890266" w:rsidRDefault="00015B08">
            <w:hyperlink r:id="rId190" w:history="1">
              <w:r w:rsidRPr="00AE4567">
                <w:rPr>
                  <w:rStyle w:val="Hyperlink"/>
                  <w:sz w:val="14"/>
                </w:rPr>
                <w:t>https://link.amazon/B081QQow0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168818CA" w14:textId="77777777" w:rsidR="00890266" w:rsidRDefault="00890266">
            <w:pPr>
              <w:jc w:val="center"/>
            </w:pPr>
            <w:hyperlink r:id="rId191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493304FA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6E4F0C88" w14:textId="77777777" w:rsidR="00890266" w:rsidRDefault="00000000">
            <w:r>
              <w:rPr>
                <w:sz w:val="14"/>
              </w:rPr>
              <w:t>48</w:t>
            </w:r>
          </w:p>
        </w:tc>
        <w:tc>
          <w:tcPr>
            <w:tcW w:w="1656" w:type="dxa"/>
            <w:vAlign w:val="center"/>
          </w:tcPr>
          <w:p w14:paraId="69A09CA3" w14:textId="77777777" w:rsidR="00890266" w:rsidRDefault="00000000">
            <w:r>
              <w:rPr>
                <w:sz w:val="14"/>
              </w:rPr>
              <w:t>Canetas</w:t>
            </w:r>
          </w:p>
        </w:tc>
        <w:tc>
          <w:tcPr>
            <w:tcW w:w="5184" w:type="dxa"/>
            <w:vAlign w:val="center"/>
          </w:tcPr>
          <w:p w14:paraId="51A61452" w14:textId="77777777" w:rsidR="00890266" w:rsidRDefault="00000000">
            <w:r>
              <w:rPr>
                <w:sz w:val="14"/>
              </w:rPr>
              <w:t>Kit Canetas Esferográficas Diamante Cristal Colorido</w:t>
            </w:r>
          </w:p>
        </w:tc>
        <w:tc>
          <w:tcPr>
            <w:tcW w:w="4320" w:type="dxa"/>
            <w:vAlign w:val="center"/>
          </w:tcPr>
          <w:p w14:paraId="6B667856" w14:textId="1D27CC81" w:rsidR="00890266" w:rsidRDefault="00015B08">
            <w:hyperlink r:id="rId192" w:history="1">
              <w:r w:rsidRPr="00AE4567">
                <w:rPr>
                  <w:rStyle w:val="Hyperlink"/>
                  <w:sz w:val="14"/>
                </w:rPr>
                <w:t>https://link.amazon/B0dlOaqLK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55236052" w14:textId="77777777" w:rsidR="00890266" w:rsidRDefault="00890266">
            <w:pPr>
              <w:jc w:val="center"/>
            </w:pPr>
            <w:hyperlink r:id="rId193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1ADBB5C0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4552C6D5" w14:textId="77777777" w:rsidR="00890266" w:rsidRDefault="00000000">
            <w:r>
              <w:rPr>
                <w:sz w:val="14"/>
              </w:rPr>
              <w:t>49</w:t>
            </w:r>
          </w:p>
        </w:tc>
        <w:tc>
          <w:tcPr>
            <w:tcW w:w="1656" w:type="dxa"/>
            <w:vAlign w:val="center"/>
          </w:tcPr>
          <w:p w14:paraId="13A2B552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6412B965" w14:textId="77777777" w:rsidR="00890266" w:rsidRDefault="00000000">
            <w:r>
              <w:rPr>
                <w:sz w:val="14"/>
              </w:rPr>
              <w:t>Caderno Homem Aranha TILIBRA Universitário - variação</w:t>
            </w:r>
          </w:p>
        </w:tc>
        <w:tc>
          <w:tcPr>
            <w:tcW w:w="4320" w:type="dxa"/>
            <w:vAlign w:val="center"/>
          </w:tcPr>
          <w:p w14:paraId="3D5F30C8" w14:textId="7996FACB" w:rsidR="00890266" w:rsidRDefault="00015B08">
            <w:hyperlink r:id="rId194" w:history="1">
              <w:r w:rsidRPr="00AE4567">
                <w:rPr>
                  <w:rStyle w:val="Hyperlink"/>
                  <w:sz w:val="14"/>
                </w:rPr>
                <w:t>https://link.amazon/B0b7OqGwe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07DF4160" w14:textId="77777777" w:rsidR="00890266" w:rsidRDefault="00890266">
            <w:pPr>
              <w:jc w:val="center"/>
            </w:pPr>
            <w:hyperlink r:id="rId195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  <w:tr w:rsidR="00890266" w14:paraId="06F04AF2" w14:textId="77777777">
        <w:trPr>
          <w:trHeight w:val="440"/>
          <w:jc w:val="center"/>
        </w:trPr>
        <w:tc>
          <w:tcPr>
            <w:tcW w:w="576" w:type="dxa"/>
            <w:vAlign w:val="center"/>
          </w:tcPr>
          <w:p w14:paraId="79D8513A" w14:textId="77777777" w:rsidR="00890266" w:rsidRDefault="00000000">
            <w:r>
              <w:rPr>
                <w:sz w:val="14"/>
              </w:rPr>
              <w:t>50</w:t>
            </w:r>
          </w:p>
        </w:tc>
        <w:tc>
          <w:tcPr>
            <w:tcW w:w="1656" w:type="dxa"/>
            <w:vAlign w:val="center"/>
          </w:tcPr>
          <w:p w14:paraId="7AB10D09" w14:textId="77777777" w:rsidR="00890266" w:rsidRDefault="00000000">
            <w:r>
              <w:rPr>
                <w:sz w:val="14"/>
              </w:rPr>
              <w:t>Caderno</w:t>
            </w:r>
          </w:p>
        </w:tc>
        <w:tc>
          <w:tcPr>
            <w:tcW w:w="5184" w:type="dxa"/>
            <w:vAlign w:val="center"/>
          </w:tcPr>
          <w:p w14:paraId="754E12EB" w14:textId="77777777" w:rsidR="00890266" w:rsidRDefault="00000000">
            <w:r>
              <w:rPr>
                <w:sz w:val="14"/>
              </w:rPr>
              <w:t>TILIBRA Caderno Brochura Colegial Bridgerton 80 Folhas</w:t>
            </w:r>
          </w:p>
        </w:tc>
        <w:tc>
          <w:tcPr>
            <w:tcW w:w="4320" w:type="dxa"/>
            <w:vAlign w:val="center"/>
          </w:tcPr>
          <w:p w14:paraId="4F38BCED" w14:textId="2169FEBF" w:rsidR="00890266" w:rsidRDefault="00015B08">
            <w:hyperlink r:id="rId196" w:history="1">
              <w:r w:rsidRPr="00AE4567">
                <w:rPr>
                  <w:rStyle w:val="Hyperlink"/>
                  <w:sz w:val="14"/>
                </w:rPr>
                <w:t>https://link.amazon/B0iDZnabz</w:t>
              </w:r>
            </w:hyperlink>
            <w:r>
              <w:rPr>
                <w:sz w:val="14"/>
              </w:rPr>
              <w:t xml:space="preserve"> </w:t>
            </w:r>
          </w:p>
        </w:tc>
        <w:tc>
          <w:tcPr>
            <w:tcW w:w="1656" w:type="dxa"/>
            <w:vAlign w:val="center"/>
          </w:tcPr>
          <w:p w14:paraId="4EB4BE2B" w14:textId="77777777" w:rsidR="00890266" w:rsidRDefault="00890266">
            <w:pPr>
              <w:jc w:val="center"/>
            </w:pPr>
            <w:hyperlink r:id="rId197">
              <w:r>
                <w:rPr>
                  <w:color w:val="0563C1"/>
                  <w:u w:val="single"/>
                </w:rPr>
                <w:t>Abrir produto</w:t>
              </w:r>
            </w:hyperlink>
          </w:p>
        </w:tc>
      </w:tr>
    </w:tbl>
    <w:p w14:paraId="4B77D8CA" w14:textId="77777777" w:rsidR="002E3F17" w:rsidRDefault="002E3F17"/>
    <w:sectPr w:rsidR="002E3F17" w:rsidSect="00034616">
      <w:footerReference w:type="default" r:id="rId198"/>
      <w:pgSz w:w="16834" w:h="11909" w:orient="landscape"/>
      <w:pgMar w:top="648" w:right="504" w:bottom="648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5F9FF" w14:textId="77777777" w:rsidR="009F2886" w:rsidRDefault="009F2886">
      <w:pPr>
        <w:spacing w:after="0" w:line="240" w:lineRule="auto"/>
      </w:pPr>
      <w:r>
        <w:separator/>
      </w:r>
    </w:p>
  </w:endnote>
  <w:endnote w:type="continuationSeparator" w:id="0">
    <w:p w14:paraId="53DAC932" w14:textId="77777777" w:rsidR="009F2886" w:rsidRDefault="009F2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C478A" w14:textId="77777777" w:rsidR="00890266" w:rsidRDefault="00000000">
    <w:pPr>
      <w:pStyle w:val="Rodap"/>
      <w:jc w:val="center"/>
    </w:pPr>
    <w:r>
      <w:rPr>
        <w:sz w:val="16"/>
      </w:rPr>
      <w:t xml:space="preserve">Lista </w:t>
    </w:r>
    <w:proofErr w:type="spellStart"/>
    <w:r>
      <w:rPr>
        <w:sz w:val="16"/>
      </w:rPr>
      <w:t>organizada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por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categoria</w:t>
    </w:r>
    <w:proofErr w:type="spellEnd"/>
    <w:r>
      <w:rPr>
        <w:sz w:val="16"/>
      </w:rPr>
      <w:t xml:space="preserve"> - </w:t>
    </w:r>
    <w:proofErr w:type="spellStart"/>
    <w:r>
      <w:rPr>
        <w:sz w:val="16"/>
      </w:rPr>
      <w:t>conferir</w:t>
    </w:r>
    <w:proofErr w:type="spellEnd"/>
    <w:r>
      <w:rPr>
        <w:sz w:val="16"/>
      </w:rPr>
      <w:t xml:space="preserve"> estoque e </w:t>
    </w:r>
    <w:proofErr w:type="spellStart"/>
    <w:r>
      <w:rPr>
        <w:sz w:val="16"/>
      </w:rPr>
      <w:t>preço</w:t>
    </w:r>
    <w:proofErr w:type="spellEnd"/>
    <w:r>
      <w:rPr>
        <w:sz w:val="16"/>
      </w:rPr>
      <w:t xml:space="preserve"> antes da </w:t>
    </w:r>
    <w:proofErr w:type="spellStart"/>
    <w:r>
      <w:rPr>
        <w:sz w:val="16"/>
      </w:rPr>
      <w:t>publicação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C9B9" w14:textId="77777777" w:rsidR="009F2886" w:rsidRDefault="009F2886">
      <w:pPr>
        <w:spacing w:after="0" w:line="240" w:lineRule="auto"/>
      </w:pPr>
      <w:r>
        <w:separator/>
      </w:r>
    </w:p>
  </w:footnote>
  <w:footnote w:type="continuationSeparator" w:id="0">
    <w:p w14:paraId="72DB1226" w14:textId="77777777" w:rsidR="009F2886" w:rsidRDefault="009F2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535758">
    <w:abstractNumId w:val="8"/>
  </w:num>
  <w:num w:numId="2" w16cid:durableId="1724789948">
    <w:abstractNumId w:val="6"/>
  </w:num>
  <w:num w:numId="3" w16cid:durableId="97872169">
    <w:abstractNumId w:val="5"/>
  </w:num>
  <w:num w:numId="4" w16cid:durableId="200754372">
    <w:abstractNumId w:val="4"/>
  </w:num>
  <w:num w:numId="5" w16cid:durableId="1119641330">
    <w:abstractNumId w:val="7"/>
  </w:num>
  <w:num w:numId="6" w16cid:durableId="99229556">
    <w:abstractNumId w:val="3"/>
  </w:num>
  <w:num w:numId="7" w16cid:durableId="55403092">
    <w:abstractNumId w:val="2"/>
  </w:num>
  <w:num w:numId="8" w16cid:durableId="165638339">
    <w:abstractNumId w:val="1"/>
  </w:num>
  <w:num w:numId="9" w16cid:durableId="136251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B08"/>
    <w:rsid w:val="00034616"/>
    <w:rsid w:val="0006063C"/>
    <w:rsid w:val="0015074B"/>
    <w:rsid w:val="00225CC1"/>
    <w:rsid w:val="00264225"/>
    <w:rsid w:val="0029639D"/>
    <w:rsid w:val="002E3F17"/>
    <w:rsid w:val="00326F90"/>
    <w:rsid w:val="00540539"/>
    <w:rsid w:val="005B4F5F"/>
    <w:rsid w:val="00890266"/>
    <w:rsid w:val="009F2886"/>
    <w:rsid w:val="00A712B4"/>
    <w:rsid w:val="00AA1D8D"/>
    <w:rsid w:val="00B47730"/>
    <w:rsid w:val="00CB0664"/>
    <w:rsid w:val="00D422F6"/>
    <w:rsid w:val="00D87FBC"/>
    <w:rsid w:val="00E06C7C"/>
    <w:rsid w:val="00E93FCE"/>
    <w:rsid w:val="00F23F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94F9D1"/>
  <w14:defaultImageDpi w14:val="300"/>
  <w15:docId w15:val="{4A16D519-AA35-4403-AD83-F9C0EEA0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A712B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1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mazon.com.br/dp/B0H7N9FCXP" TargetMode="External"/><Relationship Id="rId21" Type="http://schemas.openxmlformats.org/officeDocument/2006/relationships/hyperlink" Target="https://produto.mercadolivre.com.br/MLB-2160077038-kit-mochila-e-material-escolar-menino-infantil-completo-_JM" TargetMode="External"/><Relationship Id="rId42" Type="http://schemas.openxmlformats.org/officeDocument/2006/relationships/hyperlink" Target="https://meli.la/312uSx9" TargetMode="External"/><Relationship Id="rId63" Type="http://schemas.openxmlformats.org/officeDocument/2006/relationships/hyperlink" Target="https://produto.mercadolivre.com.br/MLB-3840109688-caderno-universitario-plus-personalizado-sua-foto-240-folhas-_JM" TargetMode="External"/><Relationship Id="rId84" Type="http://schemas.openxmlformats.org/officeDocument/2006/relationships/hyperlink" Target="https://meli.la/1gbJiKW" TargetMode="External"/><Relationship Id="rId138" Type="http://schemas.openxmlformats.org/officeDocument/2006/relationships/hyperlink" Target="https://link.amazon/B0iJO5Dz2" TargetMode="External"/><Relationship Id="rId159" Type="http://schemas.openxmlformats.org/officeDocument/2006/relationships/hyperlink" Target="https://www.amazon.com.br/dp/B07H6RW5ND" TargetMode="External"/><Relationship Id="rId170" Type="http://schemas.openxmlformats.org/officeDocument/2006/relationships/hyperlink" Target="https://link.amazon/B024zjXp3" TargetMode="External"/><Relationship Id="rId191" Type="http://schemas.openxmlformats.org/officeDocument/2006/relationships/hyperlink" Target="https://www.amazon.com.br/dp/B08CDRJ3MH" TargetMode="External"/><Relationship Id="rId107" Type="http://schemas.openxmlformats.org/officeDocument/2006/relationships/hyperlink" Target="https://www.amazon.com.br/dp/B0G782MV67" TargetMode="External"/><Relationship Id="rId11" Type="http://schemas.openxmlformats.org/officeDocument/2006/relationships/hyperlink" Target="https://produto.mercadolivre.com.br/MLB-5263861938-kit-material-escolar-completo-50-itens-lista-escola-completo-_JM" TargetMode="External"/><Relationship Id="rId32" Type="http://schemas.openxmlformats.org/officeDocument/2006/relationships/hyperlink" Target="https://meli.la/2EUXzB1" TargetMode="External"/><Relationship Id="rId53" Type="http://schemas.openxmlformats.org/officeDocument/2006/relationships/hyperlink" Target="https://produto.mercadolivre.com.br/MLB-3654580936-mochila-escolar-bolsa-grande-feminina-todas-idades-notebook-_JM" TargetMode="External"/><Relationship Id="rId74" Type="http://schemas.openxmlformats.org/officeDocument/2006/relationships/hyperlink" Target="https://meli.la/2E3zBBB" TargetMode="External"/><Relationship Id="rId128" Type="http://schemas.openxmlformats.org/officeDocument/2006/relationships/hyperlink" Target="https://link.amazon/B07cjtlNH" TargetMode="External"/><Relationship Id="rId149" Type="http://schemas.openxmlformats.org/officeDocument/2006/relationships/hyperlink" Target="https://www.amazon.com.br/dp/B0H5YKS1P9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produto.mercadolivre.com.br/MLB-6577718610--estojo-escolar-transparente-multicolorido-para--_JM" TargetMode="External"/><Relationship Id="rId160" Type="http://schemas.openxmlformats.org/officeDocument/2006/relationships/hyperlink" Target="https://link.amazon/B02wsAAmt" TargetMode="External"/><Relationship Id="rId181" Type="http://schemas.openxmlformats.org/officeDocument/2006/relationships/hyperlink" Target="https://www.amazon.com.br/dp/B0D2Z16S39" TargetMode="External"/><Relationship Id="rId22" Type="http://schemas.openxmlformats.org/officeDocument/2006/relationships/hyperlink" Target="https://meli.la/1nt5SkQ" TargetMode="External"/><Relationship Id="rId43" Type="http://schemas.openxmlformats.org/officeDocument/2006/relationships/hyperlink" Target="https://produto.mercadolivre.com.br/MLB-4535102053-kit-material-escolar-tema-futebol-c-bolsa-lona-_JM" TargetMode="External"/><Relationship Id="rId64" Type="http://schemas.openxmlformats.org/officeDocument/2006/relationships/hyperlink" Target="https://meli.la/121Me6b" TargetMode="External"/><Relationship Id="rId118" Type="http://schemas.openxmlformats.org/officeDocument/2006/relationships/hyperlink" Target="https://link.amazon/B01N5pNrW" TargetMode="External"/><Relationship Id="rId139" Type="http://schemas.openxmlformats.org/officeDocument/2006/relationships/hyperlink" Target="https://www.amazon.com.br/dp/B0H6KMKKBX" TargetMode="External"/><Relationship Id="rId85" Type="http://schemas.openxmlformats.org/officeDocument/2006/relationships/hyperlink" Target="https://produto.mercadolivre.com.br/MLB-6921216640-caderno-universitario-10-materias-160-folhas-capa-dura-preto-_JM" TargetMode="External"/><Relationship Id="rId150" Type="http://schemas.openxmlformats.org/officeDocument/2006/relationships/hyperlink" Target="https://link.amazon/B06DoCTaO" TargetMode="External"/><Relationship Id="rId171" Type="http://schemas.openxmlformats.org/officeDocument/2006/relationships/hyperlink" Target="https://www.amazon.com.br/dp/B0H7J5LFCR" TargetMode="External"/><Relationship Id="rId192" Type="http://schemas.openxmlformats.org/officeDocument/2006/relationships/hyperlink" Target="https://link.amazon/B0dlOaqLK" TargetMode="External"/><Relationship Id="rId12" Type="http://schemas.openxmlformats.org/officeDocument/2006/relationships/hyperlink" Target="https://meli.la/2sb44sV" TargetMode="External"/><Relationship Id="rId33" Type="http://schemas.openxmlformats.org/officeDocument/2006/relationships/hyperlink" Target="https://produto.mercadolivre.com.br/MLB-4343764724-material-escolar-kit-masculino-ensino-fundamental-medio-facu-_JM" TargetMode="External"/><Relationship Id="rId108" Type="http://schemas.openxmlformats.org/officeDocument/2006/relationships/hyperlink" Target="https://link.amazon/B00AaEZME" TargetMode="External"/><Relationship Id="rId129" Type="http://schemas.openxmlformats.org/officeDocument/2006/relationships/hyperlink" Target="https://www.amazon.com.br/dp/B0GZS19Y1M" TargetMode="External"/><Relationship Id="rId54" Type="http://schemas.openxmlformats.org/officeDocument/2006/relationships/hyperlink" Target="https://meli.la/2RXH9WQ" TargetMode="External"/><Relationship Id="rId75" Type="http://schemas.openxmlformats.org/officeDocument/2006/relationships/hyperlink" Target="https://produto.mercadolivre.com.br/MLB-5461231560-2025-novo-kit-de-mochila-escolar-para-rapaz-_JM" TargetMode="External"/><Relationship Id="rId96" Type="http://schemas.openxmlformats.org/officeDocument/2006/relationships/hyperlink" Target="https://meli.la/1rJ2d1H" TargetMode="External"/><Relationship Id="rId140" Type="http://schemas.openxmlformats.org/officeDocument/2006/relationships/hyperlink" Target="https://link.amazon/B08arey2Y" TargetMode="External"/><Relationship Id="rId161" Type="http://schemas.openxmlformats.org/officeDocument/2006/relationships/hyperlink" Target="https://www.amazon.com.br/dp/B0H6BV4Z11" TargetMode="External"/><Relationship Id="rId182" Type="http://schemas.openxmlformats.org/officeDocument/2006/relationships/hyperlink" Target="https://link.amazon/B03gu3aqD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produto.mercadolivre.com.br/MLB-5126272428-kit-12-unidades-material-escolar-infantil-6-pecas-completo-_JM" TargetMode="External"/><Relationship Id="rId119" Type="http://schemas.openxmlformats.org/officeDocument/2006/relationships/hyperlink" Target="https://www.amazon.com.br/dp/B09K48238F" TargetMode="External"/><Relationship Id="rId44" Type="http://schemas.openxmlformats.org/officeDocument/2006/relationships/hyperlink" Target="https://meli.la/2VYyQFJ" TargetMode="External"/><Relationship Id="rId65" Type="http://schemas.openxmlformats.org/officeDocument/2006/relationships/hyperlink" Target="https://produto.mercadolivre.com.br/MLB-4825640007-26-novo-estilo-de-mochila-escolar-de-grande-capacidade--_JM" TargetMode="External"/><Relationship Id="rId86" Type="http://schemas.openxmlformats.org/officeDocument/2006/relationships/hyperlink" Target="https://meli.la/2hrYYBg" TargetMode="External"/><Relationship Id="rId130" Type="http://schemas.openxmlformats.org/officeDocument/2006/relationships/hyperlink" Target="https://link.amazon/B0jjMX9op" TargetMode="External"/><Relationship Id="rId151" Type="http://schemas.openxmlformats.org/officeDocument/2006/relationships/hyperlink" Target="https://www.amazon.com.br/dp/B0H59WNFZZ" TargetMode="External"/><Relationship Id="rId172" Type="http://schemas.openxmlformats.org/officeDocument/2006/relationships/hyperlink" Target="https://link.amazon/B0gbL87w3" TargetMode="External"/><Relationship Id="rId193" Type="http://schemas.openxmlformats.org/officeDocument/2006/relationships/hyperlink" Target="https://www.amazon.com.br/dp/B0GM8P9WZV" TargetMode="External"/><Relationship Id="rId13" Type="http://schemas.openxmlformats.org/officeDocument/2006/relationships/hyperlink" Target="https://produto.mercadolivre.com.br/MLB-3569009421-material-escolar-kit-completo-45-un-fundamental-medio-facul-_JM" TargetMode="External"/><Relationship Id="rId109" Type="http://schemas.openxmlformats.org/officeDocument/2006/relationships/hyperlink" Target="https://www.amazon.com.br/dp/B0G79ZDJXG" TargetMode="External"/><Relationship Id="rId34" Type="http://schemas.openxmlformats.org/officeDocument/2006/relationships/hyperlink" Target="https://meli.la/2Th67ve" TargetMode="External"/><Relationship Id="rId55" Type="http://schemas.openxmlformats.org/officeDocument/2006/relationships/hyperlink" Target="https://produto.mercadolivre.com.br/MLB-6682581068-estojo-escolar-grande-capacidade-estojo-de-cor-solida-novo-_JM" TargetMode="External"/><Relationship Id="rId76" Type="http://schemas.openxmlformats.org/officeDocument/2006/relationships/hyperlink" Target="https://meli.la/2V6NzZf" TargetMode="External"/><Relationship Id="rId97" Type="http://schemas.openxmlformats.org/officeDocument/2006/relationships/hyperlink" Target="https://produto.mercadolivre.com.br/MLB-4556302670-caderno-universitario-capa-dura-infinity-linhas-80-f-_JM" TargetMode="External"/><Relationship Id="rId120" Type="http://schemas.openxmlformats.org/officeDocument/2006/relationships/hyperlink" Target="https://link.amazon/B03MxjMC8" TargetMode="External"/><Relationship Id="rId141" Type="http://schemas.openxmlformats.org/officeDocument/2006/relationships/hyperlink" Target="https://www.amazon.com.br/dp/B0D1Y3TYTH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produto.mercadolivre.com.br/MLB-3605344087-mochila-escolar-menino-menina-faculdade-trabalho-estudos-30l-_JM" TargetMode="External"/><Relationship Id="rId92" Type="http://schemas.openxmlformats.org/officeDocument/2006/relationships/hyperlink" Target="https://meli.la/2A2Dq7X" TargetMode="External"/><Relationship Id="rId162" Type="http://schemas.openxmlformats.org/officeDocument/2006/relationships/hyperlink" Target="https://link.amazon/B0ajhPyG2" TargetMode="External"/><Relationship Id="rId183" Type="http://schemas.openxmlformats.org/officeDocument/2006/relationships/hyperlink" Target="https://www.amazon.com.br/dp/B079RKD8PQ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produto.mercadolivre.com.br/MLB-4578606837-bolsa-de-caneta-kulomi-roxa-de-12-capsulas-_JM" TargetMode="External"/><Relationship Id="rId24" Type="http://schemas.openxmlformats.org/officeDocument/2006/relationships/hyperlink" Target="https://meli.la/1WxPCUF" TargetMode="External"/><Relationship Id="rId40" Type="http://schemas.openxmlformats.org/officeDocument/2006/relationships/hyperlink" Target="https://meli.la/2vRYBoW" TargetMode="External"/><Relationship Id="rId45" Type="http://schemas.openxmlformats.org/officeDocument/2006/relationships/hyperlink" Target="https://produto.mercadolivre.com.br/MLB-3580323039-material-escolar-kit-completo-ensino-fundamental-medio-facul-_JM" TargetMode="External"/><Relationship Id="rId66" Type="http://schemas.openxmlformats.org/officeDocument/2006/relationships/hyperlink" Target="https://meli.la/1f3EGcK" TargetMode="External"/><Relationship Id="rId87" Type="http://schemas.openxmlformats.org/officeDocument/2006/relationships/hyperlink" Target="https://produto.mercadolivre.com.br/MLB-6613547166-q-l-novo-conjunto-de-mochila-escolar-para-estudantes-_JM" TargetMode="External"/><Relationship Id="rId110" Type="http://schemas.openxmlformats.org/officeDocument/2006/relationships/hyperlink" Target="https://link.amazon/B006TRStN" TargetMode="External"/><Relationship Id="rId115" Type="http://schemas.openxmlformats.org/officeDocument/2006/relationships/hyperlink" Target="https://www.amazon.com.br/dp/B0CCXCF83X" TargetMode="External"/><Relationship Id="rId131" Type="http://schemas.openxmlformats.org/officeDocument/2006/relationships/hyperlink" Target="https://www.amazon.com.br/dp/B0H6QYFWJL" TargetMode="External"/><Relationship Id="rId136" Type="http://schemas.openxmlformats.org/officeDocument/2006/relationships/hyperlink" Target="https://link.amazon/B0hYKsnl4" TargetMode="External"/><Relationship Id="rId157" Type="http://schemas.openxmlformats.org/officeDocument/2006/relationships/hyperlink" Target="https://www.amazon.com.br/dp/B0H6NJMVYH" TargetMode="External"/><Relationship Id="rId178" Type="http://schemas.openxmlformats.org/officeDocument/2006/relationships/hyperlink" Target="https://link.amazon/B0ioDgGd8" TargetMode="External"/><Relationship Id="rId61" Type="http://schemas.openxmlformats.org/officeDocument/2006/relationships/hyperlink" Target="https://produto.mercadolivre.com.br/MLB-4654139001-estojo-escolar-multifuncional-em-nylon-novo-_JM" TargetMode="External"/><Relationship Id="rId82" Type="http://schemas.openxmlformats.org/officeDocument/2006/relationships/hyperlink" Target="https://meli.la/1Dq6CXH" TargetMode="External"/><Relationship Id="rId152" Type="http://schemas.openxmlformats.org/officeDocument/2006/relationships/hyperlink" Target="https://link.amazon/B0aNuQJsp" TargetMode="External"/><Relationship Id="rId173" Type="http://schemas.openxmlformats.org/officeDocument/2006/relationships/hyperlink" Target="https://www.amazon.com.br/dp/B0H6Y8BQJL" TargetMode="External"/><Relationship Id="rId194" Type="http://schemas.openxmlformats.org/officeDocument/2006/relationships/hyperlink" Target="https://link.amazon/B0b7OqGwe" TargetMode="External"/><Relationship Id="rId199" Type="http://schemas.openxmlformats.org/officeDocument/2006/relationships/fontTable" Target="fontTable.xml"/><Relationship Id="rId19" Type="http://schemas.openxmlformats.org/officeDocument/2006/relationships/hyperlink" Target="https://produto.mercadolivre.com.br/MLB-6037634196-kit-escolar-infantil-material-escolar-item-papelaria-barata-_JM" TargetMode="External"/><Relationship Id="rId14" Type="http://schemas.openxmlformats.org/officeDocument/2006/relationships/hyperlink" Target="https://meli.la/2XpNAfF" TargetMode="External"/><Relationship Id="rId30" Type="http://schemas.openxmlformats.org/officeDocument/2006/relationships/hyperlink" Target="https://meli.la/1nQ61ua" TargetMode="External"/><Relationship Id="rId35" Type="http://schemas.openxmlformats.org/officeDocument/2006/relationships/hyperlink" Target="https://produto.mercadolivre.com.br/MLB-6107553718-kit-material-escolar-completo-com-estojo-e-caderno-_JM" TargetMode="External"/><Relationship Id="rId56" Type="http://schemas.openxmlformats.org/officeDocument/2006/relationships/hyperlink" Target="https://meli.la/2MynJse" TargetMode="External"/><Relationship Id="rId77" Type="http://schemas.openxmlformats.org/officeDocument/2006/relationships/hyperlink" Target="https://produto.mercadolivre.com.br/MLB-6905217916-novo-estojo-escolar-de-grande-capacidade-s-_JM" TargetMode="External"/><Relationship Id="rId100" Type="http://schemas.openxmlformats.org/officeDocument/2006/relationships/hyperlink" Target="https://meli.la/1ZL8Zhi" TargetMode="External"/><Relationship Id="rId105" Type="http://schemas.openxmlformats.org/officeDocument/2006/relationships/hyperlink" Target="https://produto.mercadolivre.com.br/MLB-5299733532-kit-canetinha-24-unidades-coloridas-escolar-estojo-_JM" TargetMode="External"/><Relationship Id="rId126" Type="http://schemas.openxmlformats.org/officeDocument/2006/relationships/hyperlink" Target="https://link.amazon/B028D8azy" TargetMode="External"/><Relationship Id="rId147" Type="http://schemas.openxmlformats.org/officeDocument/2006/relationships/hyperlink" Target="https://www.amazon.com.br/dp/B0G78JDVH2" TargetMode="External"/><Relationship Id="rId168" Type="http://schemas.openxmlformats.org/officeDocument/2006/relationships/hyperlink" Target="https://link.amazon/B0iqGrccT" TargetMode="External"/><Relationship Id="rId8" Type="http://schemas.openxmlformats.org/officeDocument/2006/relationships/hyperlink" Target="https://meli.la/2NbbZbj" TargetMode="External"/><Relationship Id="rId51" Type="http://schemas.openxmlformats.org/officeDocument/2006/relationships/hyperlink" Target="https://produto.mercadolivre.com.br/MLB-3509545905-caderno-universitario-plus-estrelas-1-materia-_JM" TargetMode="External"/><Relationship Id="rId72" Type="http://schemas.openxmlformats.org/officeDocument/2006/relationships/hyperlink" Target="https://meli.la/1BdM96e" TargetMode="External"/><Relationship Id="rId93" Type="http://schemas.openxmlformats.org/officeDocument/2006/relationships/hyperlink" Target="https://produto.mercadolivre.com.br/MLB-6573961584-novo-mochila-escolar-infantil-com-dinossauros--_JM" TargetMode="External"/><Relationship Id="rId98" Type="http://schemas.openxmlformats.org/officeDocument/2006/relationships/hyperlink" Target="https://meli.la/1W2jJvk" TargetMode="External"/><Relationship Id="rId121" Type="http://schemas.openxmlformats.org/officeDocument/2006/relationships/hyperlink" Target="https://www.amazon.com.br/dp/B0G955NKCM" TargetMode="External"/><Relationship Id="rId142" Type="http://schemas.openxmlformats.org/officeDocument/2006/relationships/hyperlink" Target="https://link.amazon/B08QDtFQs" TargetMode="External"/><Relationship Id="rId163" Type="http://schemas.openxmlformats.org/officeDocument/2006/relationships/hyperlink" Target="https://www.amazon.com.br/dp/B096RXX5JF" TargetMode="External"/><Relationship Id="rId184" Type="http://schemas.openxmlformats.org/officeDocument/2006/relationships/hyperlink" Target="https://link.amazon/B0eGiZtYV" TargetMode="External"/><Relationship Id="rId189" Type="http://schemas.openxmlformats.org/officeDocument/2006/relationships/hyperlink" Target="https://www.amazon.com.br/dp/B0D3VR98QV" TargetMode="External"/><Relationship Id="rId3" Type="http://schemas.openxmlformats.org/officeDocument/2006/relationships/styles" Target="styles.xml"/><Relationship Id="rId25" Type="http://schemas.openxmlformats.org/officeDocument/2006/relationships/hyperlink" Target="https://produto.mercadolivre.com.br/MLB-3561722369-kit-escolar-material-completo-ensino-faculdade-medio-premium-_JM" TargetMode="External"/><Relationship Id="rId46" Type="http://schemas.openxmlformats.org/officeDocument/2006/relationships/hyperlink" Target="https://meli.la/2H3mrRX" TargetMode="External"/><Relationship Id="rId67" Type="http://schemas.openxmlformats.org/officeDocument/2006/relationships/hyperlink" Target="https://produto.mercadolivre.com.br/MLB-5713283062-estojo-escolar-com-conjunto-de-lapis-e-materiais-_JM" TargetMode="External"/><Relationship Id="rId116" Type="http://schemas.openxmlformats.org/officeDocument/2006/relationships/hyperlink" Target="https://link.amazon/B06Mx0cEa" TargetMode="External"/><Relationship Id="rId137" Type="http://schemas.openxmlformats.org/officeDocument/2006/relationships/hyperlink" Target="https://www.amazon.com.br/dp/B0H6N7WFK3" TargetMode="External"/><Relationship Id="rId158" Type="http://schemas.openxmlformats.org/officeDocument/2006/relationships/hyperlink" Target="https://link.amazon/B04P2dJDj" TargetMode="External"/><Relationship Id="rId20" Type="http://schemas.openxmlformats.org/officeDocument/2006/relationships/hyperlink" Target="https://meli.la/1Q37bn7" TargetMode="External"/><Relationship Id="rId41" Type="http://schemas.openxmlformats.org/officeDocument/2006/relationships/hyperlink" Target="https://produto.mercadolivre.com.br/MLB-4359545975-kit-material-escolar-fundamental-1-completo-meninasmeninos-_JM" TargetMode="External"/><Relationship Id="rId62" Type="http://schemas.openxmlformats.org/officeDocument/2006/relationships/hyperlink" Target="https://meli.la/11z4UyW" TargetMode="External"/><Relationship Id="rId83" Type="http://schemas.openxmlformats.org/officeDocument/2006/relationships/hyperlink" Target="https://produto.mercadolivre.com.br/MLB-5237373866-estojo-escolar-box-feminino-grande-c-divisoria-p-100-lapis-_JM" TargetMode="External"/><Relationship Id="rId88" Type="http://schemas.openxmlformats.org/officeDocument/2006/relationships/hyperlink" Target="https://meli.la/1iXCtCi" TargetMode="External"/><Relationship Id="rId111" Type="http://schemas.openxmlformats.org/officeDocument/2006/relationships/hyperlink" Target="https://www.amazon.com.br/dp/B0G79ZSWTY" TargetMode="External"/><Relationship Id="rId132" Type="http://schemas.openxmlformats.org/officeDocument/2006/relationships/hyperlink" Target="https://link.amazon/B0fyE8Hmo" TargetMode="External"/><Relationship Id="rId153" Type="http://schemas.openxmlformats.org/officeDocument/2006/relationships/hyperlink" Target="https://www.amazon.com.br/dp/B0GR597K61" TargetMode="External"/><Relationship Id="rId174" Type="http://schemas.openxmlformats.org/officeDocument/2006/relationships/hyperlink" Target="https://link.amazon/B05zBfGgi" TargetMode="External"/><Relationship Id="rId179" Type="http://schemas.openxmlformats.org/officeDocument/2006/relationships/hyperlink" Target="https://www.amazon.com.br/dp/B0F2GN8X85" TargetMode="External"/><Relationship Id="rId195" Type="http://schemas.openxmlformats.org/officeDocument/2006/relationships/hyperlink" Target="https://www.amazon.com.br/dp/B0G7856ZX6" TargetMode="External"/><Relationship Id="rId190" Type="http://schemas.openxmlformats.org/officeDocument/2006/relationships/hyperlink" Target="https://link.amazon/B081QQow0" TargetMode="External"/><Relationship Id="rId15" Type="http://schemas.openxmlformats.org/officeDocument/2006/relationships/hyperlink" Target="https://produto.mercadolivre.com.br/MLB-3927348591-kit-material-escolar-completo-mochila-cabo-de-aco-notebook-_JM" TargetMode="External"/><Relationship Id="rId36" Type="http://schemas.openxmlformats.org/officeDocument/2006/relationships/hyperlink" Target="https://meli.la/12bQX2n" TargetMode="External"/><Relationship Id="rId57" Type="http://schemas.openxmlformats.org/officeDocument/2006/relationships/hyperlink" Target="https://produto.mercadolivre.com.br/MLB-5235256078-caderno-universitario-urban-capa-dura-game-240-fls-_JM" TargetMode="External"/><Relationship Id="rId106" Type="http://schemas.openxmlformats.org/officeDocument/2006/relationships/hyperlink" Target="https://link.amazon/B0doENGXl" TargetMode="External"/><Relationship Id="rId127" Type="http://schemas.openxmlformats.org/officeDocument/2006/relationships/hyperlink" Target="https://www.amazon.com.br/dp/B0G765H1XY" TargetMode="External"/><Relationship Id="rId10" Type="http://schemas.openxmlformats.org/officeDocument/2006/relationships/hyperlink" Target="https://meli.la/1o9g5Wh" TargetMode="External"/><Relationship Id="rId31" Type="http://schemas.openxmlformats.org/officeDocument/2006/relationships/hyperlink" Target="https://produto.mercadolivre.com.br/MLB-4389080123-kit-material-escolar-completo-ensino-medio-juvenil-menino-_JM" TargetMode="External"/><Relationship Id="rId52" Type="http://schemas.openxmlformats.org/officeDocument/2006/relationships/hyperlink" Target="https://meli.la/2hFmdKm" TargetMode="External"/><Relationship Id="rId73" Type="http://schemas.openxmlformats.org/officeDocument/2006/relationships/hyperlink" Target="https://produto.mercadolivre.com.br/MLB-4177944789-estojo-escolar-72-compartimentos-grande-capacidade-_JM" TargetMode="External"/><Relationship Id="rId78" Type="http://schemas.openxmlformats.org/officeDocument/2006/relationships/hyperlink" Target="https://meli.la/2PXR219" TargetMode="External"/><Relationship Id="rId94" Type="http://schemas.openxmlformats.org/officeDocument/2006/relationships/hyperlink" Target="https://meli.la/1WGBLvm" TargetMode="External"/><Relationship Id="rId99" Type="http://schemas.openxmlformats.org/officeDocument/2006/relationships/hyperlink" Target="https://produto.mercadolivre.com.br/MLB-4747005185-mochila-de-1-peca-todo-o-novo-ano-escolar-mochila-escolar-_JM" TargetMode="External"/><Relationship Id="rId101" Type="http://schemas.openxmlformats.org/officeDocument/2006/relationships/hyperlink" Target="https://produto.mercadolivre.com.br/MLB-6431486764-estojo-escolar-_JM" TargetMode="External"/><Relationship Id="rId122" Type="http://schemas.openxmlformats.org/officeDocument/2006/relationships/hyperlink" Target="https://link.amazon/B0hvbqktg" TargetMode="External"/><Relationship Id="rId143" Type="http://schemas.openxmlformats.org/officeDocument/2006/relationships/hyperlink" Target="https://www.amazon.com.br/dp/B0GYQG4TY2" TargetMode="External"/><Relationship Id="rId148" Type="http://schemas.openxmlformats.org/officeDocument/2006/relationships/hyperlink" Target="https://link.amazon/B03BN4T8z" TargetMode="External"/><Relationship Id="rId164" Type="http://schemas.openxmlformats.org/officeDocument/2006/relationships/hyperlink" Target="https://link.amazon/B08BcYw7n" TargetMode="External"/><Relationship Id="rId169" Type="http://schemas.openxmlformats.org/officeDocument/2006/relationships/hyperlink" Target="https://www.amazon.com.br/dp/B0H6QNGF23" TargetMode="External"/><Relationship Id="rId185" Type="http://schemas.openxmlformats.org/officeDocument/2006/relationships/hyperlink" Target="https://www.amazon.com.br/dp/B0CY85K48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duto.mercadolivre.com.br/MLB-4307410850-material-escolar-kit-completo-ensino-medio-facul-envio-full-_JM" TargetMode="External"/><Relationship Id="rId180" Type="http://schemas.openxmlformats.org/officeDocument/2006/relationships/hyperlink" Target="https://link.amazon/B05ZmO7bn" TargetMode="External"/><Relationship Id="rId26" Type="http://schemas.openxmlformats.org/officeDocument/2006/relationships/hyperlink" Target="https://meli.la/1dMe2e4" TargetMode="External"/><Relationship Id="rId47" Type="http://schemas.openxmlformats.org/officeDocument/2006/relationships/hyperlink" Target="https://produto.mercadolivre.com.br/MLB-4401565427-mochila-de-estilo-novo-mochila-escolar-para-estudantes-com-_JM" TargetMode="External"/><Relationship Id="rId68" Type="http://schemas.openxmlformats.org/officeDocument/2006/relationships/hyperlink" Target="https://meli.la/25drpBZ" TargetMode="External"/><Relationship Id="rId89" Type="http://schemas.openxmlformats.org/officeDocument/2006/relationships/hyperlink" Target="https://produto.mercadolivre.com.br/MLB-6905332206-estojo-escolar-grande-hello-kitty-desenho-animado-novo-s-_JM" TargetMode="External"/><Relationship Id="rId112" Type="http://schemas.openxmlformats.org/officeDocument/2006/relationships/hyperlink" Target="https://link.amazon/B00fDF5pK" TargetMode="External"/><Relationship Id="rId133" Type="http://schemas.openxmlformats.org/officeDocument/2006/relationships/hyperlink" Target="https://www.amazon.com.br/dp/B0H6KRYR5V" TargetMode="External"/><Relationship Id="rId154" Type="http://schemas.openxmlformats.org/officeDocument/2006/relationships/hyperlink" Target="https://link.amazon/B06QO9yfe" TargetMode="External"/><Relationship Id="rId175" Type="http://schemas.openxmlformats.org/officeDocument/2006/relationships/hyperlink" Target="https://www.amazon.com.br/dp/B0H4S1LF8G" TargetMode="External"/><Relationship Id="rId196" Type="http://schemas.openxmlformats.org/officeDocument/2006/relationships/hyperlink" Target="https://link.amazon/B0iDZnabz" TargetMode="External"/><Relationship Id="rId200" Type="http://schemas.openxmlformats.org/officeDocument/2006/relationships/theme" Target="theme/theme1.xml"/><Relationship Id="rId16" Type="http://schemas.openxmlformats.org/officeDocument/2006/relationships/hyperlink" Target="https://meli.la/2wDcPEd" TargetMode="External"/><Relationship Id="rId37" Type="http://schemas.openxmlformats.org/officeDocument/2006/relationships/hyperlink" Target="https://produto.mercadolivre.com.br/MLB-2141758736-material-escolar-kit-completo-ensino-fundamental-medio-facul-_JM" TargetMode="External"/><Relationship Id="rId58" Type="http://schemas.openxmlformats.org/officeDocument/2006/relationships/hyperlink" Target="https://meli.la/1AGhMtg" TargetMode="External"/><Relationship Id="rId79" Type="http://schemas.openxmlformats.org/officeDocument/2006/relationships/hyperlink" Target="https://produto.mercadolivre.com.br/MLB-6800671756-caderno-escolar-universitario-1-materia-com-70-folhas-preto-_JM" TargetMode="External"/><Relationship Id="rId102" Type="http://schemas.openxmlformats.org/officeDocument/2006/relationships/hyperlink" Target="https://meli.la/2YHaid8" TargetMode="External"/><Relationship Id="rId123" Type="http://schemas.openxmlformats.org/officeDocument/2006/relationships/hyperlink" Target="https://www.amazon.com.br/dp/B0DS976LN3" TargetMode="External"/><Relationship Id="rId144" Type="http://schemas.openxmlformats.org/officeDocument/2006/relationships/hyperlink" Target="https://link.amazon/B04Mal8EY" TargetMode="External"/><Relationship Id="rId90" Type="http://schemas.openxmlformats.org/officeDocument/2006/relationships/hyperlink" Target="https://meli.la/1WSReos" TargetMode="External"/><Relationship Id="rId165" Type="http://schemas.openxmlformats.org/officeDocument/2006/relationships/hyperlink" Target="https://www.amazon.com.br/dp/B0H6SNGJJ6" TargetMode="External"/><Relationship Id="rId186" Type="http://schemas.openxmlformats.org/officeDocument/2006/relationships/hyperlink" Target="https://link.amazon/B06tFBsf1" TargetMode="External"/><Relationship Id="rId27" Type="http://schemas.openxmlformats.org/officeDocument/2006/relationships/hyperlink" Target="https://produto.mercadolivre.com.br/MLB-5251065490-kit-completo-material-escolar-presente-papelaria-infantil-_JM" TargetMode="External"/><Relationship Id="rId48" Type="http://schemas.openxmlformats.org/officeDocument/2006/relationships/hyperlink" Target="https://meli.la/1cifzPk" TargetMode="External"/><Relationship Id="rId69" Type="http://schemas.openxmlformats.org/officeDocument/2006/relationships/hyperlink" Target="https://produto.mercadolivre.com.br/MLB-2834884818-caderno-escolar-universitario-20-mat-400fls-bigbang-_JM" TargetMode="External"/><Relationship Id="rId113" Type="http://schemas.openxmlformats.org/officeDocument/2006/relationships/hyperlink" Target="https://www.amazon.com.br/dp/B0GWT48FSH" TargetMode="External"/><Relationship Id="rId134" Type="http://schemas.openxmlformats.org/officeDocument/2006/relationships/hyperlink" Target="https://link.amazon/B05QJXAtl" TargetMode="External"/><Relationship Id="rId80" Type="http://schemas.openxmlformats.org/officeDocument/2006/relationships/hyperlink" Target="https://meli.la/1Kwuo7F" TargetMode="External"/><Relationship Id="rId155" Type="http://schemas.openxmlformats.org/officeDocument/2006/relationships/hyperlink" Target="https://www.amazon.com.br/dp/B0H6C9NYDQ" TargetMode="External"/><Relationship Id="rId176" Type="http://schemas.openxmlformats.org/officeDocument/2006/relationships/hyperlink" Target="https://link.amazon/B02VgrbPf" TargetMode="External"/><Relationship Id="rId197" Type="http://schemas.openxmlformats.org/officeDocument/2006/relationships/hyperlink" Target="https://www.amazon.com.br/dp/B0H72BGPW2" TargetMode="External"/><Relationship Id="rId17" Type="http://schemas.openxmlformats.org/officeDocument/2006/relationships/hyperlink" Target="https://produto.mercadolivre.com.br/MLB-4349991916-material-escolar-kit-completo-ensino-volta-as-aulas-promoco-_JM" TargetMode="External"/><Relationship Id="rId38" Type="http://schemas.openxmlformats.org/officeDocument/2006/relationships/hyperlink" Target="https://meli.la/1cuNkKE" TargetMode="External"/><Relationship Id="rId59" Type="http://schemas.openxmlformats.org/officeDocument/2006/relationships/hyperlink" Target="https://produto.mercadolivre.com.br/MLB-6962609734-mochila-escolar-42x30cm-estilo-floresta-novo-visual-_JM" TargetMode="External"/><Relationship Id="rId103" Type="http://schemas.openxmlformats.org/officeDocument/2006/relationships/hyperlink" Target="https://produto.mercadolivre.com.br/MLB-6755347500-caderno-universitario-15-materias-240-folhas-capa-dura-sorti-_JM" TargetMode="External"/><Relationship Id="rId124" Type="http://schemas.openxmlformats.org/officeDocument/2006/relationships/hyperlink" Target="https://link.amazon/B0bOGddCj" TargetMode="External"/><Relationship Id="rId70" Type="http://schemas.openxmlformats.org/officeDocument/2006/relationships/hyperlink" Target="https://meli.la/2rSP4qh" TargetMode="External"/><Relationship Id="rId91" Type="http://schemas.openxmlformats.org/officeDocument/2006/relationships/hyperlink" Target="https://produto.mercadolivre.com.br/MLB-3003768178-caderno-universitario-capa-dura-cute-cats-96-fls-maxima-_JM" TargetMode="External"/><Relationship Id="rId145" Type="http://schemas.openxmlformats.org/officeDocument/2006/relationships/hyperlink" Target="https://www.amazon.com.br/dp/B0H6QSVCYW" TargetMode="External"/><Relationship Id="rId166" Type="http://schemas.openxmlformats.org/officeDocument/2006/relationships/hyperlink" Target="https://link.amazon/B06Wue35W" TargetMode="External"/><Relationship Id="rId187" Type="http://schemas.openxmlformats.org/officeDocument/2006/relationships/hyperlink" Target="https://www.amazon.com.br/dp/B0H5CGPPWN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meli.la/1jpgWKC" TargetMode="External"/><Relationship Id="rId49" Type="http://schemas.openxmlformats.org/officeDocument/2006/relationships/hyperlink" Target="https://produto.mercadolivre.com.br/MLB-6998694194-novo-grande-estojo-escolar-multifuncional-com-oferta-w-_JM" TargetMode="External"/><Relationship Id="rId114" Type="http://schemas.openxmlformats.org/officeDocument/2006/relationships/hyperlink" Target="https://link.amazon/B08HXWjB2" TargetMode="External"/><Relationship Id="rId60" Type="http://schemas.openxmlformats.org/officeDocument/2006/relationships/hyperlink" Target="https://meli.la/2d3SxHx" TargetMode="External"/><Relationship Id="rId81" Type="http://schemas.openxmlformats.org/officeDocument/2006/relationships/hyperlink" Target="https://produto.mercadolivre.com.br/MLB-6962515436-mochila-escolar-42x30cm-estilo-novo-simples-moderno-medio-_JM" TargetMode="External"/><Relationship Id="rId135" Type="http://schemas.openxmlformats.org/officeDocument/2006/relationships/hyperlink" Target="https://www.amazon.com.br/dp/B0H6GYB2F4" TargetMode="External"/><Relationship Id="rId156" Type="http://schemas.openxmlformats.org/officeDocument/2006/relationships/hyperlink" Target="https://link.amazon/B082Y3qVL" TargetMode="External"/><Relationship Id="rId177" Type="http://schemas.openxmlformats.org/officeDocument/2006/relationships/hyperlink" Target="https://www.amazon.com.br/dp/B0GWNLZ9T1" TargetMode="External"/><Relationship Id="rId198" Type="http://schemas.openxmlformats.org/officeDocument/2006/relationships/footer" Target="footer1.xml"/><Relationship Id="rId18" Type="http://schemas.openxmlformats.org/officeDocument/2006/relationships/hyperlink" Target="https://meli.la/2m4AqAa" TargetMode="External"/><Relationship Id="rId39" Type="http://schemas.openxmlformats.org/officeDocument/2006/relationships/hyperlink" Target="https://produto.mercadolivre.com.br/MLB-4195149356-kit-material-escolar-35-itens-fundamental-medio-faculdade-_JM" TargetMode="External"/><Relationship Id="rId50" Type="http://schemas.openxmlformats.org/officeDocument/2006/relationships/hyperlink" Target="https://meli.la/1GHkC2s" TargetMode="External"/><Relationship Id="rId104" Type="http://schemas.openxmlformats.org/officeDocument/2006/relationships/hyperlink" Target="https://meli.la/1CoX4X6" TargetMode="External"/><Relationship Id="rId125" Type="http://schemas.openxmlformats.org/officeDocument/2006/relationships/hyperlink" Target="https://www.amazon.com.br/dp/B0GR59B2RF" TargetMode="External"/><Relationship Id="rId146" Type="http://schemas.openxmlformats.org/officeDocument/2006/relationships/hyperlink" Target="https://link.amazon/B08JVQESv" TargetMode="External"/><Relationship Id="rId167" Type="http://schemas.openxmlformats.org/officeDocument/2006/relationships/hyperlink" Target="https://www.amazon.com.br/dp/B0FHGSDMPG" TargetMode="External"/><Relationship Id="rId188" Type="http://schemas.openxmlformats.org/officeDocument/2006/relationships/hyperlink" Target="https://link.amazon/B0b3cGq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3686</Words>
  <Characters>19907</Characters>
  <Application>Microsoft Office Word</Application>
  <DocSecurity>0</DocSecurity>
  <Lines>165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Lista de 100 Materiais Escolares com Links Diretos</vt:lpstr>
      <vt:lpstr/>
    </vt:vector>
  </TitlesOfParts>
  <Manager/>
  <Company/>
  <LinksUpToDate>false</LinksUpToDate>
  <CharactersWithSpaces>23546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100 Materiais Escolares com Links Diretos</dc:title>
  <dc:subject>Mercado Livre e Amazon Brasil</dc:subject>
  <dc:creator>OpenAI</dc:creator>
  <cp:keywords/>
  <dc:description>Arquivo criado automaticamente com links diretos de produtos.</dc:description>
  <cp:lastModifiedBy>PMNB</cp:lastModifiedBy>
  <cp:revision>5</cp:revision>
  <dcterms:created xsi:type="dcterms:W3CDTF">2013-12-23T23:15:00Z</dcterms:created>
  <dcterms:modified xsi:type="dcterms:W3CDTF">2026-07-09T11:39:00Z</dcterms:modified>
  <cp:category/>
</cp:coreProperties>
</file>