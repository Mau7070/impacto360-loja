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8708" w14:textId="3C837A25" w:rsidR="00F01957" w:rsidRDefault="00000000">
      <w:pPr>
        <w:jc w:val="center"/>
      </w:pPr>
      <w:r>
        <w:rPr>
          <w:b/>
          <w:color w:val="1F4E79"/>
          <w:sz w:val="36"/>
        </w:rPr>
        <w:t>Lista de  produtos de calçados</w:t>
      </w:r>
      <w:r>
        <w:rPr>
          <w:b/>
          <w:color w:val="1F4E79"/>
          <w:sz w:val="36"/>
        </w:rPr>
        <w:br/>
        <w:t>Amazon Brasil e Mercado Livre</w:t>
      </w:r>
    </w:p>
    <w:p w14:paraId="6FD6351D" w14:textId="77777777" w:rsidR="00F01957" w:rsidRDefault="00000000">
      <w:pPr>
        <w:jc w:val="center"/>
      </w:pPr>
      <w:r>
        <w:rPr>
          <w:sz w:val="20"/>
        </w:rPr>
        <w:t>Arquivo preparado em 08/07/2026 • 100 produtos da Amazon + 100 produtos do Mercado Livre</w:t>
      </w:r>
    </w:p>
    <w:p w14:paraId="07C09971" w14:textId="77777777" w:rsidR="00F01957" w:rsidRDefault="00000000">
      <w:pPr>
        <w:spacing w:after="80"/>
      </w:pPr>
      <w:r>
        <w:rPr>
          <w:b/>
        </w:rPr>
        <w:t xml:space="preserve">Resumo do arquivo: </w:t>
      </w:r>
      <w:r>
        <w:t>foram organizados 200 links diretos de calçados, com 30 itens classificados como Chinelo/Slide e o restante variado entre tênis, botas, sandálias, sapatênis, mocassins, sapatos sociais e calçados infantis. A seleção prioriza marcas conhecidas e anúncios/páginas com indicação de produto original quando essa informação estava disponível nos resultados de pesquisa.</w:t>
      </w:r>
    </w:p>
    <w:p w14:paraId="02CB39EE" w14:textId="77777777" w:rsidR="00F01957" w:rsidRDefault="00000000">
      <w:pPr>
        <w:spacing w:after="80"/>
      </w:pPr>
      <w:r>
        <w:rPr>
          <w:b/>
        </w:rPr>
        <w:t xml:space="preserve">Critérios usados: </w:t>
      </w:r>
      <w:r>
        <w:t>links diretos de produto; Amazon em formato /dp/ASIN; Mercado Livre em formato /up/MLBU; remoção de itens claramente repetidos ou com indicação de indisponibilidade; atenção a termos como “original”, “nota fiscal”, “loja oficial”, marca e modelo.</w:t>
      </w:r>
    </w:p>
    <w:p w14:paraId="497A0393" w14:textId="77777777" w:rsidR="00F01957" w:rsidRDefault="00000000">
      <w:pPr>
        <w:spacing w:after="160"/>
      </w:pPr>
      <w:r>
        <w:rPr>
          <w:b/>
        </w:rPr>
        <w:t xml:space="preserve">Atenção importante: </w:t>
      </w:r>
      <w:r>
        <w:t>estoque, preço, vendedor, avaliações, variação de tamanho/cor e disponibilidade podem mudar a qualquer momento. Antes de publicar na loja ou gerar link de afiliado, abra cada item e confirme se o vendedor atual mantém produto original, nota fiscal, reputação e entrega para o destino desejado.</w:t>
      </w:r>
    </w:p>
    <w:p w14:paraId="68E80D5F" w14:textId="77777777" w:rsidR="00F01957" w:rsidRDefault="00000000">
      <w:pPr>
        <w:pStyle w:val="Ttulo1"/>
      </w:pPr>
      <w:r>
        <w:t>Amazon Brasil — 100 calçados com link direto</w:t>
      </w:r>
    </w:p>
    <w:p w14:paraId="2955E6BB" w14:textId="77777777" w:rsidR="00F01957" w:rsidRDefault="00000000">
      <w:pPr>
        <w:pStyle w:val="Nota"/>
      </w:pPr>
      <w:r>
        <w:t>Nesta seção, os produtos usam links diretos de página Amazon em formato /dp/.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4320"/>
        <w:gridCol w:w="2088"/>
        <w:gridCol w:w="1512"/>
        <w:gridCol w:w="1152"/>
        <w:gridCol w:w="3168"/>
      </w:tblGrid>
      <w:tr w:rsidR="00F01957" w14:paraId="7FE137CE" w14:textId="77777777">
        <w:trPr>
          <w:cantSplit/>
          <w:tblHeader/>
          <w:jc w:val="center"/>
        </w:trPr>
        <w:tc>
          <w:tcPr>
            <w:tcW w:w="504" w:type="dxa"/>
            <w:shd w:val="clear" w:color="auto" w:fill="1F4E79"/>
            <w:vAlign w:val="center"/>
          </w:tcPr>
          <w:p w14:paraId="5F815904" w14:textId="77777777" w:rsidR="00F01957" w:rsidRDefault="00000000">
            <w:r>
              <w:rPr>
                <w:b/>
                <w:color w:val="FFFFFF"/>
                <w:sz w:val="15"/>
              </w:rPr>
              <w:t>Nº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0040DA6E" w14:textId="77777777" w:rsidR="00F01957" w:rsidRDefault="00000000">
            <w:r>
              <w:rPr>
                <w:b/>
                <w:color w:val="FFFFFF"/>
                <w:sz w:val="15"/>
              </w:rPr>
              <w:t>Produto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5308579F" w14:textId="77777777" w:rsidR="00F01957" w:rsidRDefault="00000000"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0216484E" w14:textId="77777777" w:rsidR="00F01957" w:rsidRDefault="00000000">
            <w:r>
              <w:rPr>
                <w:b/>
                <w:color w:val="FFFFFF"/>
                <w:sz w:val="15"/>
              </w:rPr>
              <w:t>Marca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2BE09C86" w14:textId="77777777" w:rsidR="00F01957" w:rsidRDefault="00000000">
            <w:r>
              <w:rPr>
                <w:b/>
                <w:color w:val="FFFFFF"/>
                <w:sz w:val="15"/>
              </w:rPr>
              <w:t>Link direto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2E17F65" w14:textId="77777777" w:rsidR="00F01957" w:rsidRDefault="00000000"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 w:rsidR="00F01957" w14:paraId="7366F3D4" w14:textId="77777777">
        <w:trPr>
          <w:cantSplit/>
          <w:jc w:val="center"/>
        </w:trPr>
        <w:tc>
          <w:tcPr>
            <w:tcW w:w="504" w:type="dxa"/>
          </w:tcPr>
          <w:p w14:paraId="7E26CC2C" w14:textId="77777777" w:rsidR="00F01957" w:rsidRDefault="00000000">
            <w:r>
              <w:rPr>
                <w:sz w:val="14"/>
              </w:rPr>
              <w:t>1</w:t>
            </w:r>
          </w:p>
        </w:tc>
        <w:tc>
          <w:tcPr>
            <w:tcW w:w="4320" w:type="dxa"/>
          </w:tcPr>
          <w:p w14:paraId="3173BB62" w14:textId="463E768D" w:rsidR="00F01957" w:rsidRDefault="00F01957"/>
        </w:tc>
        <w:tc>
          <w:tcPr>
            <w:tcW w:w="2088" w:type="dxa"/>
          </w:tcPr>
          <w:p w14:paraId="3FE85AC5" w14:textId="1F52CAE5" w:rsidR="00F01957" w:rsidRDefault="00F01957"/>
        </w:tc>
        <w:tc>
          <w:tcPr>
            <w:tcW w:w="1512" w:type="dxa"/>
          </w:tcPr>
          <w:p w14:paraId="4FEF0BEF" w14:textId="7FE21529" w:rsidR="00F01957" w:rsidRDefault="00F01957"/>
        </w:tc>
        <w:tc>
          <w:tcPr>
            <w:tcW w:w="1152" w:type="dxa"/>
          </w:tcPr>
          <w:p w14:paraId="20A9BDE5" w14:textId="6082401A" w:rsidR="00F01957" w:rsidRDefault="00F01957"/>
        </w:tc>
        <w:tc>
          <w:tcPr>
            <w:tcW w:w="3168" w:type="dxa"/>
          </w:tcPr>
          <w:p w14:paraId="2AE6CD83" w14:textId="01381B76" w:rsidR="00F01957" w:rsidRDefault="00F01957"/>
        </w:tc>
      </w:tr>
      <w:tr w:rsidR="00F01957" w14:paraId="241F58A5" w14:textId="77777777">
        <w:trPr>
          <w:cantSplit/>
          <w:jc w:val="center"/>
        </w:trPr>
        <w:tc>
          <w:tcPr>
            <w:tcW w:w="504" w:type="dxa"/>
          </w:tcPr>
          <w:p w14:paraId="4FA4F2AB" w14:textId="77777777" w:rsidR="00F01957" w:rsidRDefault="00000000">
            <w:r>
              <w:rPr>
                <w:sz w:val="14"/>
              </w:rPr>
              <w:t>2</w:t>
            </w:r>
          </w:p>
        </w:tc>
        <w:tc>
          <w:tcPr>
            <w:tcW w:w="4320" w:type="dxa"/>
          </w:tcPr>
          <w:p w14:paraId="05FE5E45" w14:textId="77777777" w:rsidR="00F01957" w:rsidRDefault="00000000">
            <w:r>
              <w:rPr>
                <w:sz w:val="14"/>
              </w:rPr>
              <w:t>Chinelo Nuvem Anatômico 100% EVA</w:t>
            </w:r>
          </w:p>
        </w:tc>
        <w:tc>
          <w:tcPr>
            <w:tcW w:w="2088" w:type="dxa"/>
          </w:tcPr>
          <w:p w14:paraId="0A732FDF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00003756" w14:textId="77777777" w:rsidR="00F01957" w:rsidRDefault="00000000">
            <w:r>
              <w:rPr>
                <w:sz w:val="14"/>
              </w:rPr>
              <w:t>Genérico</w:t>
            </w:r>
          </w:p>
        </w:tc>
        <w:tc>
          <w:tcPr>
            <w:tcW w:w="1152" w:type="dxa"/>
          </w:tcPr>
          <w:p w14:paraId="23578FFF" w14:textId="77777777" w:rsidR="00F01957" w:rsidRDefault="00F01957">
            <w:hyperlink r:id="rId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13BF47D" w14:textId="7886D448" w:rsidR="00F01957" w:rsidRDefault="00285EC3">
            <w:hyperlink r:id="rId9" w:history="1">
              <w:r w:rsidRPr="001B1FBC">
                <w:rPr>
                  <w:rStyle w:val="Hyperlink"/>
                  <w:sz w:val="13"/>
                </w:rPr>
                <w:t>https://link.amazon/B0brugyCw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23FC26E6" w14:textId="77777777">
        <w:trPr>
          <w:cantSplit/>
          <w:jc w:val="center"/>
        </w:trPr>
        <w:tc>
          <w:tcPr>
            <w:tcW w:w="504" w:type="dxa"/>
          </w:tcPr>
          <w:p w14:paraId="619887E2" w14:textId="77777777" w:rsidR="00F01957" w:rsidRDefault="00000000">
            <w:r>
              <w:rPr>
                <w:sz w:val="14"/>
              </w:rPr>
              <w:t>3</w:t>
            </w:r>
          </w:p>
        </w:tc>
        <w:tc>
          <w:tcPr>
            <w:tcW w:w="4320" w:type="dxa"/>
          </w:tcPr>
          <w:p w14:paraId="33A1D00E" w14:textId="77777777" w:rsidR="00F01957" w:rsidRDefault="00000000">
            <w:r>
              <w:rPr>
                <w:sz w:val="14"/>
              </w:rPr>
              <w:t>Chinelo Feminino com Suporte de Arco</w:t>
            </w:r>
          </w:p>
        </w:tc>
        <w:tc>
          <w:tcPr>
            <w:tcW w:w="2088" w:type="dxa"/>
          </w:tcPr>
          <w:p w14:paraId="61B77297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55B3EBF6" w14:textId="77777777" w:rsidR="00F01957" w:rsidRDefault="00000000">
            <w:r>
              <w:rPr>
                <w:sz w:val="14"/>
              </w:rPr>
              <w:t>Genérico</w:t>
            </w:r>
          </w:p>
        </w:tc>
        <w:tc>
          <w:tcPr>
            <w:tcW w:w="1152" w:type="dxa"/>
          </w:tcPr>
          <w:p w14:paraId="727025CA" w14:textId="77777777" w:rsidR="00F01957" w:rsidRDefault="00F01957">
            <w:hyperlink r:id="rId1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366A606" w14:textId="050729F0" w:rsidR="00F01957" w:rsidRDefault="00285EC3">
            <w:hyperlink r:id="rId11" w:history="1">
              <w:r w:rsidRPr="001B1FBC">
                <w:rPr>
                  <w:rStyle w:val="Hyperlink"/>
                  <w:sz w:val="13"/>
                </w:rPr>
                <w:t>https://link.amazon/B0aDveCCI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3DC5215D" w14:textId="77777777">
        <w:trPr>
          <w:cantSplit/>
          <w:jc w:val="center"/>
        </w:trPr>
        <w:tc>
          <w:tcPr>
            <w:tcW w:w="504" w:type="dxa"/>
          </w:tcPr>
          <w:p w14:paraId="1B6CFC8E" w14:textId="77777777" w:rsidR="00F01957" w:rsidRDefault="00000000">
            <w:r>
              <w:rPr>
                <w:sz w:val="14"/>
              </w:rPr>
              <w:t>4</w:t>
            </w:r>
          </w:p>
        </w:tc>
        <w:tc>
          <w:tcPr>
            <w:tcW w:w="4320" w:type="dxa"/>
          </w:tcPr>
          <w:p w14:paraId="3F219380" w14:textId="77777777" w:rsidR="00F01957" w:rsidRDefault="00000000">
            <w:r>
              <w:rPr>
                <w:sz w:val="14"/>
              </w:rPr>
              <w:t>Chinelo Feminino Verão Cortiça</w:t>
            </w:r>
          </w:p>
        </w:tc>
        <w:tc>
          <w:tcPr>
            <w:tcW w:w="2088" w:type="dxa"/>
          </w:tcPr>
          <w:p w14:paraId="06246D05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3E771249" w14:textId="77777777" w:rsidR="00F01957" w:rsidRDefault="00000000">
            <w:r>
              <w:rPr>
                <w:sz w:val="14"/>
              </w:rPr>
              <w:t>Genérico</w:t>
            </w:r>
          </w:p>
        </w:tc>
        <w:tc>
          <w:tcPr>
            <w:tcW w:w="1152" w:type="dxa"/>
          </w:tcPr>
          <w:p w14:paraId="79056092" w14:textId="77777777" w:rsidR="00F01957" w:rsidRDefault="00F01957">
            <w:hyperlink r:id="rId1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E56AA03" w14:textId="7A08B7CE" w:rsidR="00F01957" w:rsidRDefault="00285EC3">
            <w:hyperlink r:id="rId13" w:history="1">
              <w:r w:rsidRPr="00285EC3">
                <w:rPr>
                  <w:rStyle w:val="Hyperlink"/>
                  <w:sz w:val="13"/>
                </w:rPr>
                <w:t>https://link.amazon/B09fYlJKK.</w:t>
              </w:r>
            </w:hyperlink>
          </w:p>
        </w:tc>
      </w:tr>
      <w:tr w:rsidR="00F01957" w14:paraId="70C60403" w14:textId="77777777">
        <w:trPr>
          <w:cantSplit/>
          <w:jc w:val="center"/>
        </w:trPr>
        <w:tc>
          <w:tcPr>
            <w:tcW w:w="504" w:type="dxa"/>
          </w:tcPr>
          <w:p w14:paraId="4E9DB251" w14:textId="77777777" w:rsidR="00F01957" w:rsidRDefault="00000000">
            <w:r>
              <w:rPr>
                <w:sz w:val="14"/>
              </w:rPr>
              <w:t>5</w:t>
            </w:r>
          </w:p>
        </w:tc>
        <w:tc>
          <w:tcPr>
            <w:tcW w:w="4320" w:type="dxa"/>
          </w:tcPr>
          <w:p w14:paraId="12CEBCD9" w14:textId="77777777" w:rsidR="00F01957" w:rsidRDefault="00000000">
            <w:r>
              <w:rPr>
                <w:sz w:val="14"/>
              </w:rPr>
              <w:t>Chinelo Rider Feel Slide Masculino Preto</w:t>
            </w:r>
          </w:p>
        </w:tc>
        <w:tc>
          <w:tcPr>
            <w:tcW w:w="2088" w:type="dxa"/>
          </w:tcPr>
          <w:p w14:paraId="202F8822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5A8635C6" w14:textId="77777777" w:rsidR="00F01957" w:rsidRDefault="00000000">
            <w:r>
              <w:rPr>
                <w:sz w:val="14"/>
              </w:rPr>
              <w:t>Rider</w:t>
            </w:r>
          </w:p>
        </w:tc>
        <w:tc>
          <w:tcPr>
            <w:tcW w:w="1152" w:type="dxa"/>
          </w:tcPr>
          <w:p w14:paraId="69C9DA53" w14:textId="77777777" w:rsidR="00F01957" w:rsidRDefault="00F01957">
            <w:hyperlink r:id="rId1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FC9837B" w14:textId="309957BB" w:rsidR="00F01957" w:rsidRDefault="00285EC3">
            <w:hyperlink r:id="rId15" w:history="1">
              <w:r w:rsidRPr="001B1FBC">
                <w:rPr>
                  <w:rStyle w:val="Hyperlink"/>
                  <w:sz w:val="13"/>
                </w:rPr>
                <w:t>https://link.amazon/B08ttzned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73286D88" w14:textId="77777777">
        <w:trPr>
          <w:cantSplit/>
          <w:jc w:val="center"/>
        </w:trPr>
        <w:tc>
          <w:tcPr>
            <w:tcW w:w="504" w:type="dxa"/>
          </w:tcPr>
          <w:p w14:paraId="7794CA84" w14:textId="77777777" w:rsidR="00F01957" w:rsidRDefault="00000000">
            <w:r>
              <w:rPr>
                <w:sz w:val="14"/>
              </w:rPr>
              <w:t>6</w:t>
            </w:r>
          </w:p>
        </w:tc>
        <w:tc>
          <w:tcPr>
            <w:tcW w:w="4320" w:type="dxa"/>
          </w:tcPr>
          <w:p w14:paraId="222A2BA8" w14:textId="77777777" w:rsidR="00F01957" w:rsidRDefault="00000000">
            <w:r>
              <w:rPr>
                <w:sz w:val="14"/>
              </w:rPr>
              <w:t>Adidas Adilette Aqua Chinelo Feminino</w:t>
            </w:r>
          </w:p>
        </w:tc>
        <w:tc>
          <w:tcPr>
            <w:tcW w:w="2088" w:type="dxa"/>
          </w:tcPr>
          <w:p w14:paraId="46D98FB1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236A53F7" w14:textId="77777777" w:rsidR="00F01957" w:rsidRDefault="00000000">
            <w:r>
              <w:rPr>
                <w:sz w:val="14"/>
              </w:rPr>
              <w:t>Adidas</w:t>
            </w:r>
          </w:p>
        </w:tc>
        <w:tc>
          <w:tcPr>
            <w:tcW w:w="1152" w:type="dxa"/>
          </w:tcPr>
          <w:p w14:paraId="4123FC54" w14:textId="77777777" w:rsidR="00F01957" w:rsidRDefault="00F01957">
            <w:hyperlink r:id="rId1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C93F4F0" w14:textId="147A7D3C" w:rsidR="00F01957" w:rsidRDefault="00285EC3">
            <w:hyperlink r:id="rId17" w:history="1">
              <w:r w:rsidRPr="001B1FBC">
                <w:rPr>
                  <w:rStyle w:val="Hyperlink"/>
                  <w:sz w:val="13"/>
                </w:rPr>
                <w:t>https://link.amazon/B08iHspVi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337ED0CC" w14:textId="77777777">
        <w:trPr>
          <w:cantSplit/>
          <w:jc w:val="center"/>
        </w:trPr>
        <w:tc>
          <w:tcPr>
            <w:tcW w:w="504" w:type="dxa"/>
          </w:tcPr>
          <w:p w14:paraId="70FEEC25" w14:textId="77777777" w:rsidR="00F01957" w:rsidRDefault="00000000">
            <w:r>
              <w:rPr>
                <w:sz w:val="14"/>
              </w:rPr>
              <w:t>7</w:t>
            </w:r>
          </w:p>
        </w:tc>
        <w:tc>
          <w:tcPr>
            <w:tcW w:w="4320" w:type="dxa"/>
          </w:tcPr>
          <w:p w14:paraId="7EB63D73" w14:textId="77777777" w:rsidR="00F01957" w:rsidRDefault="00000000">
            <w:r>
              <w:rPr>
                <w:sz w:val="14"/>
              </w:rPr>
              <w:t>Crocs Classic Clog Navy</w:t>
            </w:r>
          </w:p>
        </w:tc>
        <w:tc>
          <w:tcPr>
            <w:tcW w:w="2088" w:type="dxa"/>
          </w:tcPr>
          <w:p w14:paraId="30606847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7D8D3D3D" w14:textId="77777777" w:rsidR="00F01957" w:rsidRDefault="00000000">
            <w:r>
              <w:rPr>
                <w:sz w:val="14"/>
              </w:rPr>
              <w:t>Crocs</w:t>
            </w:r>
          </w:p>
        </w:tc>
        <w:tc>
          <w:tcPr>
            <w:tcW w:w="1152" w:type="dxa"/>
          </w:tcPr>
          <w:p w14:paraId="2E733802" w14:textId="77777777" w:rsidR="00F01957" w:rsidRDefault="00F01957">
            <w:hyperlink r:id="rId1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5387F78" w14:textId="3F41192E" w:rsidR="00F01957" w:rsidRDefault="00285EC3">
            <w:hyperlink r:id="rId19" w:history="1">
              <w:r w:rsidRPr="001B1FBC">
                <w:rPr>
                  <w:rStyle w:val="Hyperlink"/>
                  <w:sz w:val="13"/>
                </w:rPr>
                <w:t>https://link.amazon/B0g9Zp6BG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25207B31" w14:textId="77777777">
        <w:trPr>
          <w:cantSplit/>
          <w:jc w:val="center"/>
        </w:trPr>
        <w:tc>
          <w:tcPr>
            <w:tcW w:w="504" w:type="dxa"/>
          </w:tcPr>
          <w:p w14:paraId="231CF069" w14:textId="5BE76371" w:rsidR="00F01957" w:rsidRDefault="00F01957"/>
        </w:tc>
        <w:tc>
          <w:tcPr>
            <w:tcW w:w="4320" w:type="dxa"/>
          </w:tcPr>
          <w:p w14:paraId="283FBEDE" w14:textId="47A68FCC" w:rsidR="00F01957" w:rsidRDefault="00F01957"/>
        </w:tc>
        <w:tc>
          <w:tcPr>
            <w:tcW w:w="2088" w:type="dxa"/>
          </w:tcPr>
          <w:p w14:paraId="308A1282" w14:textId="7334B23C" w:rsidR="00F01957" w:rsidRDefault="00F01957"/>
        </w:tc>
        <w:tc>
          <w:tcPr>
            <w:tcW w:w="1512" w:type="dxa"/>
          </w:tcPr>
          <w:p w14:paraId="3BF4C01F" w14:textId="2288BFD9" w:rsidR="00F01957" w:rsidRDefault="00F01957"/>
        </w:tc>
        <w:tc>
          <w:tcPr>
            <w:tcW w:w="1152" w:type="dxa"/>
          </w:tcPr>
          <w:p w14:paraId="377B3643" w14:textId="1A008F5E" w:rsidR="00F01957" w:rsidRDefault="00F01957"/>
        </w:tc>
        <w:tc>
          <w:tcPr>
            <w:tcW w:w="3168" w:type="dxa"/>
          </w:tcPr>
          <w:p w14:paraId="0CDD6962" w14:textId="409E7523" w:rsidR="00F01957" w:rsidRDefault="00F01957"/>
        </w:tc>
      </w:tr>
      <w:tr w:rsidR="00F01957" w14:paraId="3F171404" w14:textId="77777777">
        <w:trPr>
          <w:cantSplit/>
          <w:jc w:val="center"/>
        </w:trPr>
        <w:tc>
          <w:tcPr>
            <w:tcW w:w="504" w:type="dxa"/>
          </w:tcPr>
          <w:p w14:paraId="6A22CF2E" w14:textId="77777777" w:rsidR="00F01957" w:rsidRDefault="00000000">
            <w:r>
              <w:rPr>
                <w:sz w:val="14"/>
              </w:rPr>
              <w:t>9</w:t>
            </w:r>
          </w:p>
        </w:tc>
        <w:tc>
          <w:tcPr>
            <w:tcW w:w="4320" w:type="dxa"/>
          </w:tcPr>
          <w:p w14:paraId="54730362" w14:textId="77777777" w:rsidR="00F01957" w:rsidRDefault="00000000">
            <w:r>
              <w:rPr>
                <w:sz w:val="14"/>
              </w:rPr>
              <w:t>Chinelos Ortopédicos Masculinos</w:t>
            </w:r>
          </w:p>
        </w:tc>
        <w:tc>
          <w:tcPr>
            <w:tcW w:w="2088" w:type="dxa"/>
          </w:tcPr>
          <w:p w14:paraId="5B55A11D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7F12BF8E" w14:textId="77777777" w:rsidR="00F01957" w:rsidRDefault="00000000">
            <w:r>
              <w:rPr>
                <w:sz w:val="14"/>
              </w:rPr>
              <w:t>Genérico</w:t>
            </w:r>
          </w:p>
        </w:tc>
        <w:tc>
          <w:tcPr>
            <w:tcW w:w="1152" w:type="dxa"/>
          </w:tcPr>
          <w:p w14:paraId="0D4BAB9E" w14:textId="77777777" w:rsidR="00F01957" w:rsidRDefault="00F01957">
            <w:hyperlink r:id="rId2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B0377C9" w14:textId="135FA75E" w:rsidR="00F01957" w:rsidRDefault="00285EC3">
            <w:hyperlink r:id="rId21" w:history="1">
              <w:r w:rsidRPr="001B1FBC">
                <w:rPr>
                  <w:rStyle w:val="Hyperlink"/>
                  <w:sz w:val="13"/>
                </w:rPr>
                <w:t>https://link.amazon/B07qfC3ZM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3CD24999" w14:textId="77777777">
        <w:trPr>
          <w:cantSplit/>
          <w:jc w:val="center"/>
        </w:trPr>
        <w:tc>
          <w:tcPr>
            <w:tcW w:w="504" w:type="dxa"/>
          </w:tcPr>
          <w:p w14:paraId="7367A78E" w14:textId="77777777" w:rsidR="00F01957" w:rsidRDefault="00000000">
            <w:r>
              <w:rPr>
                <w:sz w:val="14"/>
              </w:rPr>
              <w:t>10</w:t>
            </w:r>
          </w:p>
        </w:tc>
        <w:tc>
          <w:tcPr>
            <w:tcW w:w="4320" w:type="dxa"/>
          </w:tcPr>
          <w:p w14:paraId="6A93E513" w14:textId="4D19EFE4" w:rsidR="00F01957" w:rsidRDefault="00F01957"/>
        </w:tc>
        <w:tc>
          <w:tcPr>
            <w:tcW w:w="2088" w:type="dxa"/>
          </w:tcPr>
          <w:p w14:paraId="46C7F8B9" w14:textId="1C9CF970" w:rsidR="00F01957" w:rsidRDefault="00F01957"/>
        </w:tc>
        <w:tc>
          <w:tcPr>
            <w:tcW w:w="1512" w:type="dxa"/>
          </w:tcPr>
          <w:p w14:paraId="009D9D7D" w14:textId="19DF0A5B" w:rsidR="00F01957" w:rsidRDefault="00F01957"/>
        </w:tc>
        <w:tc>
          <w:tcPr>
            <w:tcW w:w="1152" w:type="dxa"/>
          </w:tcPr>
          <w:p w14:paraId="39AF7471" w14:textId="6AD57464" w:rsidR="00F01957" w:rsidRDefault="00F01957"/>
        </w:tc>
        <w:tc>
          <w:tcPr>
            <w:tcW w:w="3168" w:type="dxa"/>
          </w:tcPr>
          <w:p w14:paraId="1B12D717" w14:textId="733F9F76" w:rsidR="00F01957" w:rsidRDefault="00F01957"/>
        </w:tc>
      </w:tr>
      <w:tr w:rsidR="00F01957" w14:paraId="0EDB41E3" w14:textId="77777777">
        <w:trPr>
          <w:cantSplit/>
          <w:jc w:val="center"/>
        </w:trPr>
        <w:tc>
          <w:tcPr>
            <w:tcW w:w="504" w:type="dxa"/>
          </w:tcPr>
          <w:p w14:paraId="6A5E4DEB" w14:textId="77777777" w:rsidR="00F01957" w:rsidRDefault="00000000">
            <w:r>
              <w:rPr>
                <w:sz w:val="14"/>
              </w:rPr>
              <w:t>11</w:t>
            </w:r>
          </w:p>
        </w:tc>
        <w:tc>
          <w:tcPr>
            <w:tcW w:w="4320" w:type="dxa"/>
          </w:tcPr>
          <w:p w14:paraId="3EE01A52" w14:textId="77777777" w:rsidR="00F01957" w:rsidRDefault="00000000">
            <w:r>
              <w:rPr>
                <w:sz w:val="14"/>
              </w:rPr>
              <w:t>Pantufa Chinelo Capivara Antiderrapante</w:t>
            </w:r>
          </w:p>
        </w:tc>
        <w:tc>
          <w:tcPr>
            <w:tcW w:w="2088" w:type="dxa"/>
          </w:tcPr>
          <w:p w14:paraId="365E8F7C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64B35DC3" w14:textId="77777777" w:rsidR="00F01957" w:rsidRDefault="00000000">
            <w:r>
              <w:rPr>
                <w:sz w:val="14"/>
              </w:rPr>
              <w:t>Genérico</w:t>
            </w:r>
          </w:p>
        </w:tc>
        <w:tc>
          <w:tcPr>
            <w:tcW w:w="1152" w:type="dxa"/>
          </w:tcPr>
          <w:p w14:paraId="5020FA40" w14:textId="77777777" w:rsidR="00F01957" w:rsidRDefault="00F01957">
            <w:hyperlink r:id="rId2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C2D3F1F" w14:textId="7FE4371E" w:rsidR="00F01957" w:rsidRDefault="00285EC3">
            <w:hyperlink r:id="rId23" w:history="1">
              <w:r w:rsidRPr="001B1FBC">
                <w:rPr>
                  <w:rStyle w:val="Hyperlink"/>
                  <w:sz w:val="13"/>
                </w:rPr>
                <w:t>https://link.amazon/B08xqeIuI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E796B02" w14:textId="77777777">
        <w:trPr>
          <w:cantSplit/>
          <w:jc w:val="center"/>
        </w:trPr>
        <w:tc>
          <w:tcPr>
            <w:tcW w:w="504" w:type="dxa"/>
          </w:tcPr>
          <w:p w14:paraId="0C7B48BB" w14:textId="77777777" w:rsidR="00F01957" w:rsidRDefault="00000000">
            <w:r>
              <w:rPr>
                <w:sz w:val="14"/>
              </w:rPr>
              <w:t>12</w:t>
            </w:r>
          </w:p>
        </w:tc>
        <w:tc>
          <w:tcPr>
            <w:tcW w:w="4320" w:type="dxa"/>
          </w:tcPr>
          <w:p w14:paraId="70A1E84D" w14:textId="77777777" w:rsidR="00F01957" w:rsidRDefault="00000000">
            <w:r>
              <w:rPr>
                <w:sz w:val="14"/>
              </w:rPr>
              <w:t>Kit 2 Chinelos Masculino Polo Wear</w:t>
            </w:r>
          </w:p>
        </w:tc>
        <w:tc>
          <w:tcPr>
            <w:tcW w:w="2088" w:type="dxa"/>
          </w:tcPr>
          <w:p w14:paraId="0E59BEEC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23FE1B68" w14:textId="77777777" w:rsidR="00F01957" w:rsidRDefault="00000000">
            <w:r>
              <w:rPr>
                <w:sz w:val="14"/>
              </w:rPr>
              <w:t>Polo Wear</w:t>
            </w:r>
          </w:p>
        </w:tc>
        <w:tc>
          <w:tcPr>
            <w:tcW w:w="1152" w:type="dxa"/>
          </w:tcPr>
          <w:p w14:paraId="666E3D0B" w14:textId="77777777" w:rsidR="00F01957" w:rsidRDefault="00F01957">
            <w:hyperlink r:id="rId2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E28CE27" w14:textId="72418DFC" w:rsidR="00F01957" w:rsidRDefault="00285EC3">
            <w:hyperlink r:id="rId25" w:history="1">
              <w:r w:rsidRPr="001B1FBC">
                <w:rPr>
                  <w:rStyle w:val="Hyperlink"/>
                  <w:sz w:val="13"/>
                </w:rPr>
                <w:t>https://link.amazon/B0hGu7oLz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0D94CD3D" w14:textId="77777777">
        <w:trPr>
          <w:cantSplit/>
          <w:jc w:val="center"/>
        </w:trPr>
        <w:tc>
          <w:tcPr>
            <w:tcW w:w="504" w:type="dxa"/>
          </w:tcPr>
          <w:p w14:paraId="430B1873" w14:textId="77777777" w:rsidR="00F01957" w:rsidRDefault="00000000">
            <w:r>
              <w:rPr>
                <w:sz w:val="14"/>
              </w:rPr>
              <w:t>13</w:t>
            </w:r>
          </w:p>
        </w:tc>
        <w:tc>
          <w:tcPr>
            <w:tcW w:w="4320" w:type="dxa"/>
          </w:tcPr>
          <w:p w14:paraId="1BB5BCD6" w14:textId="77777777" w:rsidR="00F01957" w:rsidRDefault="00000000">
            <w:r>
              <w:rPr>
                <w:sz w:val="14"/>
              </w:rPr>
              <w:t>Chinelo Preto Infantil Dino Dinossauro</w:t>
            </w:r>
          </w:p>
        </w:tc>
        <w:tc>
          <w:tcPr>
            <w:tcW w:w="2088" w:type="dxa"/>
          </w:tcPr>
          <w:p w14:paraId="261A150B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51A5FC6B" w14:textId="77777777" w:rsidR="00F01957" w:rsidRDefault="00000000">
            <w:r>
              <w:rPr>
                <w:sz w:val="14"/>
              </w:rPr>
              <w:t>Havaianas</w:t>
            </w:r>
          </w:p>
        </w:tc>
        <w:tc>
          <w:tcPr>
            <w:tcW w:w="1152" w:type="dxa"/>
          </w:tcPr>
          <w:p w14:paraId="67D18244" w14:textId="77777777" w:rsidR="00F01957" w:rsidRDefault="00F01957">
            <w:hyperlink r:id="rId2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B7F4C08" w14:textId="54AF11D2" w:rsidR="00F01957" w:rsidRDefault="00285EC3">
            <w:hyperlink r:id="rId27" w:history="1">
              <w:r w:rsidRPr="001B1FBC">
                <w:rPr>
                  <w:rStyle w:val="Hyperlink"/>
                  <w:sz w:val="13"/>
                </w:rPr>
                <w:t>https://link.amazon/B0gMWMBpo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0EB06BF0" w14:textId="77777777">
        <w:trPr>
          <w:cantSplit/>
          <w:jc w:val="center"/>
        </w:trPr>
        <w:tc>
          <w:tcPr>
            <w:tcW w:w="504" w:type="dxa"/>
          </w:tcPr>
          <w:p w14:paraId="20925A3B" w14:textId="77777777" w:rsidR="00F01957" w:rsidRDefault="00000000">
            <w:r>
              <w:rPr>
                <w:sz w:val="14"/>
              </w:rPr>
              <w:t>14</w:t>
            </w:r>
          </w:p>
        </w:tc>
        <w:tc>
          <w:tcPr>
            <w:tcW w:w="4320" w:type="dxa"/>
          </w:tcPr>
          <w:p w14:paraId="299C3E56" w14:textId="7D2D7A77" w:rsidR="00F01957" w:rsidRDefault="00F01957"/>
        </w:tc>
        <w:tc>
          <w:tcPr>
            <w:tcW w:w="2088" w:type="dxa"/>
          </w:tcPr>
          <w:p w14:paraId="6A1025DB" w14:textId="18EAA7A1" w:rsidR="00F01957" w:rsidRDefault="00F01957"/>
        </w:tc>
        <w:tc>
          <w:tcPr>
            <w:tcW w:w="1512" w:type="dxa"/>
          </w:tcPr>
          <w:p w14:paraId="088940BE" w14:textId="339C941B" w:rsidR="00F01957" w:rsidRDefault="00F01957"/>
        </w:tc>
        <w:tc>
          <w:tcPr>
            <w:tcW w:w="1152" w:type="dxa"/>
          </w:tcPr>
          <w:p w14:paraId="14856802" w14:textId="1A8D23A1" w:rsidR="00F01957" w:rsidRDefault="00F01957"/>
        </w:tc>
        <w:tc>
          <w:tcPr>
            <w:tcW w:w="3168" w:type="dxa"/>
          </w:tcPr>
          <w:p w14:paraId="5CF3C3EE" w14:textId="04FA8A02" w:rsidR="00F01957" w:rsidRDefault="00F01957"/>
        </w:tc>
      </w:tr>
      <w:tr w:rsidR="00F01957" w14:paraId="0DAC62A8" w14:textId="77777777">
        <w:trPr>
          <w:cantSplit/>
          <w:jc w:val="center"/>
        </w:trPr>
        <w:tc>
          <w:tcPr>
            <w:tcW w:w="504" w:type="dxa"/>
          </w:tcPr>
          <w:p w14:paraId="21298DF0" w14:textId="77777777" w:rsidR="00F01957" w:rsidRDefault="00000000">
            <w:r>
              <w:rPr>
                <w:sz w:val="14"/>
              </w:rPr>
              <w:t>15</w:t>
            </w:r>
          </w:p>
        </w:tc>
        <w:tc>
          <w:tcPr>
            <w:tcW w:w="4320" w:type="dxa"/>
          </w:tcPr>
          <w:p w14:paraId="5236E90F" w14:textId="77777777" w:rsidR="00F01957" w:rsidRDefault="00000000">
            <w:r>
              <w:rPr>
                <w:sz w:val="14"/>
              </w:rPr>
              <w:t>Adidas Adilette Aqua Unissex Adulto</w:t>
            </w:r>
          </w:p>
        </w:tc>
        <w:tc>
          <w:tcPr>
            <w:tcW w:w="2088" w:type="dxa"/>
          </w:tcPr>
          <w:p w14:paraId="1F97B91F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1AA5977B" w14:textId="77777777" w:rsidR="00F01957" w:rsidRDefault="00000000">
            <w:r>
              <w:rPr>
                <w:sz w:val="14"/>
              </w:rPr>
              <w:t>Adidas</w:t>
            </w:r>
          </w:p>
        </w:tc>
        <w:tc>
          <w:tcPr>
            <w:tcW w:w="1152" w:type="dxa"/>
          </w:tcPr>
          <w:p w14:paraId="5DB10C85" w14:textId="77777777" w:rsidR="00F01957" w:rsidRDefault="00F01957">
            <w:hyperlink r:id="rId2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C3A250D" w14:textId="7ADE3B5E" w:rsidR="00F01957" w:rsidRDefault="00285EC3">
            <w:hyperlink r:id="rId29" w:history="1">
              <w:r w:rsidRPr="001B1FBC">
                <w:rPr>
                  <w:rStyle w:val="Hyperlink"/>
                  <w:sz w:val="13"/>
                </w:rPr>
                <w:t>https://link.amazon/B08kxGBzk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189879E" w14:textId="77777777">
        <w:trPr>
          <w:cantSplit/>
          <w:jc w:val="center"/>
        </w:trPr>
        <w:tc>
          <w:tcPr>
            <w:tcW w:w="504" w:type="dxa"/>
          </w:tcPr>
          <w:p w14:paraId="29516F1F" w14:textId="77777777" w:rsidR="00F01957" w:rsidRDefault="00000000">
            <w:r>
              <w:rPr>
                <w:sz w:val="14"/>
              </w:rPr>
              <w:t>16</w:t>
            </w:r>
          </w:p>
        </w:tc>
        <w:tc>
          <w:tcPr>
            <w:tcW w:w="4320" w:type="dxa"/>
          </w:tcPr>
          <w:p w14:paraId="3420B28F" w14:textId="034A55A1" w:rsidR="00F01957" w:rsidRDefault="00F01957"/>
        </w:tc>
        <w:tc>
          <w:tcPr>
            <w:tcW w:w="2088" w:type="dxa"/>
          </w:tcPr>
          <w:p w14:paraId="656ED790" w14:textId="7D1755FA" w:rsidR="00F01957" w:rsidRDefault="00F01957"/>
        </w:tc>
        <w:tc>
          <w:tcPr>
            <w:tcW w:w="1512" w:type="dxa"/>
          </w:tcPr>
          <w:p w14:paraId="68509151" w14:textId="3C755A55" w:rsidR="00F01957" w:rsidRDefault="00F01957"/>
        </w:tc>
        <w:tc>
          <w:tcPr>
            <w:tcW w:w="1152" w:type="dxa"/>
          </w:tcPr>
          <w:p w14:paraId="75E3C0BE" w14:textId="4188E992" w:rsidR="00F01957" w:rsidRDefault="00F01957"/>
        </w:tc>
        <w:tc>
          <w:tcPr>
            <w:tcW w:w="3168" w:type="dxa"/>
          </w:tcPr>
          <w:p w14:paraId="3D661D94" w14:textId="31666DA4" w:rsidR="00F01957" w:rsidRDefault="00F01957"/>
        </w:tc>
      </w:tr>
      <w:tr w:rsidR="00F01957" w14:paraId="2EFFD05A" w14:textId="77777777">
        <w:trPr>
          <w:cantSplit/>
          <w:jc w:val="center"/>
        </w:trPr>
        <w:tc>
          <w:tcPr>
            <w:tcW w:w="504" w:type="dxa"/>
          </w:tcPr>
          <w:p w14:paraId="64246B7F" w14:textId="77777777" w:rsidR="00F01957" w:rsidRDefault="00000000">
            <w:r>
              <w:rPr>
                <w:sz w:val="14"/>
              </w:rPr>
              <w:t>17</w:t>
            </w:r>
          </w:p>
        </w:tc>
        <w:tc>
          <w:tcPr>
            <w:tcW w:w="4320" w:type="dxa"/>
          </w:tcPr>
          <w:p w14:paraId="643CE2B1" w14:textId="1431515C" w:rsidR="00F01957" w:rsidRDefault="00F01957"/>
        </w:tc>
        <w:tc>
          <w:tcPr>
            <w:tcW w:w="2088" w:type="dxa"/>
          </w:tcPr>
          <w:p w14:paraId="0ED18E4D" w14:textId="7FD47249" w:rsidR="00F01957" w:rsidRDefault="00F01957"/>
        </w:tc>
        <w:tc>
          <w:tcPr>
            <w:tcW w:w="1512" w:type="dxa"/>
          </w:tcPr>
          <w:p w14:paraId="184CC5F7" w14:textId="55141E1F" w:rsidR="00F01957" w:rsidRDefault="00F01957"/>
        </w:tc>
        <w:tc>
          <w:tcPr>
            <w:tcW w:w="1152" w:type="dxa"/>
          </w:tcPr>
          <w:p w14:paraId="54534BBA" w14:textId="4FDFBAF5" w:rsidR="00F01957" w:rsidRDefault="00F01957"/>
        </w:tc>
        <w:tc>
          <w:tcPr>
            <w:tcW w:w="3168" w:type="dxa"/>
          </w:tcPr>
          <w:p w14:paraId="1A8D04DA" w14:textId="55C3B410" w:rsidR="00F01957" w:rsidRDefault="00F01957"/>
        </w:tc>
      </w:tr>
      <w:tr w:rsidR="00F01957" w14:paraId="720C78C4" w14:textId="77777777">
        <w:trPr>
          <w:cantSplit/>
          <w:jc w:val="center"/>
        </w:trPr>
        <w:tc>
          <w:tcPr>
            <w:tcW w:w="504" w:type="dxa"/>
          </w:tcPr>
          <w:p w14:paraId="26E8C62B" w14:textId="77777777" w:rsidR="00F01957" w:rsidRDefault="00000000">
            <w:r>
              <w:rPr>
                <w:sz w:val="14"/>
              </w:rPr>
              <w:t>18</w:t>
            </w:r>
          </w:p>
        </w:tc>
        <w:tc>
          <w:tcPr>
            <w:tcW w:w="4320" w:type="dxa"/>
          </w:tcPr>
          <w:p w14:paraId="4B071F4F" w14:textId="375AA0CF" w:rsidR="00F01957" w:rsidRDefault="00F01957"/>
        </w:tc>
        <w:tc>
          <w:tcPr>
            <w:tcW w:w="2088" w:type="dxa"/>
          </w:tcPr>
          <w:p w14:paraId="6B4902AC" w14:textId="2C3639F8" w:rsidR="00F01957" w:rsidRDefault="00F01957"/>
        </w:tc>
        <w:tc>
          <w:tcPr>
            <w:tcW w:w="1512" w:type="dxa"/>
          </w:tcPr>
          <w:p w14:paraId="6AF86CAE" w14:textId="6F8714CF" w:rsidR="00F01957" w:rsidRDefault="00F01957"/>
        </w:tc>
        <w:tc>
          <w:tcPr>
            <w:tcW w:w="1152" w:type="dxa"/>
          </w:tcPr>
          <w:p w14:paraId="576E3423" w14:textId="1AD81AC1" w:rsidR="00F01957" w:rsidRDefault="00F01957"/>
        </w:tc>
        <w:tc>
          <w:tcPr>
            <w:tcW w:w="3168" w:type="dxa"/>
          </w:tcPr>
          <w:p w14:paraId="39D31654" w14:textId="3D3E51E2" w:rsidR="00F01957" w:rsidRDefault="00F01957"/>
        </w:tc>
      </w:tr>
      <w:tr w:rsidR="00F01957" w14:paraId="556C7716" w14:textId="77777777">
        <w:trPr>
          <w:cantSplit/>
          <w:jc w:val="center"/>
        </w:trPr>
        <w:tc>
          <w:tcPr>
            <w:tcW w:w="504" w:type="dxa"/>
          </w:tcPr>
          <w:p w14:paraId="6381F8C1" w14:textId="77777777" w:rsidR="00F01957" w:rsidRDefault="00000000">
            <w:r>
              <w:rPr>
                <w:sz w:val="14"/>
              </w:rPr>
              <w:t>19</w:t>
            </w:r>
          </w:p>
        </w:tc>
        <w:tc>
          <w:tcPr>
            <w:tcW w:w="4320" w:type="dxa"/>
          </w:tcPr>
          <w:p w14:paraId="0C30E034" w14:textId="77777777" w:rsidR="00F01957" w:rsidRDefault="00000000">
            <w:r>
              <w:rPr>
                <w:sz w:val="14"/>
              </w:rPr>
              <w:t>Crocs Crocband Clog Infantil Ballerina Pink</w:t>
            </w:r>
          </w:p>
        </w:tc>
        <w:tc>
          <w:tcPr>
            <w:tcW w:w="2088" w:type="dxa"/>
          </w:tcPr>
          <w:p w14:paraId="4A15E76F" w14:textId="77777777" w:rsidR="00F01957" w:rsidRDefault="00000000">
            <w:r>
              <w:rPr>
                <w:sz w:val="14"/>
              </w:rPr>
              <w:t>Tamanco infantil</w:t>
            </w:r>
          </w:p>
        </w:tc>
        <w:tc>
          <w:tcPr>
            <w:tcW w:w="1512" w:type="dxa"/>
          </w:tcPr>
          <w:p w14:paraId="455C5E2C" w14:textId="77777777" w:rsidR="00F01957" w:rsidRDefault="00000000">
            <w:r>
              <w:rPr>
                <w:sz w:val="14"/>
              </w:rPr>
              <w:t>Crocs</w:t>
            </w:r>
          </w:p>
        </w:tc>
        <w:tc>
          <w:tcPr>
            <w:tcW w:w="1152" w:type="dxa"/>
          </w:tcPr>
          <w:p w14:paraId="03959774" w14:textId="77777777" w:rsidR="00F01957" w:rsidRDefault="00F01957">
            <w:hyperlink r:id="rId3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CDFEBF9" w14:textId="10BDDEED" w:rsidR="00F01957" w:rsidRDefault="00324B37">
            <w:hyperlink r:id="rId31" w:history="1">
              <w:r w:rsidRPr="001B1FBC">
                <w:rPr>
                  <w:rStyle w:val="Hyperlink"/>
                  <w:sz w:val="13"/>
                </w:rPr>
                <w:t>https://link.amazon/B0bhLnyEX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C54C053" w14:textId="77777777">
        <w:trPr>
          <w:cantSplit/>
          <w:jc w:val="center"/>
        </w:trPr>
        <w:tc>
          <w:tcPr>
            <w:tcW w:w="504" w:type="dxa"/>
          </w:tcPr>
          <w:p w14:paraId="3D2179B5" w14:textId="62482215" w:rsidR="00F01957" w:rsidRDefault="00F01957"/>
        </w:tc>
        <w:tc>
          <w:tcPr>
            <w:tcW w:w="4320" w:type="dxa"/>
          </w:tcPr>
          <w:p w14:paraId="4846F21D" w14:textId="36908B98" w:rsidR="00F01957" w:rsidRDefault="00F01957"/>
        </w:tc>
        <w:tc>
          <w:tcPr>
            <w:tcW w:w="2088" w:type="dxa"/>
          </w:tcPr>
          <w:p w14:paraId="64C328CF" w14:textId="0165B9AB" w:rsidR="00F01957" w:rsidRDefault="00F01957"/>
        </w:tc>
        <w:tc>
          <w:tcPr>
            <w:tcW w:w="1512" w:type="dxa"/>
          </w:tcPr>
          <w:p w14:paraId="2E018B15" w14:textId="45239707" w:rsidR="00F01957" w:rsidRDefault="00F01957"/>
        </w:tc>
        <w:tc>
          <w:tcPr>
            <w:tcW w:w="1152" w:type="dxa"/>
          </w:tcPr>
          <w:p w14:paraId="0C415E1A" w14:textId="1341248B" w:rsidR="00F01957" w:rsidRDefault="00F01957"/>
        </w:tc>
        <w:tc>
          <w:tcPr>
            <w:tcW w:w="3168" w:type="dxa"/>
          </w:tcPr>
          <w:p w14:paraId="42C3CB22" w14:textId="46E67C73" w:rsidR="00F01957" w:rsidRDefault="00F01957"/>
        </w:tc>
      </w:tr>
      <w:tr w:rsidR="00F01957" w14:paraId="0B6F47E5" w14:textId="77777777">
        <w:trPr>
          <w:cantSplit/>
          <w:jc w:val="center"/>
        </w:trPr>
        <w:tc>
          <w:tcPr>
            <w:tcW w:w="504" w:type="dxa"/>
          </w:tcPr>
          <w:p w14:paraId="0A631C5A" w14:textId="77777777" w:rsidR="00F01957" w:rsidRDefault="00000000">
            <w:r>
              <w:rPr>
                <w:sz w:val="14"/>
              </w:rPr>
              <w:t>21</w:t>
            </w:r>
          </w:p>
        </w:tc>
        <w:tc>
          <w:tcPr>
            <w:tcW w:w="4320" w:type="dxa"/>
          </w:tcPr>
          <w:p w14:paraId="17436743" w14:textId="03C86CE7" w:rsidR="00F01957" w:rsidRDefault="00F01957"/>
        </w:tc>
        <w:tc>
          <w:tcPr>
            <w:tcW w:w="2088" w:type="dxa"/>
          </w:tcPr>
          <w:p w14:paraId="0FDD4285" w14:textId="7F0F29ED" w:rsidR="00F01957" w:rsidRDefault="00F01957"/>
        </w:tc>
        <w:tc>
          <w:tcPr>
            <w:tcW w:w="1512" w:type="dxa"/>
          </w:tcPr>
          <w:p w14:paraId="364D9F3D" w14:textId="7C2052A3" w:rsidR="00F01957" w:rsidRDefault="00F01957"/>
        </w:tc>
        <w:tc>
          <w:tcPr>
            <w:tcW w:w="1152" w:type="dxa"/>
          </w:tcPr>
          <w:p w14:paraId="5AE2C678" w14:textId="1976C2EA" w:rsidR="00F01957" w:rsidRDefault="00F01957"/>
        </w:tc>
        <w:tc>
          <w:tcPr>
            <w:tcW w:w="3168" w:type="dxa"/>
          </w:tcPr>
          <w:p w14:paraId="48E4C53B" w14:textId="04505919" w:rsidR="00F01957" w:rsidRDefault="00F01957"/>
        </w:tc>
      </w:tr>
      <w:tr w:rsidR="00F01957" w14:paraId="761BE061" w14:textId="77777777">
        <w:trPr>
          <w:cantSplit/>
          <w:jc w:val="center"/>
        </w:trPr>
        <w:tc>
          <w:tcPr>
            <w:tcW w:w="504" w:type="dxa"/>
          </w:tcPr>
          <w:p w14:paraId="4725DF67" w14:textId="77777777" w:rsidR="00F01957" w:rsidRDefault="00000000">
            <w:r>
              <w:rPr>
                <w:sz w:val="14"/>
              </w:rPr>
              <w:t>22</w:t>
            </w:r>
          </w:p>
        </w:tc>
        <w:tc>
          <w:tcPr>
            <w:tcW w:w="4320" w:type="dxa"/>
          </w:tcPr>
          <w:p w14:paraId="12F849A3" w14:textId="1A59FE8B" w:rsidR="00F01957" w:rsidRDefault="00F01957"/>
        </w:tc>
        <w:tc>
          <w:tcPr>
            <w:tcW w:w="2088" w:type="dxa"/>
          </w:tcPr>
          <w:p w14:paraId="5A2DB62C" w14:textId="68D3A47B" w:rsidR="00F01957" w:rsidRDefault="00F01957"/>
        </w:tc>
        <w:tc>
          <w:tcPr>
            <w:tcW w:w="1512" w:type="dxa"/>
          </w:tcPr>
          <w:p w14:paraId="26B2AC86" w14:textId="27906085" w:rsidR="00F01957" w:rsidRDefault="00F01957"/>
        </w:tc>
        <w:tc>
          <w:tcPr>
            <w:tcW w:w="1152" w:type="dxa"/>
          </w:tcPr>
          <w:p w14:paraId="2F9151CB" w14:textId="0BE6928A" w:rsidR="00F01957" w:rsidRDefault="00F01957"/>
        </w:tc>
        <w:tc>
          <w:tcPr>
            <w:tcW w:w="3168" w:type="dxa"/>
          </w:tcPr>
          <w:p w14:paraId="74FBACAA" w14:textId="23DDB7F2" w:rsidR="00F01957" w:rsidRDefault="00F01957"/>
        </w:tc>
      </w:tr>
      <w:tr w:rsidR="00F01957" w14:paraId="52D9C83D" w14:textId="77777777">
        <w:trPr>
          <w:cantSplit/>
          <w:jc w:val="center"/>
        </w:trPr>
        <w:tc>
          <w:tcPr>
            <w:tcW w:w="504" w:type="dxa"/>
          </w:tcPr>
          <w:p w14:paraId="267BD55D" w14:textId="77777777" w:rsidR="00F01957" w:rsidRDefault="00000000">
            <w:r>
              <w:rPr>
                <w:sz w:val="14"/>
              </w:rPr>
              <w:t>23</w:t>
            </w:r>
          </w:p>
        </w:tc>
        <w:tc>
          <w:tcPr>
            <w:tcW w:w="4320" w:type="dxa"/>
          </w:tcPr>
          <w:p w14:paraId="77B50874" w14:textId="0EEE2CA9" w:rsidR="00F01957" w:rsidRDefault="00F01957"/>
        </w:tc>
        <w:tc>
          <w:tcPr>
            <w:tcW w:w="2088" w:type="dxa"/>
          </w:tcPr>
          <w:p w14:paraId="771248C4" w14:textId="7069339E" w:rsidR="00F01957" w:rsidRDefault="00F01957"/>
        </w:tc>
        <w:tc>
          <w:tcPr>
            <w:tcW w:w="1512" w:type="dxa"/>
          </w:tcPr>
          <w:p w14:paraId="137E8682" w14:textId="71FF7645" w:rsidR="00F01957" w:rsidRDefault="00F01957"/>
        </w:tc>
        <w:tc>
          <w:tcPr>
            <w:tcW w:w="1152" w:type="dxa"/>
          </w:tcPr>
          <w:p w14:paraId="77FAF414" w14:textId="150B6A73" w:rsidR="00F01957" w:rsidRDefault="00F01957"/>
        </w:tc>
        <w:tc>
          <w:tcPr>
            <w:tcW w:w="3168" w:type="dxa"/>
          </w:tcPr>
          <w:p w14:paraId="71728EB6" w14:textId="0986D7A4" w:rsidR="00F01957" w:rsidRDefault="00F01957"/>
        </w:tc>
      </w:tr>
      <w:tr w:rsidR="00F01957" w14:paraId="127846E6" w14:textId="77777777">
        <w:trPr>
          <w:cantSplit/>
          <w:jc w:val="center"/>
        </w:trPr>
        <w:tc>
          <w:tcPr>
            <w:tcW w:w="504" w:type="dxa"/>
          </w:tcPr>
          <w:p w14:paraId="07E3AA33" w14:textId="77777777" w:rsidR="00F01957" w:rsidRDefault="00000000">
            <w:r>
              <w:rPr>
                <w:sz w:val="14"/>
              </w:rPr>
              <w:t>24</w:t>
            </w:r>
          </w:p>
        </w:tc>
        <w:tc>
          <w:tcPr>
            <w:tcW w:w="4320" w:type="dxa"/>
          </w:tcPr>
          <w:p w14:paraId="4405186E" w14:textId="77777777" w:rsidR="00F01957" w:rsidRDefault="00000000">
            <w:r>
              <w:rPr>
                <w:sz w:val="14"/>
              </w:rPr>
              <w:t>Suiyfit Tênis Feminino Bico Largo</w:t>
            </w:r>
          </w:p>
        </w:tc>
        <w:tc>
          <w:tcPr>
            <w:tcW w:w="2088" w:type="dxa"/>
          </w:tcPr>
          <w:p w14:paraId="12870CC1" w14:textId="77777777" w:rsidR="00F01957" w:rsidRDefault="00000000">
            <w:r>
              <w:rPr>
                <w:sz w:val="14"/>
              </w:rPr>
              <w:t>Tênis feminino</w:t>
            </w:r>
          </w:p>
        </w:tc>
        <w:tc>
          <w:tcPr>
            <w:tcW w:w="1512" w:type="dxa"/>
          </w:tcPr>
          <w:p w14:paraId="620104F4" w14:textId="77777777" w:rsidR="00F01957" w:rsidRDefault="00000000">
            <w:r>
              <w:rPr>
                <w:sz w:val="14"/>
              </w:rPr>
              <w:t>Suiyfit</w:t>
            </w:r>
          </w:p>
        </w:tc>
        <w:tc>
          <w:tcPr>
            <w:tcW w:w="1152" w:type="dxa"/>
          </w:tcPr>
          <w:p w14:paraId="5C27F15C" w14:textId="77777777" w:rsidR="00F01957" w:rsidRDefault="00F01957">
            <w:hyperlink r:id="rId3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36345C5" w14:textId="64E5EFE3" w:rsidR="00F01957" w:rsidRDefault="00324B37">
            <w:hyperlink r:id="rId33" w:history="1">
              <w:r w:rsidRPr="001B1FBC">
                <w:rPr>
                  <w:rStyle w:val="Hyperlink"/>
                  <w:sz w:val="13"/>
                </w:rPr>
                <w:t>https://link.amazon/B0egKVmdt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330642F9" w14:textId="77777777">
        <w:trPr>
          <w:cantSplit/>
          <w:jc w:val="center"/>
        </w:trPr>
        <w:tc>
          <w:tcPr>
            <w:tcW w:w="504" w:type="dxa"/>
          </w:tcPr>
          <w:p w14:paraId="2B449F1A" w14:textId="77777777" w:rsidR="00F01957" w:rsidRDefault="00000000">
            <w:r>
              <w:rPr>
                <w:sz w:val="14"/>
              </w:rPr>
              <w:t>25</w:t>
            </w:r>
          </w:p>
        </w:tc>
        <w:tc>
          <w:tcPr>
            <w:tcW w:w="4320" w:type="dxa"/>
          </w:tcPr>
          <w:p w14:paraId="02986F1B" w14:textId="77777777" w:rsidR="00F01957" w:rsidRDefault="00000000">
            <w:r>
              <w:rPr>
                <w:sz w:val="14"/>
              </w:rPr>
              <w:t>Camper Tênis Masculino de Couro Ariel</w:t>
            </w:r>
          </w:p>
        </w:tc>
        <w:tc>
          <w:tcPr>
            <w:tcW w:w="2088" w:type="dxa"/>
          </w:tcPr>
          <w:p w14:paraId="2CEB1D4D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52CFD92F" w14:textId="77777777" w:rsidR="00F01957" w:rsidRDefault="00000000">
            <w:r>
              <w:rPr>
                <w:sz w:val="14"/>
              </w:rPr>
              <w:t>Camper</w:t>
            </w:r>
          </w:p>
        </w:tc>
        <w:tc>
          <w:tcPr>
            <w:tcW w:w="1152" w:type="dxa"/>
          </w:tcPr>
          <w:p w14:paraId="0ACBB220" w14:textId="77777777" w:rsidR="00F01957" w:rsidRDefault="00F01957">
            <w:hyperlink r:id="rId3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437D2521" w14:textId="295A0CD3" w:rsidR="00F01957" w:rsidRDefault="00324B37">
            <w:hyperlink r:id="rId35" w:history="1">
              <w:r w:rsidRPr="001B1FBC">
                <w:rPr>
                  <w:rStyle w:val="Hyperlink"/>
                  <w:sz w:val="13"/>
                </w:rPr>
                <w:t>https://link.amazon/B09WbeDmD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5F3DFA7D" w14:textId="77777777">
        <w:trPr>
          <w:cantSplit/>
          <w:jc w:val="center"/>
        </w:trPr>
        <w:tc>
          <w:tcPr>
            <w:tcW w:w="504" w:type="dxa"/>
          </w:tcPr>
          <w:p w14:paraId="12441816" w14:textId="77777777" w:rsidR="00F01957" w:rsidRDefault="00000000">
            <w:r>
              <w:rPr>
                <w:sz w:val="14"/>
              </w:rPr>
              <w:t>26</w:t>
            </w:r>
          </w:p>
        </w:tc>
        <w:tc>
          <w:tcPr>
            <w:tcW w:w="4320" w:type="dxa"/>
          </w:tcPr>
          <w:p w14:paraId="595CBE5C" w14:textId="77777777" w:rsidR="00F01957" w:rsidRDefault="00000000">
            <w:r>
              <w:rPr>
                <w:sz w:val="14"/>
              </w:rPr>
              <w:t>BEAUDRM Sandália Feminina Salto Gatinho</w:t>
            </w:r>
          </w:p>
        </w:tc>
        <w:tc>
          <w:tcPr>
            <w:tcW w:w="2088" w:type="dxa"/>
          </w:tcPr>
          <w:p w14:paraId="55FFBC5E" w14:textId="77777777" w:rsidR="00F01957" w:rsidRDefault="00000000">
            <w:r>
              <w:rPr>
                <w:sz w:val="14"/>
              </w:rPr>
              <w:t>Sandália feminina</w:t>
            </w:r>
          </w:p>
        </w:tc>
        <w:tc>
          <w:tcPr>
            <w:tcW w:w="1512" w:type="dxa"/>
          </w:tcPr>
          <w:p w14:paraId="4EEA4008" w14:textId="77777777" w:rsidR="00F01957" w:rsidRDefault="00000000">
            <w:r>
              <w:rPr>
                <w:sz w:val="14"/>
              </w:rPr>
              <w:t>BEAUDRM</w:t>
            </w:r>
          </w:p>
        </w:tc>
        <w:tc>
          <w:tcPr>
            <w:tcW w:w="1152" w:type="dxa"/>
          </w:tcPr>
          <w:p w14:paraId="0BA7639A" w14:textId="77777777" w:rsidR="00F01957" w:rsidRDefault="00F01957">
            <w:hyperlink r:id="rId3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FA4C59E" w14:textId="69649798" w:rsidR="00F01957" w:rsidRDefault="00324B37">
            <w:hyperlink r:id="rId37" w:history="1">
              <w:r w:rsidRPr="001B1FBC">
                <w:rPr>
                  <w:rStyle w:val="Hyperlink"/>
                  <w:sz w:val="13"/>
                </w:rPr>
                <w:t>https://link.amazon/B0ir44DDS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2C438697" w14:textId="77777777">
        <w:trPr>
          <w:cantSplit/>
          <w:jc w:val="center"/>
        </w:trPr>
        <w:tc>
          <w:tcPr>
            <w:tcW w:w="504" w:type="dxa"/>
          </w:tcPr>
          <w:p w14:paraId="67BF812C" w14:textId="77777777" w:rsidR="00F01957" w:rsidRDefault="00000000">
            <w:r>
              <w:rPr>
                <w:sz w:val="14"/>
              </w:rPr>
              <w:t>27</w:t>
            </w:r>
          </w:p>
        </w:tc>
        <w:tc>
          <w:tcPr>
            <w:tcW w:w="4320" w:type="dxa"/>
          </w:tcPr>
          <w:p w14:paraId="38CB672D" w14:textId="7826DA73" w:rsidR="00F01957" w:rsidRDefault="00F01957"/>
        </w:tc>
        <w:tc>
          <w:tcPr>
            <w:tcW w:w="2088" w:type="dxa"/>
          </w:tcPr>
          <w:p w14:paraId="6E41FC4A" w14:textId="0FD84DA1" w:rsidR="00F01957" w:rsidRDefault="00F01957"/>
        </w:tc>
        <w:tc>
          <w:tcPr>
            <w:tcW w:w="1512" w:type="dxa"/>
          </w:tcPr>
          <w:p w14:paraId="7478A601" w14:textId="0AAC5227" w:rsidR="00F01957" w:rsidRDefault="00F01957"/>
        </w:tc>
        <w:tc>
          <w:tcPr>
            <w:tcW w:w="1152" w:type="dxa"/>
          </w:tcPr>
          <w:p w14:paraId="53856FC5" w14:textId="1F3D387A" w:rsidR="00F01957" w:rsidRDefault="00F01957"/>
        </w:tc>
        <w:tc>
          <w:tcPr>
            <w:tcW w:w="3168" w:type="dxa"/>
          </w:tcPr>
          <w:p w14:paraId="411DB8B3" w14:textId="699F4C41" w:rsidR="00F01957" w:rsidRDefault="00F01957"/>
        </w:tc>
      </w:tr>
      <w:tr w:rsidR="00F01957" w14:paraId="0CE31EDA" w14:textId="77777777">
        <w:trPr>
          <w:cantSplit/>
          <w:jc w:val="center"/>
        </w:trPr>
        <w:tc>
          <w:tcPr>
            <w:tcW w:w="504" w:type="dxa"/>
          </w:tcPr>
          <w:p w14:paraId="358F2759" w14:textId="77777777" w:rsidR="00F01957" w:rsidRDefault="00000000">
            <w:r>
              <w:rPr>
                <w:sz w:val="14"/>
              </w:rPr>
              <w:t>28</w:t>
            </w:r>
          </w:p>
        </w:tc>
        <w:tc>
          <w:tcPr>
            <w:tcW w:w="4320" w:type="dxa"/>
          </w:tcPr>
          <w:p w14:paraId="4FE548AA" w14:textId="77777777" w:rsidR="00F01957" w:rsidRDefault="00000000">
            <w:r>
              <w:rPr>
                <w:sz w:val="14"/>
              </w:rPr>
              <w:t>Planone Bota de Chuva Curta Feminina</w:t>
            </w:r>
          </w:p>
        </w:tc>
        <w:tc>
          <w:tcPr>
            <w:tcW w:w="2088" w:type="dxa"/>
          </w:tcPr>
          <w:p w14:paraId="2A21789A" w14:textId="77777777" w:rsidR="00F01957" w:rsidRDefault="00000000">
            <w:r>
              <w:rPr>
                <w:sz w:val="14"/>
              </w:rPr>
              <w:t>Bota feminina</w:t>
            </w:r>
          </w:p>
        </w:tc>
        <w:tc>
          <w:tcPr>
            <w:tcW w:w="1512" w:type="dxa"/>
          </w:tcPr>
          <w:p w14:paraId="611C736D" w14:textId="77777777" w:rsidR="00F01957" w:rsidRDefault="00000000">
            <w:r>
              <w:rPr>
                <w:sz w:val="14"/>
              </w:rPr>
              <w:t>Planone</w:t>
            </w:r>
          </w:p>
        </w:tc>
        <w:tc>
          <w:tcPr>
            <w:tcW w:w="1152" w:type="dxa"/>
          </w:tcPr>
          <w:p w14:paraId="1B850161" w14:textId="77777777" w:rsidR="00F01957" w:rsidRDefault="00F01957">
            <w:hyperlink r:id="rId3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892A57A" w14:textId="3EDD6852" w:rsidR="00F01957" w:rsidRDefault="00324B37">
            <w:hyperlink r:id="rId39" w:history="1">
              <w:r w:rsidRPr="001B1FBC">
                <w:rPr>
                  <w:rStyle w:val="Hyperlink"/>
                  <w:sz w:val="13"/>
                </w:rPr>
                <w:t>https://link.amazon/B0e0YDTEV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57C3EDB4" w14:textId="77777777">
        <w:trPr>
          <w:cantSplit/>
          <w:jc w:val="center"/>
        </w:trPr>
        <w:tc>
          <w:tcPr>
            <w:tcW w:w="504" w:type="dxa"/>
          </w:tcPr>
          <w:p w14:paraId="00234965" w14:textId="77777777" w:rsidR="00F01957" w:rsidRDefault="00000000">
            <w:r>
              <w:rPr>
                <w:sz w:val="14"/>
              </w:rPr>
              <w:t>29</w:t>
            </w:r>
          </w:p>
        </w:tc>
        <w:tc>
          <w:tcPr>
            <w:tcW w:w="4320" w:type="dxa"/>
          </w:tcPr>
          <w:p w14:paraId="64C36402" w14:textId="77777777" w:rsidR="00F01957" w:rsidRDefault="00000000">
            <w:r>
              <w:rPr>
                <w:sz w:val="14"/>
              </w:rPr>
              <w:t>Tênis Masculino Mormaii Urban Smash</w:t>
            </w:r>
          </w:p>
        </w:tc>
        <w:tc>
          <w:tcPr>
            <w:tcW w:w="2088" w:type="dxa"/>
          </w:tcPr>
          <w:p w14:paraId="36E08309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5E0FBE1E" w14:textId="77777777" w:rsidR="00F01957" w:rsidRDefault="00000000">
            <w:r>
              <w:rPr>
                <w:sz w:val="14"/>
              </w:rPr>
              <w:t>Mormaii</w:t>
            </w:r>
          </w:p>
        </w:tc>
        <w:tc>
          <w:tcPr>
            <w:tcW w:w="1152" w:type="dxa"/>
          </w:tcPr>
          <w:p w14:paraId="1CFD7A8A" w14:textId="77777777" w:rsidR="00F01957" w:rsidRDefault="00F01957">
            <w:hyperlink r:id="rId4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4352BA5A" w14:textId="7D3B00AE" w:rsidR="00F01957" w:rsidRDefault="00324B37">
            <w:hyperlink r:id="rId41" w:history="1">
              <w:r w:rsidRPr="001B1FBC">
                <w:rPr>
                  <w:rStyle w:val="Hyperlink"/>
                  <w:sz w:val="13"/>
                </w:rPr>
                <w:t>https://link.amazon/B0e9Y43db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727E2356" w14:textId="77777777">
        <w:trPr>
          <w:cantSplit/>
          <w:jc w:val="center"/>
        </w:trPr>
        <w:tc>
          <w:tcPr>
            <w:tcW w:w="504" w:type="dxa"/>
          </w:tcPr>
          <w:p w14:paraId="1282F885" w14:textId="031E24BC" w:rsidR="00F01957" w:rsidRDefault="00F01957"/>
        </w:tc>
        <w:tc>
          <w:tcPr>
            <w:tcW w:w="4320" w:type="dxa"/>
          </w:tcPr>
          <w:p w14:paraId="4584CFE5" w14:textId="79D5334E" w:rsidR="00F01957" w:rsidRDefault="00F01957"/>
        </w:tc>
        <w:tc>
          <w:tcPr>
            <w:tcW w:w="2088" w:type="dxa"/>
          </w:tcPr>
          <w:p w14:paraId="13286C45" w14:textId="342E9349" w:rsidR="00F01957" w:rsidRDefault="00F01957"/>
        </w:tc>
        <w:tc>
          <w:tcPr>
            <w:tcW w:w="1512" w:type="dxa"/>
          </w:tcPr>
          <w:p w14:paraId="10CE5202" w14:textId="28ADF221" w:rsidR="00F01957" w:rsidRDefault="00F01957"/>
        </w:tc>
        <w:tc>
          <w:tcPr>
            <w:tcW w:w="1152" w:type="dxa"/>
          </w:tcPr>
          <w:p w14:paraId="562CE061" w14:textId="1A82D83A" w:rsidR="00F01957" w:rsidRDefault="00F01957"/>
        </w:tc>
        <w:tc>
          <w:tcPr>
            <w:tcW w:w="3168" w:type="dxa"/>
          </w:tcPr>
          <w:p w14:paraId="12A8D849" w14:textId="3AB3B065" w:rsidR="00F01957" w:rsidRDefault="00F01957"/>
        </w:tc>
      </w:tr>
      <w:tr w:rsidR="00F01957" w14:paraId="420D3428" w14:textId="77777777">
        <w:trPr>
          <w:cantSplit/>
          <w:jc w:val="center"/>
        </w:trPr>
        <w:tc>
          <w:tcPr>
            <w:tcW w:w="504" w:type="dxa"/>
          </w:tcPr>
          <w:p w14:paraId="6C1E8AA2" w14:textId="77777777" w:rsidR="00F01957" w:rsidRDefault="00000000">
            <w:r>
              <w:rPr>
                <w:sz w:val="14"/>
              </w:rPr>
              <w:t>31</w:t>
            </w:r>
          </w:p>
        </w:tc>
        <w:tc>
          <w:tcPr>
            <w:tcW w:w="4320" w:type="dxa"/>
          </w:tcPr>
          <w:p w14:paraId="6AB9545F" w14:textId="77777777" w:rsidR="00F01957" w:rsidRDefault="00000000">
            <w:r>
              <w:rPr>
                <w:sz w:val="14"/>
              </w:rPr>
              <w:t>Tênis Olympikus Treino</w:t>
            </w:r>
          </w:p>
        </w:tc>
        <w:tc>
          <w:tcPr>
            <w:tcW w:w="2088" w:type="dxa"/>
          </w:tcPr>
          <w:p w14:paraId="62E6B386" w14:textId="77777777" w:rsidR="00F01957" w:rsidRDefault="00000000">
            <w:r>
              <w:rPr>
                <w:sz w:val="14"/>
              </w:rPr>
              <w:t>Tênis treino</w:t>
            </w:r>
          </w:p>
        </w:tc>
        <w:tc>
          <w:tcPr>
            <w:tcW w:w="1512" w:type="dxa"/>
          </w:tcPr>
          <w:p w14:paraId="478214EA" w14:textId="77777777" w:rsidR="00F01957" w:rsidRDefault="00000000">
            <w:r>
              <w:rPr>
                <w:sz w:val="14"/>
              </w:rPr>
              <w:t>Olympikus</w:t>
            </w:r>
          </w:p>
        </w:tc>
        <w:tc>
          <w:tcPr>
            <w:tcW w:w="1152" w:type="dxa"/>
          </w:tcPr>
          <w:p w14:paraId="64692ACC" w14:textId="77777777" w:rsidR="00F01957" w:rsidRDefault="00F01957">
            <w:hyperlink r:id="rId4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19BD37D" w14:textId="72422BAC" w:rsidR="00F01957" w:rsidRDefault="00324B37">
            <w:hyperlink r:id="rId43" w:history="1">
              <w:r w:rsidRPr="001B1FBC">
                <w:rPr>
                  <w:rStyle w:val="Hyperlink"/>
                  <w:sz w:val="13"/>
                </w:rPr>
                <w:t>https://link.amazon/B05zEfdnv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000EAF7" w14:textId="77777777">
        <w:trPr>
          <w:cantSplit/>
          <w:jc w:val="center"/>
        </w:trPr>
        <w:tc>
          <w:tcPr>
            <w:tcW w:w="504" w:type="dxa"/>
          </w:tcPr>
          <w:p w14:paraId="0F96C2E4" w14:textId="77777777" w:rsidR="00F01957" w:rsidRDefault="00000000">
            <w:r>
              <w:rPr>
                <w:sz w:val="14"/>
              </w:rPr>
              <w:lastRenderedPageBreak/>
              <w:t>32</w:t>
            </w:r>
          </w:p>
        </w:tc>
        <w:tc>
          <w:tcPr>
            <w:tcW w:w="4320" w:type="dxa"/>
          </w:tcPr>
          <w:p w14:paraId="25BF6EEF" w14:textId="77777777" w:rsidR="00F01957" w:rsidRDefault="00000000">
            <w:r>
              <w:rPr>
                <w:sz w:val="14"/>
              </w:rPr>
              <w:t>Tênis Fila Ride Feminino</w:t>
            </w:r>
          </w:p>
        </w:tc>
        <w:tc>
          <w:tcPr>
            <w:tcW w:w="2088" w:type="dxa"/>
          </w:tcPr>
          <w:p w14:paraId="3C0F92F4" w14:textId="77777777" w:rsidR="00F01957" w:rsidRDefault="00000000">
            <w:r>
              <w:rPr>
                <w:sz w:val="14"/>
              </w:rPr>
              <w:t>Tênis feminino</w:t>
            </w:r>
          </w:p>
        </w:tc>
        <w:tc>
          <w:tcPr>
            <w:tcW w:w="1512" w:type="dxa"/>
          </w:tcPr>
          <w:p w14:paraId="3C856319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6437825B" w14:textId="77777777" w:rsidR="00F01957" w:rsidRDefault="00F01957">
            <w:hyperlink r:id="rId4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4090D9D1" w14:textId="3EBAD475" w:rsidR="00F01957" w:rsidRDefault="00324B37">
            <w:hyperlink r:id="rId45" w:history="1">
              <w:r w:rsidRPr="001B1FBC">
                <w:rPr>
                  <w:rStyle w:val="Hyperlink"/>
                  <w:sz w:val="13"/>
                </w:rPr>
                <w:t>https://link.amazon/B03pRQCeC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E27F512" w14:textId="77777777">
        <w:trPr>
          <w:cantSplit/>
          <w:jc w:val="center"/>
        </w:trPr>
        <w:tc>
          <w:tcPr>
            <w:tcW w:w="504" w:type="dxa"/>
          </w:tcPr>
          <w:p w14:paraId="0E42B683" w14:textId="77777777" w:rsidR="00F01957" w:rsidRDefault="00000000">
            <w:r>
              <w:rPr>
                <w:sz w:val="14"/>
              </w:rPr>
              <w:t>33</w:t>
            </w:r>
          </w:p>
        </w:tc>
        <w:tc>
          <w:tcPr>
            <w:tcW w:w="4320" w:type="dxa"/>
          </w:tcPr>
          <w:p w14:paraId="30607C95" w14:textId="77777777" w:rsidR="00F01957" w:rsidRDefault="00000000">
            <w:r>
              <w:rPr>
                <w:sz w:val="14"/>
              </w:rPr>
              <w:t>Reebok Classic Leather Infantil Unissex</w:t>
            </w:r>
          </w:p>
        </w:tc>
        <w:tc>
          <w:tcPr>
            <w:tcW w:w="2088" w:type="dxa"/>
          </w:tcPr>
          <w:p w14:paraId="0098346D" w14:textId="77777777" w:rsidR="00F01957" w:rsidRDefault="00000000">
            <w:r>
              <w:rPr>
                <w:sz w:val="14"/>
              </w:rPr>
              <w:t>Tênis infantil</w:t>
            </w:r>
          </w:p>
        </w:tc>
        <w:tc>
          <w:tcPr>
            <w:tcW w:w="1512" w:type="dxa"/>
          </w:tcPr>
          <w:p w14:paraId="6A1FFA55" w14:textId="77777777" w:rsidR="00F01957" w:rsidRDefault="00000000">
            <w:r>
              <w:rPr>
                <w:sz w:val="14"/>
              </w:rPr>
              <w:t>Reebok</w:t>
            </w:r>
          </w:p>
        </w:tc>
        <w:tc>
          <w:tcPr>
            <w:tcW w:w="1152" w:type="dxa"/>
          </w:tcPr>
          <w:p w14:paraId="67D38CAF" w14:textId="77777777" w:rsidR="00F01957" w:rsidRDefault="00F01957">
            <w:hyperlink r:id="rId4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9C8F9E7" w14:textId="05914EC6" w:rsidR="00F01957" w:rsidRDefault="00324B37">
            <w:hyperlink r:id="rId47" w:history="1">
              <w:r w:rsidRPr="001B1FBC">
                <w:rPr>
                  <w:rStyle w:val="Hyperlink"/>
                  <w:sz w:val="13"/>
                </w:rPr>
                <w:t>https://link.amazon/B06H0MI8g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7C78B4B0" w14:textId="77777777">
        <w:trPr>
          <w:cantSplit/>
          <w:jc w:val="center"/>
        </w:trPr>
        <w:tc>
          <w:tcPr>
            <w:tcW w:w="504" w:type="dxa"/>
          </w:tcPr>
          <w:p w14:paraId="0DF1B1CC" w14:textId="77777777" w:rsidR="00F01957" w:rsidRDefault="00000000">
            <w:r>
              <w:rPr>
                <w:sz w:val="14"/>
              </w:rPr>
              <w:t>34</w:t>
            </w:r>
          </w:p>
        </w:tc>
        <w:tc>
          <w:tcPr>
            <w:tcW w:w="4320" w:type="dxa"/>
          </w:tcPr>
          <w:p w14:paraId="0C3E9523" w14:textId="77777777" w:rsidR="00F01957" w:rsidRDefault="00000000">
            <w:r>
              <w:rPr>
                <w:sz w:val="14"/>
              </w:rPr>
              <w:t>Fila F-13 M Masculino</w:t>
            </w:r>
          </w:p>
        </w:tc>
        <w:tc>
          <w:tcPr>
            <w:tcW w:w="2088" w:type="dxa"/>
          </w:tcPr>
          <w:p w14:paraId="57EC11C4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167272EF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3FAFEF6D" w14:textId="77777777" w:rsidR="00F01957" w:rsidRDefault="00F01957">
            <w:hyperlink r:id="rId4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3405A4C" w14:textId="77777777" w:rsidR="00661F20" w:rsidRDefault="00324B37">
            <w:pPr>
              <w:rPr>
                <w:sz w:val="13"/>
              </w:rPr>
            </w:pPr>
            <w:hyperlink r:id="rId49" w:history="1">
              <w:r w:rsidRPr="001B1FBC">
                <w:rPr>
                  <w:rStyle w:val="Hyperlink"/>
                  <w:sz w:val="13"/>
                </w:rPr>
                <w:t>https://link.amazon/B01YFJKPc</w:t>
              </w:r>
            </w:hyperlink>
            <w:r>
              <w:rPr>
                <w:sz w:val="13"/>
              </w:rPr>
              <w:t xml:space="preserve"> </w:t>
            </w:r>
          </w:p>
          <w:p w14:paraId="5B80EFB4" w14:textId="66D4E64E" w:rsidR="00F01957" w:rsidRDefault="00F01957"/>
        </w:tc>
      </w:tr>
      <w:tr w:rsidR="00F01957" w14:paraId="417246B8" w14:textId="77777777">
        <w:trPr>
          <w:cantSplit/>
          <w:jc w:val="center"/>
        </w:trPr>
        <w:tc>
          <w:tcPr>
            <w:tcW w:w="504" w:type="dxa"/>
          </w:tcPr>
          <w:p w14:paraId="3DB8BE25" w14:textId="77777777" w:rsidR="00F01957" w:rsidRDefault="00000000">
            <w:r>
              <w:rPr>
                <w:sz w:val="14"/>
              </w:rPr>
              <w:t>35</w:t>
            </w:r>
          </w:p>
        </w:tc>
        <w:tc>
          <w:tcPr>
            <w:tcW w:w="4320" w:type="dxa"/>
          </w:tcPr>
          <w:p w14:paraId="7363752B" w14:textId="77777777" w:rsidR="00F01957" w:rsidRDefault="00000000">
            <w:r>
              <w:rPr>
                <w:sz w:val="14"/>
              </w:rPr>
              <w:t>Tênis Puma Club II</w:t>
            </w:r>
          </w:p>
        </w:tc>
        <w:tc>
          <w:tcPr>
            <w:tcW w:w="2088" w:type="dxa"/>
          </w:tcPr>
          <w:p w14:paraId="4992E9C2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241E8A20" w14:textId="77777777" w:rsidR="00F01957" w:rsidRDefault="00000000">
            <w:r>
              <w:rPr>
                <w:sz w:val="14"/>
              </w:rPr>
              <w:t>Puma</w:t>
            </w:r>
          </w:p>
        </w:tc>
        <w:tc>
          <w:tcPr>
            <w:tcW w:w="1152" w:type="dxa"/>
          </w:tcPr>
          <w:p w14:paraId="42A5AE83" w14:textId="77777777" w:rsidR="00F01957" w:rsidRDefault="00F01957">
            <w:hyperlink r:id="rId5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924BCF7" w14:textId="4E46613F" w:rsidR="00F01957" w:rsidRDefault="00661F20">
            <w:hyperlink r:id="rId51" w:history="1">
              <w:r w:rsidRPr="001B1FBC">
                <w:rPr>
                  <w:rStyle w:val="Hyperlink"/>
                  <w:sz w:val="13"/>
                </w:rPr>
                <w:t>https://link.amazon/B0avTXRf3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E862191" w14:textId="77777777">
        <w:trPr>
          <w:cantSplit/>
          <w:jc w:val="center"/>
        </w:trPr>
        <w:tc>
          <w:tcPr>
            <w:tcW w:w="504" w:type="dxa"/>
          </w:tcPr>
          <w:p w14:paraId="580FC567" w14:textId="77777777" w:rsidR="00F01957" w:rsidRDefault="00000000">
            <w:r>
              <w:rPr>
                <w:sz w:val="14"/>
              </w:rPr>
              <w:t>36</w:t>
            </w:r>
          </w:p>
        </w:tc>
        <w:tc>
          <w:tcPr>
            <w:tcW w:w="4320" w:type="dxa"/>
          </w:tcPr>
          <w:p w14:paraId="7014E1F9" w14:textId="77777777" w:rsidR="00F01957" w:rsidRDefault="00000000">
            <w:r>
              <w:rPr>
                <w:sz w:val="14"/>
              </w:rPr>
              <w:t>Tênis Fila Speedrocker Feminino</w:t>
            </w:r>
          </w:p>
        </w:tc>
        <w:tc>
          <w:tcPr>
            <w:tcW w:w="2088" w:type="dxa"/>
          </w:tcPr>
          <w:p w14:paraId="6C2DFA53" w14:textId="77777777" w:rsidR="00F01957" w:rsidRDefault="00000000">
            <w:r>
              <w:rPr>
                <w:sz w:val="14"/>
              </w:rPr>
              <w:t>Tênis feminino</w:t>
            </w:r>
          </w:p>
        </w:tc>
        <w:tc>
          <w:tcPr>
            <w:tcW w:w="1512" w:type="dxa"/>
          </w:tcPr>
          <w:p w14:paraId="3AE93F82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213633B9" w14:textId="77777777" w:rsidR="00F01957" w:rsidRDefault="00F01957">
            <w:hyperlink r:id="rId5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76AFD59" w14:textId="58D7213D" w:rsidR="00F01957" w:rsidRDefault="00661F20">
            <w:hyperlink r:id="rId53" w:history="1">
              <w:r w:rsidRPr="001B1FBC">
                <w:rPr>
                  <w:rStyle w:val="Hyperlink"/>
                  <w:sz w:val="13"/>
                </w:rPr>
                <w:t>https://link.amazon/B07ktcmYN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23D6E34C" w14:textId="77777777">
        <w:trPr>
          <w:cantSplit/>
          <w:jc w:val="center"/>
        </w:trPr>
        <w:tc>
          <w:tcPr>
            <w:tcW w:w="504" w:type="dxa"/>
          </w:tcPr>
          <w:p w14:paraId="1AC2702D" w14:textId="77777777" w:rsidR="00F01957" w:rsidRDefault="00000000">
            <w:r>
              <w:rPr>
                <w:sz w:val="14"/>
              </w:rPr>
              <w:t>37</w:t>
            </w:r>
          </w:p>
        </w:tc>
        <w:tc>
          <w:tcPr>
            <w:tcW w:w="4320" w:type="dxa"/>
          </w:tcPr>
          <w:p w14:paraId="3056202D" w14:textId="77777777" w:rsidR="00F01957" w:rsidRDefault="00000000">
            <w:r>
              <w:rPr>
                <w:sz w:val="14"/>
              </w:rPr>
              <w:t>Fila Disruptor II Infantil</w:t>
            </w:r>
          </w:p>
        </w:tc>
        <w:tc>
          <w:tcPr>
            <w:tcW w:w="2088" w:type="dxa"/>
          </w:tcPr>
          <w:p w14:paraId="731D302B" w14:textId="77777777" w:rsidR="00F01957" w:rsidRDefault="00000000">
            <w:r>
              <w:rPr>
                <w:sz w:val="14"/>
              </w:rPr>
              <w:t>Tênis infantil</w:t>
            </w:r>
          </w:p>
        </w:tc>
        <w:tc>
          <w:tcPr>
            <w:tcW w:w="1512" w:type="dxa"/>
          </w:tcPr>
          <w:p w14:paraId="41CDC8F3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0EA2D857" w14:textId="77777777" w:rsidR="00F01957" w:rsidRDefault="00F01957">
            <w:hyperlink r:id="rId5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8522EB7" w14:textId="56D58426" w:rsidR="00F01957" w:rsidRDefault="00661F20">
            <w:hyperlink r:id="rId55" w:history="1">
              <w:r w:rsidRPr="001B1FBC">
                <w:rPr>
                  <w:rStyle w:val="Hyperlink"/>
                  <w:sz w:val="13"/>
                </w:rPr>
                <w:t>https://link.amazon/B05aiv6mT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00B5CE02" w14:textId="77777777">
        <w:trPr>
          <w:cantSplit/>
          <w:jc w:val="center"/>
        </w:trPr>
        <w:tc>
          <w:tcPr>
            <w:tcW w:w="504" w:type="dxa"/>
          </w:tcPr>
          <w:p w14:paraId="05DA92A9" w14:textId="77777777" w:rsidR="00F01957" w:rsidRDefault="00000000">
            <w:r>
              <w:rPr>
                <w:sz w:val="14"/>
              </w:rPr>
              <w:t>38</w:t>
            </w:r>
          </w:p>
        </w:tc>
        <w:tc>
          <w:tcPr>
            <w:tcW w:w="4320" w:type="dxa"/>
          </w:tcPr>
          <w:p w14:paraId="2D390BC7" w14:textId="77777777" w:rsidR="00F01957" w:rsidRDefault="00000000">
            <w:r>
              <w:rPr>
                <w:sz w:val="14"/>
              </w:rPr>
              <w:t>Tênis Masculino Fila Racer Fastpace</w:t>
            </w:r>
          </w:p>
        </w:tc>
        <w:tc>
          <w:tcPr>
            <w:tcW w:w="2088" w:type="dxa"/>
          </w:tcPr>
          <w:p w14:paraId="0085957B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1FC44E67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49007A2B" w14:textId="77777777" w:rsidR="00F01957" w:rsidRDefault="00F01957">
            <w:hyperlink r:id="rId5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25BA42B" w14:textId="2743EBF0" w:rsidR="00F01957" w:rsidRDefault="00661F20">
            <w:hyperlink r:id="rId57" w:history="1">
              <w:r w:rsidRPr="001B1FBC">
                <w:rPr>
                  <w:rStyle w:val="Hyperlink"/>
                  <w:sz w:val="13"/>
                </w:rPr>
                <w:t>https://link.amazon/B05n3pEo0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EAD4088" w14:textId="77777777">
        <w:trPr>
          <w:cantSplit/>
          <w:jc w:val="center"/>
        </w:trPr>
        <w:tc>
          <w:tcPr>
            <w:tcW w:w="504" w:type="dxa"/>
          </w:tcPr>
          <w:p w14:paraId="59ACC1AC" w14:textId="104455DC" w:rsidR="00F01957" w:rsidRDefault="00F01957"/>
        </w:tc>
        <w:tc>
          <w:tcPr>
            <w:tcW w:w="4320" w:type="dxa"/>
          </w:tcPr>
          <w:p w14:paraId="538EBE00" w14:textId="54605FB4" w:rsidR="00F01957" w:rsidRDefault="00F01957"/>
        </w:tc>
        <w:tc>
          <w:tcPr>
            <w:tcW w:w="2088" w:type="dxa"/>
          </w:tcPr>
          <w:p w14:paraId="261BD520" w14:textId="0EC5C698" w:rsidR="00F01957" w:rsidRDefault="00F01957"/>
        </w:tc>
        <w:tc>
          <w:tcPr>
            <w:tcW w:w="1512" w:type="dxa"/>
          </w:tcPr>
          <w:p w14:paraId="14CBFF46" w14:textId="364EF97B" w:rsidR="00F01957" w:rsidRDefault="00F01957"/>
        </w:tc>
        <w:tc>
          <w:tcPr>
            <w:tcW w:w="1152" w:type="dxa"/>
          </w:tcPr>
          <w:p w14:paraId="710CE151" w14:textId="3E6B52A9" w:rsidR="00F01957" w:rsidRDefault="00F01957"/>
        </w:tc>
        <w:tc>
          <w:tcPr>
            <w:tcW w:w="3168" w:type="dxa"/>
          </w:tcPr>
          <w:p w14:paraId="162CC5CF" w14:textId="460EBCBC" w:rsidR="00F01957" w:rsidRDefault="00F01957"/>
        </w:tc>
      </w:tr>
      <w:tr w:rsidR="00F01957" w14:paraId="0DEB330F" w14:textId="77777777">
        <w:trPr>
          <w:cantSplit/>
          <w:jc w:val="center"/>
        </w:trPr>
        <w:tc>
          <w:tcPr>
            <w:tcW w:w="504" w:type="dxa"/>
          </w:tcPr>
          <w:p w14:paraId="6791934C" w14:textId="77777777" w:rsidR="00F01957" w:rsidRDefault="00000000">
            <w:r>
              <w:rPr>
                <w:sz w:val="14"/>
              </w:rPr>
              <w:t>40</w:t>
            </w:r>
          </w:p>
        </w:tc>
        <w:tc>
          <w:tcPr>
            <w:tcW w:w="4320" w:type="dxa"/>
          </w:tcPr>
          <w:p w14:paraId="56CCA80B" w14:textId="77777777" w:rsidR="00F01957" w:rsidRDefault="00000000">
            <w:r>
              <w:rPr>
                <w:sz w:val="14"/>
              </w:rPr>
              <w:t>Fila Nobella Masculino</w:t>
            </w:r>
          </w:p>
        </w:tc>
        <w:tc>
          <w:tcPr>
            <w:tcW w:w="2088" w:type="dxa"/>
          </w:tcPr>
          <w:p w14:paraId="04579B3F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2FEB6CEC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75BE5393" w14:textId="77777777" w:rsidR="00F01957" w:rsidRDefault="00F01957">
            <w:hyperlink r:id="rId5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199374C" w14:textId="296DF502" w:rsidR="00F01957" w:rsidRDefault="00661F20">
            <w:hyperlink r:id="rId59" w:history="1">
              <w:r w:rsidRPr="001B1FBC">
                <w:rPr>
                  <w:rStyle w:val="Hyperlink"/>
                  <w:sz w:val="13"/>
                </w:rPr>
                <w:t>https://link.amazon/B0eNiLWj7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CBEA961" w14:textId="77777777">
        <w:trPr>
          <w:cantSplit/>
          <w:jc w:val="center"/>
        </w:trPr>
        <w:tc>
          <w:tcPr>
            <w:tcW w:w="504" w:type="dxa"/>
          </w:tcPr>
          <w:p w14:paraId="13126EC4" w14:textId="31CEA33C" w:rsidR="00F01957" w:rsidRDefault="00F01957"/>
        </w:tc>
        <w:tc>
          <w:tcPr>
            <w:tcW w:w="4320" w:type="dxa"/>
          </w:tcPr>
          <w:p w14:paraId="452FFE0A" w14:textId="490DCF18" w:rsidR="00F01957" w:rsidRDefault="00F01957"/>
        </w:tc>
        <w:tc>
          <w:tcPr>
            <w:tcW w:w="2088" w:type="dxa"/>
          </w:tcPr>
          <w:p w14:paraId="5D319F3F" w14:textId="328C3D06" w:rsidR="00F01957" w:rsidRDefault="00F01957"/>
        </w:tc>
        <w:tc>
          <w:tcPr>
            <w:tcW w:w="1512" w:type="dxa"/>
          </w:tcPr>
          <w:p w14:paraId="53B71704" w14:textId="510471BD" w:rsidR="00F01957" w:rsidRDefault="00F01957"/>
        </w:tc>
        <w:tc>
          <w:tcPr>
            <w:tcW w:w="1152" w:type="dxa"/>
          </w:tcPr>
          <w:p w14:paraId="31FADA35" w14:textId="64CABEBE" w:rsidR="00F01957" w:rsidRDefault="00F01957"/>
        </w:tc>
        <w:tc>
          <w:tcPr>
            <w:tcW w:w="3168" w:type="dxa"/>
          </w:tcPr>
          <w:p w14:paraId="7F91F05A" w14:textId="289E87C1" w:rsidR="00F01957" w:rsidRDefault="00F01957"/>
        </w:tc>
      </w:tr>
      <w:tr w:rsidR="00F01957" w14:paraId="115AE718" w14:textId="77777777">
        <w:trPr>
          <w:cantSplit/>
          <w:jc w:val="center"/>
        </w:trPr>
        <w:tc>
          <w:tcPr>
            <w:tcW w:w="504" w:type="dxa"/>
          </w:tcPr>
          <w:p w14:paraId="5974AB4E" w14:textId="412D8B05" w:rsidR="00F01957" w:rsidRDefault="00F01957"/>
        </w:tc>
        <w:tc>
          <w:tcPr>
            <w:tcW w:w="4320" w:type="dxa"/>
          </w:tcPr>
          <w:p w14:paraId="6BDCAA99" w14:textId="2822268C" w:rsidR="00F01957" w:rsidRDefault="00F01957"/>
        </w:tc>
        <w:tc>
          <w:tcPr>
            <w:tcW w:w="2088" w:type="dxa"/>
          </w:tcPr>
          <w:p w14:paraId="0B899291" w14:textId="709BE80D" w:rsidR="00F01957" w:rsidRDefault="00F01957"/>
        </w:tc>
        <w:tc>
          <w:tcPr>
            <w:tcW w:w="1512" w:type="dxa"/>
          </w:tcPr>
          <w:p w14:paraId="37C87634" w14:textId="50D0AD79" w:rsidR="00F01957" w:rsidRDefault="00F01957"/>
        </w:tc>
        <w:tc>
          <w:tcPr>
            <w:tcW w:w="1152" w:type="dxa"/>
          </w:tcPr>
          <w:p w14:paraId="206B8534" w14:textId="4F74D9B4" w:rsidR="00F01957" w:rsidRDefault="00F01957"/>
        </w:tc>
        <w:tc>
          <w:tcPr>
            <w:tcW w:w="3168" w:type="dxa"/>
          </w:tcPr>
          <w:p w14:paraId="57E1ED56" w14:textId="0DFA1E9B" w:rsidR="00F01957" w:rsidRDefault="00F01957"/>
        </w:tc>
      </w:tr>
      <w:tr w:rsidR="00F01957" w14:paraId="4A4EC50B" w14:textId="77777777">
        <w:trPr>
          <w:cantSplit/>
          <w:jc w:val="center"/>
        </w:trPr>
        <w:tc>
          <w:tcPr>
            <w:tcW w:w="504" w:type="dxa"/>
          </w:tcPr>
          <w:p w14:paraId="676037F1" w14:textId="5ADB2B11" w:rsidR="00F01957" w:rsidRDefault="00F01957"/>
        </w:tc>
        <w:tc>
          <w:tcPr>
            <w:tcW w:w="4320" w:type="dxa"/>
          </w:tcPr>
          <w:p w14:paraId="714F098A" w14:textId="62867248" w:rsidR="00F01957" w:rsidRDefault="00F01957"/>
        </w:tc>
        <w:tc>
          <w:tcPr>
            <w:tcW w:w="2088" w:type="dxa"/>
          </w:tcPr>
          <w:p w14:paraId="002DF00B" w14:textId="7C624F3B" w:rsidR="00F01957" w:rsidRDefault="00F01957"/>
        </w:tc>
        <w:tc>
          <w:tcPr>
            <w:tcW w:w="1512" w:type="dxa"/>
          </w:tcPr>
          <w:p w14:paraId="7D5E81AD" w14:textId="2E834106" w:rsidR="00F01957" w:rsidRDefault="00F01957"/>
        </w:tc>
        <w:tc>
          <w:tcPr>
            <w:tcW w:w="1152" w:type="dxa"/>
          </w:tcPr>
          <w:p w14:paraId="2DA1C615" w14:textId="7769BCF7" w:rsidR="00F01957" w:rsidRDefault="00F01957"/>
        </w:tc>
        <w:tc>
          <w:tcPr>
            <w:tcW w:w="3168" w:type="dxa"/>
          </w:tcPr>
          <w:p w14:paraId="3238DBA3" w14:textId="0B3B2792" w:rsidR="00F01957" w:rsidRDefault="00F01957"/>
        </w:tc>
      </w:tr>
      <w:tr w:rsidR="00F01957" w14:paraId="7C8FB902" w14:textId="77777777">
        <w:trPr>
          <w:cantSplit/>
          <w:jc w:val="center"/>
        </w:trPr>
        <w:tc>
          <w:tcPr>
            <w:tcW w:w="504" w:type="dxa"/>
          </w:tcPr>
          <w:p w14:paraId="4AEA261D" w14:textId="0B84D215" w:rsidR="00F01957" w:rsidRDefault="00F01957"/>
        </w:tc>
        <w:tc>
          <w:tcPr>
            <w:tcW w:w="4320" w:type="dxa"/>
          </w:tcPr>
          <w:p w14:paraId="13C50EB0" w14:textId="55BE95C7" w:rsidR="00F01957" w:rsidRDefault="00F01957"/>
        </w:tc>
        <w:tc>
          <w:tcPr>
            <w:tcW w:w="2088" w:type="dxa"/>
          </w:tcPr>
          <w:p w14:paraId="09D13BD9" w14:textId="22F2C00E" w:rsidR="00F01957" w:rsidRDefault="00F01957"/>
        </w:tc>
        <w:tc>
          <w:tcPr>
            <w:tcW w:w="1512" w:type="dxa"/>
          </w:tcPr>
          <w:p w14:paraId="3AF1B95E" w14:textId="3C3A4841" w:rsidR="00F01957" w:rsidRDefault="00F01957"/>
        </w:tc>
        <w:tc>
          <w:tcPr>
            <w:tcW w:w="1152" w:type="dxa"/>
          </w:tcPr>
          <w:p w14:paraId="66611434" w14:textId="74214AAA" w:rsidR="00F01957" w:rsidRDefault="00F01957"/>
        </w:tc>
        <w:tc>
          <w:tcPr>
            <w:tcW w:w="3168" w:type="dxa"/>
          </w:tcPr>
          <w:p w14:paraId="3550EC8D" w14:textId="25100F22" w:rsidR="00F01957" w:rsidRDefault="00F01957"/>
        </w:tc>
      </w:tr>
      <w:tr w:rsidR="00F01957" w14:paraId="22CFB1B9" w14:textId="77777777">
        <w:trPr>
          <w:cantSplit/>
          <w:jc w:val="center"/>
        </w:trPr>
        <w:tc>
          <w:tcPr>
            <w:tcW w:w="504" w:type="dxa"/>
          </w:tcPr>
          <w:p w14:paraId="30B96F20" w14:textId="77777777" w:rsidR="00F01957" w:rsidRDefault="00000000">
            <w:r>
              <w:rPr>
                <w:sz w:val="14"/>
              </w:rPr>
              <w:t>45</w:t>
            </w:r>
          </w:p>
        </w:tc>
        <w:tc>
          <w:tcPr>
            <w:tcW w:w="4320" w:type="dxa"/>
          </w:tcPr>
          <w:p w14:paraId="54E8D998" w14:textId="77777777" w:rsidR="00F01957" w:rsidRDefault="00000000">
            <w:r>
              <w:rPr>
                <w:sz w:val="14"/>
              </w:rPr>
              <w:t>Tênis Mizuno Glow 3 Feminino</w:t>
            </w:r>
          </w:p>
        </w:tc>
        <w:tc>
          <w:tcPr>
            <w:tcW w:w="2088" w:type="dxa"/>
          </w:tcPr>
          <w:p w14:paraId="03F07430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3AA6125B" w14:textId="77777777" w:rsidR="00F01957" w:rsidRDefault="00000000">
            <w:r>
              <w:rPr>
                <w:sz w:val="14"/>
              </w:rPr>
              <w:t>Mizuno</w:t>
            </w:r>
          </w:p>
        </w:tc>
        <w:tc>
          <w:tcPr>
            <w:tcW w:w="1152" w:type="dxa"/>
          </w:tcPr>
          <w:p w14:paraId="101AFA63" w14:textId="77777777" w:rsidR="00F01957" w:rsidRDefault="00F01957">
            <w:hyperlink r:id="rId6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6046CD2" w14:textId="2FF53448" w:rsidR="00F01957" w:rsidRDefault="00661F20">
            <w:hyperlink r:id="rId61" w:history="1">
              <w:r w:rsidRPr="001B1FBC">
                <w:rPr>
                  <w:rStyle w:val="Hyperlink"/>
                  <w:sz w:val="13"/>
                </w:rPr>
                <w:t>https://link.amazon/B00GuYt4O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57925FE5" w14:textId="77777777">
        <w:trPr>
          <w:cantSplit/>
          <w:jc w:val="center"/>
        </w:trPr>
        <w:tc>
          <w:tcPr>
            <w:tcW w:w="504" w:type="dxa"/>
          </w:tcPr>
          <w:p w14:paraId="14E1BC62" w14:textId="77777777" w:rsidR="00F01957" w:rsidRDefault="00000000">
            <w:r>
              <w:rPr>
                <w:sz w:val="14"/>
              </w:rPr>
              <w:t>46</w:t>
            </w:r>
          </w:p>
        </w:tc>
        <w:tc>
          <w:tcPr>
            <w:tcW w:w="4320" w:type="dxa"/>
          </w:tcPr>
          <w:p w14:paraId="3304BB97" w14:textId="77777777" w:rsidR="00F01957" w:rsidRDefault="00000000">
            <w:r>
              <w:rPr>
                <w:sz w:val="14"/>
              </w:rPr>
              <w:t>Tênis Mizuno Neo Vortex Adulto Unissex</w:t>
            </w:r>
          </w:p>
        </w:tc>
        <w:tc>
          <w:tcPr>
            <w:tcW w:w="2088" w:type="dxa"/>
          </w:tcPr>
          <w:p w14:paraId="579D6E57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4D9EDB51" w14:textId="77777777" w:rsidR="00F01957" w:rsidRDefault="00000000">
            <w:r>
              <w:rPr>
                <w:sz w:val="14"/>
              </w:rPr>
              <w:t>Mizuno</w:t>
            </w:r>
          </w:p>
        </w:tc>
        <w:tc>
          <w:tcPr>
            <w:tcW w:w="1152" w:type="dxa"/>
          </w:tcPr>
          <w:p w14:paraId="625098DA" w14:textId="77777777" w:rsidR="00F01957" w:rsidRDefault="00F01957">
            <w:hyperlink r:id="rId6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4904C8A6" w14:textId="13B47DB2" w:rsidR="00F01957" w:rsidRDefault="00661F20">
            <w:hyperlink r:id="rId63" w:history="1">
              <w:r w:rsidRPr="001B1FBC">
                <w:rPr>
                  <w:rStyle w:val="Hyperlink"/>
                  <w:sz w:val="13"/>
                </w:rPr>
                <w:t>https://link.amazon/B0hOhNwAN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8E561BF" w14:textId="77777777">
        <w:trPr>
          <w:cantSplit/>
          <w:jc w:val="center"/>
        </w:trPr>
        <w:tc>
          <w:tcPr>
            <w:tcW w:w="504" w:type="dxa"/>
          </w:tcPr>
          <w:p w14:paraId="2575BAFF" w14:textId="77777777" w:rsidR="00F01957" w:rsidRDefault="00000000">
            <w:r>
              <w:rPr>
                <w:sz w:val="14"/>
              </w:rPr>
              <w:t>47</w:t>
            </w:r>
          </w:p>
        </w:tc>
        <w:tc>
          <w:tcPr>
            <w:tcW w:w="4320" w:type="dxa"/>
          </w:tcPr>
          <w:p w14:paraId="30938435" w14:textId="77777777" w:rsidR="00F01957" w:rsidRDefault="00000000">
            <w:r>
              <w:rPr>
                <w:sz w:val="14"/>
              </w:rPr>
              <w:t>Tênis Mizuno Neo Vortex Masculino T37</w:t>
            </w:r>
          </w:p>
        </w:tc>
        <w:tc>
          <w:tcPr>
            <w:tcW w:w="2088" w:type="dxa"/>
          </w:tcPr>
          <w:p w14:paraId="2643A83E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0C9A14D7" w14:textId="77777777" w:rsidR="00F01957" w:rsidRDefault="00000000">
            <w:r>
              <w:rPr>
                <w:sz w:val="14"/>
              </w:rPr>
              <w:t>Mizuno</w:t>
            </w:r>
          </w:p>
        </w:tc>
        <w:tc>
          <w:tcPr>
            <w:tcW w:w="1152" w:type="dxa"/>
          </w:tcPr>
          <w:p w14:paraId="0E1E2612" w14:textId="77777777" w:rsidR="00F01957" w:rsidRDefault="00F01957">
            <w:hyperlink r:id="rId6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5A7293A" w14:textId="19541402" w:rsidR="00F01957" w:rsidRDefault="00661F20">
            <w:hyperlink r:id="rId65" w:history="1">
              <w:r w:rsidRPr="001B1FBC">
                <w:rPr>
                  <w:rStyle w:val="Hyperlink"/>
                  <w:sz w:val="13"/>
                </w:rPr>
                <w:t>https://link.amazon/B05X5Iqnr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D3B77ED" w14:textId="77777777">
        <w:trPr>
          <w:cantSplit/>
          <w:jc w:val="center"/>
        </w:trPr>
        <w:tc>
          <w:tcPr>
            <w:tcW w:w="504" w:type="dxa"/>
          </w:tcPr>
          <w:p w14:paraId="42E3C7C2" w14:textId="3A663ED7" w:rsidR="00F01957" w:rsidRDefault="00F01957"/>
        </w:tc>
        <w:tc>
          <w:tcPr>
            <w:tcW w:w="4320" w:type="dxa"/>
          </w:tcPr>
          <w:p w14:paraId="3773427B" w14:textId="6A82E3B3" w:rsidR="00F01957" w:rsidRDefault="00F01957"/>
        </w:tc>
        <w:tc>
          <w:tcPr>
            <w:tcW w:w="2088" w:type="dxa"/>
          </w:tcPr>
          <w:p w14:paraId="5BCA3CD4" w14:textId="5CACC15D" w:rsidR="00F01957" w:rsidRDefault="00F01957"/>
        </w:tc>
        <w:tc>
          <w:tcPr>
            <w:tcW w:w="1512" w:type="dxa"/>
          </w:tcPr>
          <w:p w14:paraId="788C6A2D" w14:textId="65252296" w:rsidR="00F01957" w:rsidRDefault="00F01957"/>
        </w:tc>
        <w:tc>
          <w:tcPr>
            <w:tcW w:w="1152" w:type="dxa"/>
          </w:tcPr>
          <w:p w14:paraId="3DD24665" w14:textId="763833B8" w:rsidR="00F01957" w:rsidRDefault="00F01957"/>
        </w:tc>
        <w:tc>
          <w:tcPr>
            <w:tcW w:w="3168" w:type="dxa"/>
          </w:tcPr>
          <w:p w14:paraId="46E368E2" w14:textId="71160E87" w:rsidR="00F01957" w:rsidRDefault="00F01957"/>
        </w:tc>
      </w:tr>
      <w:tr w:rsidR="00F01957" w14:paraId="4E3FC467" w14:textId="77777777">
        <w:trPr>
          <w:cantSplit/>
          <w:jc w:val="center"/>
        </w:trPr>
        <w:tc>
          <w:tcPr>
            <w:tcW w:w="504" w:type="dxa"/>
          </w:tcPr>
          <w:p w14:paraId="0D748010" w14:textId="77777777" w:rsidR="00F01957" w:rsidRDefault="00000000">
            <w:r>
              <w:rPr>
                <w:sz w:val="14"/>
              </w:rPr>
              <w:t>49</w:t>
            </w:r>
          </w:p>
        </w:tc>
        <w:tc>
          <w:tcPr>
            <w:tcW w:w="4320" w:type="dxa"/>
          </w:tcPr>
          <w:p w14:paraId="4961ABCC" w14:textId="77777777" w:rsidR="00F01957" w:rsidRDefault="00000000">
            <w:r>
              <w:rPr>
                <w:sz w:val="14"/>
              </w:rPr>
              <w:t>Skechers Tênis Masculino Plataforma</w:t>
            </w:r>
          </w:p>
        </w:tc>
        <w:tc>
          <w:tcPr>
            <w:tcW w:w="2088" w:type="dxa"/>
          </w:tcPr>
          <w:p w14:paraId="43087D9C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37C7B4F8" w14:textId="77777777" w:rsidR="00F01957" w:rsidRDefault="00000000">
            <w:r>
              <w:rPr>
                <w:sz w:val="14"/>
              </w:rPr>
              <w:t>Skechers</w:t>
            </w:r>
          </w:p>
        </w:tc>
        <w:tc>
          <w:tcPr>
            <w:tcW w:w="1152" w:type="dxa"/>
          </w:tcPr>
          <w:p w14:paraId="03766C22" w14:textId="77777777" w:rsidR="00F01957" w:rsidRDefault="00F01957">
            <w:hyperlink r:id="rId6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11F0640" w14:textId="0899B5D5" w:rsidR="00F01957" w:rsidRDefault="00661F20">
            <w:hyperlink r:id="rId67" w:history="1">
              <w:r w:rsidRPr="001B1FBC">
                <w:rPr>
                  <w:rStyle w:val="Hyperlink"/>
                  <w:sz w:val="13"/>
                </w:rPr>
                <w:t>https://link.amazon/B00G79AQf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21537728" w14:textId="77777777">
        <w:trPr>
          <w:cantSplit/>
          <w:jc w:val="center"/>
        </w:trPr>
        <w:tc>
          <w:tcPr>
            <w:tcW w:w="504" w:type="dxa"/>
          </w:tcPr>
          <w:p w14:paraId="7F5E86B2" w14:textId="56956631" w:rsidR="00F01957" w:rsidRDefault="00F01957"/>
        </w:tc>
        <w:tc>
          <w:tcPr>
            <w:tcW w:w="4320" w:type="dxa"/>
          </w:tcPr>
          <w:p w14:paraId="68624E5A" w14:textId="13AC5DC1" w:rsidR="00F01957" w:rsidRDefault="00F01957"/>
        </w:tc>
        <w:tc>
          <w:tcPr>
            <w:tcW w:w="2088" w:type="dxa"/>
          </w:tcPr>
          <w:p w14:paraId="1E64BDEC" w14:textId="33EFDADF" w:rsidR="00F01957" w:rsidRDefault="00F01957"/>
        </w:tc>
        <w:tc>
          <w:tcPr>
            <w:tcW w:w="1512" w:type="dxa"/>
          </w:tcPr>
          <w:p w14:paraId="19D6B771" w14:textId="3E2531AF" w:rsidR="00F01957" w:rsidRDefault="00F01957"/>
        </w:tc>
        <w:tc>
          <w:tcPr>
            <w:tcW w:w="1152" w:type="dxa"/>
          </w:tcPr>
          <w:p w14:paraId="5D482013" w14:textId="25B57A65" w:rsidR="00F01957" w:rsidRDefault="00F01957"/>
        </w:tc>
        <w:tc>
          <w:tcPr>
            <w:tcW w:w="3168" w:type="dxa"/>
          </w:tcPr>
          <w:p w14:paraId="33035152" w14:textId="03927C41" w:rsidR="00F01957" w:rsidRDefault="00F01957"/>
        </w:tc>
      </w:tr>
      <w:tr w:rsidR="00F01957" w14:paraId="481B0FC2" w14:textId="77777777">
        <w:trPr>
          <w:cantSplit/>
          <w:jc w:val="center"/>
        </w:trPr>
        <w:tc>
          <w:tcPr>
            <w:tcW w:w="504" w:type="dxa"/>
          </w:tcPr>
          <w:p w14:paraId="1A0EEE22" w14:textId="4D3FEA0C" w:rsidR="00F01957" w:rsidRDefault="00F01957"/>
        </w:tc>
        <w:tc>
          <w:tcPr>
            <w:tcW w:w="4320" w:type="dxa"/>
          </w:tcPr>
          <w:p w14:paraId="49D25575" w14:textId="1F564FCB" w:rsidR="00F01957" w:rsidRDefault="00F01957"/>
        </w:tc>
        <w:tc>
          <w:tcPr>
            <w:tcW w:w="2088" w:type="dxa"/>
          </w:tcPr>
          <w:p w14:paraId="252551CE" w14:textId="1FA8872B" w:rsidR="00F01957" w:rsidRDefault="00F01957"/>
        </w:tc>
        <w:tc>
          <w:tcPr>
            <w:tcW w:w="1512" w:type="dxa"/>
          </w:tcPr>
          <w:p w14:paraId="23C01FAF" w14:textId="1FB93810" w:rsidR="00F01957" w:rsidRDefault="00F01957"/>
        </w:tc>
        <w:tc>
          <w:tcPr>
            <w:tcW w:w="1152" w:type="dxa"/>
          </w:tcPr>
          <w:p w14:paraId="1C8C39DE" w14:textId="5236E9EE" w:rsidR="00F01957" w:rsidRDefault="00F01957"/>
        </w:tc>
        <w:tc>
          <w:tcPr>
            <w:tcW w:w="3168" w:type="dxa"/>
          </w:tcPr>
          <w:p w14:paraId="4A94C374" w14:textId="3C7E3EAB" w:rsidR="00F01957" w:rsidRDefault="00F01957"/>
        </w:tc>
      </w:tr>
      <w:tr w:rsidR="00F01957" w14:paraId="372E7595" w14:textId="77777777">
        <w:trPr>
          <w:cantSplit/>
          <w:jc w:val="center"/>
        </w:trPr>
        <w:tc>
          <w:tcPr>
            <w:tcW w:w="504" w:type="dxa"/>
          </w:tcPr>
          <w:p w14:paraId="51385E6A" w14:textId="194090EF" w:rsidR="00F01957" w:rsidRDefault="00F01957"/>
        </w:tc>
        <w:tc>
          <w:tcPr>
            <w:tcW w:w="4320" w:type="dxa"/>
          </w:tcPr>
          <w:p w14:paraId="7A8AF9A5" w14:textId="0A988C07" w:rsidR="00F01957" w:rsidRDefault="00F01957"/>
        </w:tc>
        <w:tc>
          <w:tcPr>
            <w:tcW w:w="2088" w:type="dxa"/>
          </w:tcPr>
          <w:p w14:paraId="409839C9" w14:textId="566F6593" w:rsidR="00F01957" w:rsidRDefault="00F01957"/>
        </w:tc>
        <w:tc>
          <w:tcPr>
            <w:tcW w:w="1512" w:type="dxa"/>
          </w:tcPr>
          <w:p w14:paraId="2AED9DD3" w14:textId="3E6F7F32" w:rsidR="00F01957" w:rsidRDefault="00F01957"/>
        </w:tc>
        <w:tc>
          <w:tcPr>
            <w:tcW w:w="1152" w:type="dxa"/>
          </w:tcPr>
          <w:p w14:paraId="78CC7E44" w14:textId="0C2339DD" w:rsidR="00F01957" w:rsidRDefault="00F01957"/>
        </w:tc>
        <w:tc>
          <w:tcPr>
            <w:tcW w:w="3168" w:type="dxa"/>
          </w:tcPr>
          <w:p w14:paraId="5814F601" w14:textId="2802BD41" w:rsidR="00F01957" w:rsidRDefault="00F01957"/>
        </w:tc>
      </w:tr>
      <w:tr w:rsidR="00F01957" w14:paraId="18EAB3C2" w14:textId="77777777">
        <w:trPr>
          <w:cantSplit/>
          <w:jc w:val="center"/>
        </w:trPr>
        <w:tc>
          <w:tcPr>
            <w:tcW w:w="504" w:type="dxa"/>
          </w:tcPr>
          <w:p w14:paraId="0C619A37" w14:textId="77777777" w:rsidR="00F01957" w:rsidRDefault="00000000">
            <w:r>
              <w:rPr>
                <w:sz w:val="14"/>
              </w:rPr>
              <w:t>53</w:t>
            </w:r>
          </w:p>
        </w:tc>
        <w:tc>
          <w:tcPr>
            <w:tcW w:w="4320" w:type="dxa"/>
          </w:tcPr>
          <w:p w14:paraId="1765F597" w14:textId="77777777" w:rsidR="00F01957" w:rsidRDefault="00000000">
            <w:r>
              <w:rPr>
                <w:sz w:val="14"/>
              </w:rPr>
              <w:t>Bota Coturno Feminina Sola Tratorada</w:t>
            </w:r>
          </w:p>
        </w:tc>
        <w:tc>
          <w:tcPr>
            <w:tcW w:w="2088" w:type="dxa"/>
          </w:tcPr>
          <w:p w14:paraId="3D8B71E1" w14:textId="77777777" w:rsidR="00F01957" w:rsidRDefault="00000000">
            <w:r>
              <w:rPr>
                <w:sz w:val="14"/>
              </w:rPr>
              <w:t>Bota feminina</w:t>
            </w:r>
          </w:p>
        </w:tc>
        <w:tc>
          <w:tcPr>
            <w:tcW w:w="1512" w:type="dxa"/>
          </w:tcPr>
          <w:p w14:paraId="299C9E47" w14:textId="77777777" w:rsidR="00F01957" w:rsidRDefault="00000000">
            <w:r>
              <w:rPr>
                <w:sz w:val="14"/>
              </w:rPr>
              <w:t>Genérico</w:t>
            </w:r>
          </w:p>
        </w:tc>
        <w:tc>
          <w:tcPr>
            <w:tcW w:w="1152" w:type="dxa"/>
          </w:tcPr>
          <w:p w14:paraId="7870E5F4" w14:textId="77777777" w:rsidR="00F01957" w:rsidRDefault="00F01957">
            <w:hyperlink r:id="rId6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E32AB84" w14:textId="5AEB4D75" w:rsidR="00F01957" w:rsidRDefault="00661F20">
            <w:hyperlink r:id="rId69" w:history="1">
              <w:r w:rsidRPr="001B1FBC">
                <w:rPr>
                  <w:rStyle w:val="Hyperlink"/>
                  <w:sz w:val="13"/>
                </w:rPr>
                <w:t>https://link.amazon/B01yTdElz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12CD1AE" w14:textId="77777777">
        <w:trPr>
          <w:cantSplit/>
          <w:jc w:val="center"/>
        </w:trPr>
        <w:tc>
          <w:tcPr>
            <w:tcW w:w="504" w:type="dxa"/>
          </w:tcPr>
          <w:p w14:paraId="7EFED3EB" w14:textId="77777777" w:rsidR="00F01957" w:rsidRDefault="00000000">
            <w:r>
              <w:rPr>
                <w:sz w:val="14"/>
              </w:rPr>
              <w:t>54</w:t>
            </w:r>
          </w:p>
        </w:tc>
        <w:tc>
          <w:tcPr>
            <w:tcW w:w="4320" w:type="dxa"/>
          </w:tcPr>
          <w:p w14:paraId="1114D24A" w14:textId="77777777" w:rsidR="00F01957" w:rsidRDefault="00000000">
            <w:r>
              <w:rPr>
                <w:sz w:val="14"/>
              </w:rPr>
              <w:t>Bota Feminina Anabela Baixa Couro Usaflex</w:t>
            </w:r>
          </w:p>
        </w:tc>
        <w:tc>
          <w:tcPr>
            <w:tcW w:w="2088" w:type="dxa"/>
          </w:tcPr>
          <w:p w14:paraId="66D4145B" w14:textId="77777777" w:rsidR="00F01957" w:rsidRDefault="00000000">
            <w:r>
              <w:rPr>
                <w:sz w:val="14"/>
              </w:rPr>
              <w:t>Bota feminina</w:t>
            </w:r>
          </w:p>
        </w:tc>
        <w:tc>
          <w:tcPr>
            <w:tcW w:w="1512" w:type="dxa"/>
          </w:tcPr>
          <w:p w14:paraId="711DDF17" w14:textId="77777777" w:rsidR="00F01957" w:rsidRDefault="00000000">
            <w:r>
              <w:rPr>
                <w:sz w:val="14"/>
              </w:rPr>
              <w:t>Usaflex</w:t>
            </w:r>
          </w:p>
        </w:tc>
        <w:tc>
          <w:tcPr>
            <w:tcW w:w="1152" w:type="dxa"/>
          </w:tcPr>
          <w:p w14:paraId="2204751C" w14:textId="77777777" w:rsidR="00F01957" w:rsidRDefault="00F01957">
            <w:hyperlink r:id="rId7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00D8179" w14:textId="55852D7F" w:rsidR="00F01957" w:rsidRDefault="00661F20">
            <w:hyperlink r:id="rId71" w:history="1">
              <w:r w:rsidRPr="001B1FBC">
                <w:rPr>
                  <w:rStyle w:val="Hyperlink"/>
                  <w:sz w:val="13"/>
                </w:rPr>
                <w:t>https://link.amazon/B03uy4PcW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5141BD63" w14:textId="77777777">
        <w:trPr>
          <w:cantSplit/>
          <w:jc w:val="center"/>
        </w:trPr>
        <w:tc>
          <w:tcPr>
            <w:tcW w:w="504" w:type="dxa"/>
          </w:tcPr>
          <w:p w14:paraId="6F74C811" w14:textId="77777777" w:rsidR="00F01957" w:rsidRDefault="00000000">
            <w:r>
              <w:rPr>
                <w:sz w:val="14"/>
              </w:rPr>
              <w:t>55</w:t>
            </w:r>
          </w:p>
        </w:tc>
        <w:tc>
          <w:tcPr>
            <w:tcW w:w="4320" w:type="dxa"/>
          </w:tcPr>
          <w:p w14:paraId="6E2C156E" w14:textId="77777777" w:rsidR="00F01957" w:rsidRDefault="00000000">
            <w:r>
              <w:rPr>
                <w:sz w:val="14"/>
              </w:rPr>
              <w:t>Sapato Democrata Air Magnum Preto</w:t>
            </w:r>
          </w:p>
        </w:tc>
        <w:tc>
          <w:tcPr>
            <w:tcW w:w="2088" w:type="dxa"/>
          </w:tcPr>
          <w:p w14:paraId="2C3F1479" w14:textId="77777777" w:rsidR="00F01957" w:rsidRDefault="00000000">
            <w:r>
              <w:rPr>
                <w:sz w:val="14"/>
              </w:rPr>
              <w:t>Sapato social</w:t>
            </w:r>
          </w:p>
        </w:tc>
        <w:tc>
          <w:tcPr>
            <w:tcW w:w="1512" w:type="dxa"/>
          </w:tcPr>
          <w:p w14:paraId="0B013503" w14:textId="77777777" w:rsidR="00F01957" w:rsidRDefault="00000000">
            <w:r>
              <w:rPr>
                <w:sz w:val="14"/>
              </w:rPr>
              <w:t>Democrata</w:t>
            </w:r>
          </w:p>
        </w:tc>
        <w:tc>
          <w:tcPr>
            <w:tcW w:w="1152" w:type="dxa"/>
          </w:tcPr>
          <w:p w14:paraId="485B5967" w14:textId="77777777" w:rsidR="00F01957" w:rsidRDefault="00F01957">
            <w:hyperlink r:id="rId7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381AFCA" w14:textId="7E895357" w:rsidR="00F01957" w:rsidRDefault="00661F20">
            <w:hyperlink r:id="rId73" w:history="1">
              <w:r w:rsidRPr="001B1FBC">
                <w:rPr>
                  <w:rStyle w:val="Hyperlink"/>
                  <w:sz w:val="13"/>
                </w:rPr>
                <w:t>https://link.amazon/B08jF7R6F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37F5E87F" w14:textId="77777777">
        <w:trPr>
          <w:cantSplit/>
          <w:jc w:val="center"/>
        </w:trPr>
        <w:tc>
          <w:tcPr>
            <w:tcW w:w="504" w:type="dxa"/>
          </w:tcPr>
          <w:p w14:paraId="620B531C" w14:textId="08250349" w:rsidR="00F01957" w:rsidRDefault="00F01957"/>
        </w:tc>
        <w:tc>
          <w:tcPr>
            <w:tcW w:w="4320" w:type="dxa"/>
          </w:tcPr>
          <w:p w14:paraId="67803256" w14:textId="2FF5EA29" w:rsidR="00F01957" w:rsidRDefault="00F01957"/>
        </w:tc>
        <w:tc>
          <w:tcPr>
            <w:tcW w:w="2088" w:type="dxa"/>
          </w:tcPr>
          <w:p w14:paraId="3C17ECED" w14:textId="48A2FDF8" w:rsidR="00F01957" w:rsidRDefault="00F01957"/>
        </w:tc>
        <w:tc>
          <w:tcPr>
            <w:tcW w:w="1512" w:type="dxa"/>
          </w:tcPr>
          <w:p w14:paraId="7CE91836" w14:textId="15ADD3CC" w:rsidR="00F01957" w:rsidRDefault="00F01957"/>
        </w:tc>
        <w:tc>
          <w:tcPr>
            <w:tcW w:w="1152" w:type="dxa"/>
          </w:tcPr>
          <w:p w14:paraId="1552C0D6" w14:textId="7628C8D7" w:rsidR="00F01957" w:rsidRDefault="00F01957"/>
        </w:tc>
        <w:tc>
          <w:tcPr>
            <w:tcW w:w="3168" w:type="dxa"/>
          </w:tcPr>
          <w:p w14:paraId="22BC96E7" w14:textId="3A7002D0" w:rsidR="00F01957" w:rsidRDefault="00F01957"/>
        </w:tc>
      </w:tr>
      <w:tr w:rsidR="00F01957" w14:paraId="41AD5895" w14:textId="77777777">
        <w:trPr>
          <w:cantSplit/>
          <w:jc w:val="center"/>
        </w:trPr>
        <w:tc>
          <w:tcPr>
            <w:tcW w:w="504" w:type="dxa"/>
          </w:tcPr>
          <w:p w14:paraId="6FE51C09" w14:textId="77777777" w:rsidR="00F01957" w:rsidRDefault="00000000">
            <w:r>
              <w:rPr>
                <w:sz w:val="14"/>
              </w:rPr>
              <w:t>57</w:t>
            </w:r>
          </w:p>
        </w:tc>
        <w:tc>
          <w:tcPr>
            <w:tcW w:w="4320" w:type="dxa"/>
          </w:tcPr>
          <w:p w14:paraId="4371858C" w14:textId="77777777" w:rsidR="00F01957" w:rsidRDefault="00000000">
            <w:r>
              <w:rPr>
                <w:sz w:val="14"/>
              </w:rPr>
              <w:t>Lucky Brand Ellanzo Mocassim Feminino</w:t>
            </w:r>
          </w:p>
        </w:tc>
        <w:tc>
          <w:tcPr>
            <w:tcW w:w="2088" w:type="dxa"/>
          </w:tcPr>
          <w:p w14:paraId="751D247F" w14:textId="77777777" w:rsidR="00F01957" w:rsidRDefault="00000000">
            <w:r>
              <w:rPr>
                <w:sz w:val="14"/>
              </w:rPr>
              <w:t>Mocassim</w:t>
            </w:r>
          </w:p>
        </w:tc>
        <w:tc>
          <w:tcPr>
            <w:tcW w:w="1512" w:type="dxa"/>
          </w:tcPr>
          <w:p w14:paraId="7A0E17C4" w14:textId="77777777" w:rsidR="00F01957" w:rsidRDefault="00000000">
            <w:r>
              <w:rPr>
                <w:sz w:val="14"/>
              </w:rPr>
              <w:t>Lucky Brand</w:t>
            </w:r>
          </w:p>
        </w:tc>
        <w:tc>
          <w:tcPr>
            <w:tcW w:w="1152" w:type="dxa"/>
          </w:tcPr>
          <w:p w14:paraId="09B2AF52" w14:textId="77777777" w:rsidR="00F01957" w:rsidRDefault="00F01957">
            <w:hyperlink r:id="rId7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6FC8CAC" w14:textId="5E5CFA18" w:rsidR="00F01957" w:rsidRDefault="00661F20">
            <w:hyperlink r:id="rId75" w:history="1">
              <w:r w:rsidRPr="001B1FBC">
                <w:rPr>
                  <w:rStyle w:val="Hyperlink"/>
                  <w:sz w:val="13"/>
                </w:rPr>
                <w:t>https://link.amazon/B08veRfaK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5ED3C8E5" w14:textId="77777777">
        <w:trPr>
          <w:cantSplit/>
          <w:jc w:val="center"/>
        </w:trPr>
        <w:tc>
          <w:tcPr>
            <w:tcW w:w="504" w:type="dxa"/>
          </w:tcPr>
          <w:p w14:paraId="322C2B84" w14:textId="77777777" w:rsidR="00F01957" w:rsidRDefault="00000000">
            <w:r>
              <w:rPr>
                <w:sz w:val="14"/>
              </w:rPr>
              <w:t>58</w:t>
            </w:r>
          </w:p>
        </w:tc>
        <w:tc>
          <w:tcPr>
            <w:tcW w:w="4320" w:type="dxa"/>
          </w:tcPr>
          <w:p w14:paraId="638E2332" w14:textId="77777777" w:rsidR="00F01957" w:rsidRDefault="00000000">
            <w:r>
              <w:rPr>
                <w:sz w:val="14"/>
              </w:rPr>
              <w:t>Bestgift Mocassim Masculino Marrom Escuro</w:t>
            </w:r>
          </w:p>
        </w:tc>
        <w:tc>
          <w:tcPr>
            <w:tcW w:w="2088" w:type="dxa"/>
          </w:tcPr>
          <w:p w14:paraId="5EE91080" w14:textId="77777777" w:rsidR="00F01957" w:rsidRDefault="00000000">
            <w:r>
              <w:rPr>
                <w:sz w:val="14"/>
              </w:rPr>
              <w:t>Mocassim</w:t>
            </w:r>
          </w:p>
        </w:tc>
        <w:tc>
          <w:tcPr>
            <w:tcW w:w="1512" w:type="dxa"/>
          </w:tcPr>
          <w:p w14:paraId="2E2AE873" w14:textId="77777777" w:rsidR="00F01957" w:rsidRDefault="00000000">
            <w:r>
              <w:rPr>
                <w:sz w:val="14"/>
              </w:rPr>
              <w:t>Bestgift</w:t>
            </w:r>
          </w:p>
        </w:tc>
        <w:tc>
          <w:tcPr>
            <w:tcW w:w="1152" w:type="dxa"/>
          </w:tcPr>
          <w:p w14:paraId="3F245779" w14:textId="77777777" w:rsidR="00F01957" w:rsidRDefault="00F01957">
            <w:hyperlink r:id="rId7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03C92AC" w14:textId="7253C8E7" w:rsidR="00F01957" w:rsidRDefault="001C07C7">
            <w:hyperlink r:id="rId77" w:history="1">
              <w:r w:rsidRPr="001B1FBC">
                <w:rPr>
                  <w:rStyle w:val="Hyperlink"/>
                  <w:sz w:val="13"/>
                </w:rPr>
                <w:t>https://link.amazon/B06WDiGyj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156F9F1" w14:textId="77777777">
        <w:trPr>
          <w:cantSplit/>
          <w:jc w:val="center"/>
        </w:trPr>
        <w:tc>
          <w:tcPr>
            <w:tcW w:w="504" w:type="dxa"/>
          </w:tcPr>
          <w:p w14:paraId="7DCECF21" w14:textId="77777777" w:rsidR="00F01957" w:rsidRDefault="00000000">
            <w:r>
              <w:rPr>
                <w:sz w:val="14"/>
              </w:rPr>
              <w:t>59</w:t>
            </w:r>
          </w:p>
        </w:tc>
        <w:tc>
          <w:tcPr>
            <w:tcW w:w="4320" w:type="dxa"/>
          </w:tcPr>
          <w:p w14:paraId="01ED324F" w14:textId="77777777" w:rsidR="00F01957" w:rsidRDefault="00000000">
            <w:r>
              <w:rPr>
                <w:sz w:val="14"/>
              </w:rPr>
              <w:t>Dockers Pullman Mocassim Masculino</w:t>
            </w:r>
          </w:p>
        </w:tc>
        <w:tc>
          <w:tcPr>
            <w:tcW w:w="2088" w:type="dxa"/>
          </w:tcPr>
          <w:p w14:paraId="03AFA3FF" w14:textId="77777777" w:rsidR="00F01957" w:rsidRDefault="00000000">
            <w:r>
              <w:rPr>
                <w:sz w:val="14"/>
              </w:rPr>
              <w:t>Mocassim</w:t>
            </w:r>
          </w:p>
        </w:tc>
        <w:tc>
          <w:tcPr>
            <w:tcW w:w="1512" w:type="dxa"/>
          </w:tcPr>
          <w:p w14:paraId="04330FF6" w14:textId="77777777" w:rsidR="00F01957" w:rsidRDefault="00000000">
            <w:r>
              <w:rPr>
                <w:sz w:val="14"/>
              </w:rPr>
              <w:t>Dockers</w:t>
            </w:r>
          </w:p>
        </w:tc>
        <w:tc>
          <w:tcPr>
            <w:tcW w:w="1152" w:type="dxa"/>
          </w:tcPr>
          <w:p w14:paraId="35F7FBD1" w14:textId="77777777" w:rsidR="00F01957" w:rsidRDefault="00F01957">
            <w:hyperlink r:id="rId7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5845900" w14:textId="2795548B" w:rsidR="00F01957" w:rsidRDefault="001C07C7">
            <w:hyperlink r:id="rId79" w:history="1">
              <w:r w:rsidRPr="001B1FBC">
                <w:rPr>
                  <w:rStyle w:val="Hyperlink"/>
                  <w:sz w:val="13"/>
                </w:rPr>
                <w:t>https://link.amazon/B079tkTp6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76D07A54" w14:textId="77777777">
        <w:trPr>
          <w:cantSplit/>
          <w:jc w:val="center"/>
        </w:trPr>
        <w:tc>
          <w:tcPr>
            <w:tcW w:w="504" w:type="dxa"/>
          </w:tcPr>
          <w:p w14:paraId="40BF5B15" w14:textId="14B7980D" w:rsidR="00F01957" w:rsidRDefault="00F01957"/>
        </w:tc>
        <w:tc>
          <w:tcPr>
            <w:tcW w:w="4320" w:type="dxa"/>
          </w:tcPr>
          <w:p w14:paraId="081607E1" w14:textId="4B0B89F0" w:rsidR="00F01957" w:rsidRDefault="00F01957"/>
        </w:tc>
        <w:tc>
          <w:tcPr>
            <w:tcW w:w="2088" w:type="dxa"/>
          </w:tcPr>
          <w:p w14:paraId="5038EEA5" w14:textId="5C051BE2" w:rsidR="00F01957" w:rsidRDefault="00F01957"/>
        </w:tc>
        <w:tc>
          <w:tcPr>
            <w:tcW w:w="1512" w:type="dxa"/>
          </w:tcPr>
          <w:p w14:paraId="33281AB7" w14:textId="6F84FDAF" w:rsidR="00F01957" w:rsidRDefault="00F01957"/>
        </w:tc>
        <w:tc>
          <w:tcPr>
            <w:tcW w:w="1152" w:type="dxa"/>
          </w:tcPr>
          <w:p w14:paraId="2495B21A" w14:textId="7A1AC1AD" w:rsidR="00F01957" w:rsidRDefault="00F01957"/>
        </w:tc>
        <w:tc>
          <w:tcPr>
            <w:tcW w:w="3168" w:type="dxa"/>
          </w:tcPr>
          <w:p w14:paraId="1DDE5E33" w14:textId="413DC77C" w:rsidR="00F01957" w:rsidRDefault="00F01957"/>
        </w:tc>
      </w:tr>
      <w:tr w:rsidR="00F01957" w14:paraId="03D2FC2B" w14:textId="77777777">
        <w:trPr>
          <w:cantSplit/>
          <w:jc w:val="center"/>
        </w:trPr>
        <w:tc>
          <w:tcPr>
            <w:tcW w:w="504" w:type="dxa"/>
          </w:tcPr>
          <w:p w14:paraId="36F1E45F" w14:textId="77777777" w:rsidR="00F01957" w:rsidRDefault="00000000">
            <w:r>
              <w:rPr>
                <w:sz w:val="14"/>
              </w:rPr>
              <w:t>61</w:t>
            </w:r>
          </w:p>
        </w:tc>
        <w:tc>
          <w:tcPr>
            <w:tcW w:w="4320" w:type="dxa"/>
          </w:tcPr>
          <w:p w14:paraId="78D2F417" w14:textId="77777777" w:rsidR="00F01957" w:rsidRDefault="00000000">
            <w:r>
              <w:rPr>
                <w:sz w:val="14"/>
              </w:rPr>
              <w:t>Sapatos Sociais Masculinos Bico Fino</w:t>
            </w:r>
          </w:p>
        </w:tc>
        <w:tc>
          <w:tcPr>
            <w:tcW w:w="2088" w:type="dxa"/>
          </w:tcPr>
          <w:p w14:paraId="4FEAFF8E" w14:textId="77777777" w:rsidR="00F01957" w:rsidRDefault="00000000">
            <w:r>
              <w:rPr>
                <w:sz w:val="14"/>
              </w:rPr>
              <w:t>Sapato social</w:t>
            </w:r>
          </w:p>
        </w:tc>
        <w:tc>
          <w:tcPr>
            <w:tcW w:w="1512" w:type="dxa"/>
          </w:tcPr>
          <w:p w14:paraId="055AC554" w14:textId="77777777" w:rsidR="00F01957" w:rsidRDefault="00000000">
            <w:r>
              <w:rPr>
                <w:sz w:val="14"/>
              </w:rPr>
              <w:t>Genérico</w:t>
            </w:r>
          </w:p>
        </w:tc>
        <w:tc>
          <w:tcPr>
            <w:tcW w:w="1152" w:type="dxa"/>
          </w:tcPr>
          <w:p w14:paraId="0650D9B9" w14:textId="77777777" w:rsidR="00F01957" w:rsidRDefault="00F01957">
            <w:hyperlink r:id="rId8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6BD3624" w14:textId="7C287E4C" w:rsidR="00F01957" w:rsidRDefault="001C07C7">
            <w:hyperlink r:id="rId81" w:history="1">
              <w:r w:rsidRPr="001B1FBC">
                <w:rPr>
                  <w:rStyle w:val="Hyperlink"/>
                  <w:sz w:val="13"/>
                </w:rPr>
                <w:t>https://link.amazon/B0gaYyHsV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9745E7E" w14:textId="77777777">
        <w:trPr>
          <w:cantSplit/>
          <w:jc w:val="center"/>
        </w:trPr>
        <w:tc>
          <w:tcPr>
            <w:tcW w:w="504" w:type="dxa"/>
          </w:tcPr>
          <w:p w14:paraId="50209F1D" w14:textId="51EE24EE" w:rsidR="00F01957" w:rsidRDefault="00F01957"/>
        </w:tc>
        <w:tc>
          <w:tcPr>
            <w:tcW w:w="4320" w:type="dxa"/>
          </w:tcPr>
          <w:p w14:paraId="0E84FCCC" w14:textId="61248AD0" w:rsidR="00F01957" w:rsidRDefault="00F01957"/>
        </w:tc>
        <w:tc>
          <w:tcPr>
            <w:tcW w:w="2088" w:type="dxa"/>
          </w:tcPr>
          <w:p w14:paraId="1EE2C8BF" w14:textId="3EBFDA3F" w:rsidR="00F01957" w:rsidRDefault="00F01957"/>
        </w:tc>
        <w:tc>
          <w:tcPr>
            <w:tcW w:w="1512" w:type="dxa"/>
          </w:tcPr>
          <w:p w14:paraId="7D3C086C" w14:textId="10B9B0C9" w:rsidR="00F01957" w:rsidRDefault="00F01957"/>
        </w:tc>
        <w:tc>
          <w:tcPr>
            <w:tcW w:w="1152" w:type="dxa"/>
          </w:tcPr>
          <w:p w14:paraId="031C0A8E" w14:textId="6493AF51" w:rsidR="00F01957" w:rsidRDefault="00F01957"/>
        </w:tc>
        <w:tc>
          <w:tcPr>
            <w:tcW w:w="3168" w:type="dxa"/>
          </w:tcPr>
          <w:p w14:paraId="65CD8BAD" w14:textId="0884AAA8" w:rsidR="00F01957" w:rsidRDefault="00F01957"/>
        </w:tc>
      </w:tr>
      <w:tr w:rsidR="00F01957" w14:paraId="012239E3" w14:textId="77777777">
        <w:trPr>
          <w:cantSplit/>
          <w:jc w:val="center"/>
        </w:trPr>
        <w:tc>
          <w:tcPr>
            <w:tcW w:w="504" w:type="dxa"/>
          </w:tcPr>
          <w:p w14:paraId="2059CECF" w14:textId="5AEECC35" w:rsidR="00F01957" w:rsidRDefault="00F01957"/>
        </w:tc>
        <w:tc>
          <w:tcPr>
            <w:tcW w:w="4320" w:type="dxa"/>
          </w:tcPr>
          <w:p w14:paraId="305F962B" w14:textId="35997373" w:rsidR="00F01957" w:rsidRDefault="00F01957"/>
        </w:tc>
        <w:tc>
          <w:tcPr>
            <w:tcW w:w="2088" w:type="dxa"/>
          </w:tcPr>
          <w:p w14:paraId="5E10C796" w14:textId="4341279C" w:rsidR="00F01957" w:rsidRDefault="00F01957"/>
        </w:tc>
        <w:tc>
          <w:tcPr>
            <w:tcW w:w="1512" w:type="dxa"/>
          </w:tcPr>
          <w:p w14:paraId="44C5A8C6" w14:textId="5FAB21EB" w:rsidR="00F01957" w:rsidRDefault="00F01957"/>
        </w:tc>
        <w:tc>
          <w:tcPr>
            <w:tcW w:w="1152" w:type="dxa"/>
          </w:tcPr>
          <w:p w14:paraId="6DE88141" w14:textId="2EADE15B" w:rsidR="00F01957" w:rsidRDefault="00F01957"/>
        </w:tc>
        <w:tc>
          <w:tcPr>
            <w:tcW w:w="3168" w:type="dxa"/>
          </w:tcPr>
          <w:p w14:paraId="0BB385D7" w14:textId="380B905C" w:rsidR="00F01957" w:rsidRDefault="00F01957"/>
        </w:tc>
      </w:tr>
      <w:tr w:rsidR="00F01957" w14:paraId="152C829B" w14:textId="77777777">
        <w:trPr>
          <w:cantSplit/>
          <w:jc w:val="center"/>
        </w:trPr>
        <w:tc>
          <w:tcPr>
            <w:tcW w:w="504" w:type="dxa"/>
          </w:tcPr>
          <w:p w14:paraId="19137676" w14:textId="4A02FBBD" w:rsidR="00F01957" w:rsidRDefault="00F01957"/>
        </w:tc>
        <w:tc>
          <w:tcPr>
            <w:tcW w:w="4320" w:type="dxa"/>
          </w:tcPr>
          <w:p w14:paraId="1AB43ACD" w14:textId="186DDEA4" w:rsidR="00F01957" w:rsidRDefault="00F01957"/>
        </w:tc>
        <w:tc>
          <w:tcPr>
            <w:tcW w:w="2088" w:type="dxa"/>
          </w:tcPr>
          <w:p w14:paraId="0F4096B7" w14:textId="7F41BFF4" w:rsidR="00F01957" w:rsidRDefault="00F01957"/>
        </w:tc>
        <w:tc>
          <w:tcPr>
            <w:tcW w:w="1512" w:type="dxa"/>
          </w:tcPr>
          <w:p w14:paraId="3BE2AA35" w14:textId="25245E48" w:rsidR="00F01957" w:rsidRDefault="00F01957"/>
        </w:tc>
        <w:tc>
          <w:tcPr>
            <w:tcW w:w="1152" w:type="dxa"/>
          </w:tcPr>
          <w:p w14:paraId="01A88C89" w14:textId="6DE5D4DF" w:rsidR="00F01957" w:rsidRDefault="00F01957"/>
        </w:tc>
        <w:tc>
          <w:tcPr>
            <w:tcW w:w="3168" w:type="dxa"/>
          </w:tcPr>
          <w:p w14:paraId="3A241453" w14:textId="161CE765" w:rsidR="00F01957" w:rsidRDefault="00F01957"/>
        </w:tc>
      </w:tr>
      <w:tr w:rsidR="00F01957" w14:paraId="01844070" w14:textId="77777777">
        <w:trPr>
          <w:cantSplit/>
          <w:jc w:val="center"/>
        </w:trPr>
        <w:tc>
          <w:tcPr>
            <w:tcW w:w="504" w:type="dxa"/>
          </w:tcPr>
          <w:p w14:paraId="679B3A11" w14:textId="562CFD17" w:rsidR="00F01957" w:rsidRDefault="00F01957"/>
        </w:tc>
        <w:tc>
          <w:tcPr>
            <w:tcW w:w="4320" w:type="dxa"/>
          </w:tcPr>
          <w:p w14:paraId="490F7C23" w14:textId="123D5686" w:rsidR="00F01957" w:rsidRDefault="00F01957"/>
        </w:tc>
        <w:tc>
          <w:tcPr>
            <w:tcW w:w="2088" w:type="dxa"/>
          </w:tcPr>
          <w:p w14:paraId="721A1C02" w14:textId="46003D52" w:rsidR="00F01957" w:rsidRDefault="00F01957"/>
        </w:tc>
        <w:tc>
          <w:tcPr>
            <w:tcW w:w="1512" w:type="dxa"/>
          </w:tcPr>
          <w:p w14:paraId="6EB17C00" w14:textId="226634B1" w:rsidR="00F01957" w:rsidRDefault="00F01957"/>
        </w:tc>
        <w:tc>
          <w:tcPr>
            <w:tcW w:w="1152" w:type="dxa"/>
          </w:tcPr>
          <w:p w14:paraId="29EEEED5" w14:textId="2C7F1570" w:rsidR="00F01957" w:rsidRDefault="00F01957"/>
        </w:tc>
        <w:tc>
          <w:tcPr>
            <w:tcW w:w="3168" w:type="dxa"/>
          </w:tcPr>
          <w:p w14:paraId="4E4D2B55" w14:textId="6F806A68" w:rsidR="00F01957" w:rsidRDefault="00F01957"/>
        </w:tc>
      </w:tr>
      <w:tr w:rsidR="00F01957" w14:paraId="7E3EAD08" w14:textId="77777777">
        <w:trPr>
          <w:cantSplit/>
          <w:jc w:val="center"/>
        </w:trPr>
        <w:tc>
          <w:tcPr>
            <w:tcW w:w="504" w:type="dxa"/>
          </w:tcPr>
          <w:p w14:paraId="49A8B306" w14:textId="7F78B95A" w:rsidR="00F01957" w:rsidRDefault="00F01957"/>
        </w:tc>
        <w:tc>
          <w:tcPr>
            <w:tcW w:w="4320" w:type="dxa"/>
          </w:tcPr>
          <w:p w14:paraId="67E8B8B5" w14:textId="546D483A" w:rsidR="00F01957" w:rsidRDefault="00F01957"/>
        </w:tc>
        <w:tc>
          <w:tcPr>
            <w:tcW w:w="2088" w:type="dxa"/>
          </w:tcPr>
          <w:p w14:paraId="6602E0A7" w14:textId="0F8AA1C9" w:rsidR="00F01957" w:rsidRDefault="00F01957"/>
        </w:tc>
        <w:tc>
          <w:tcPr>
            <w:tcW w:w="1512" w:type="dxa"/>
          </w:tcPr>
          <w:p w14:paraId="17714BE6" w14:textId="15C3B1D9" w:rsidR="00F01957" w:rsidRDefault="00F01957"/>
        </w:tc>
        <w:tc>
          <w:tcPr>
            <w:tcW w:w="1152" w:type="dxa"/>
          </w:tcPr>
          <w:p w14:paraId="7079793D" w14:textId="7D49DD82" w:rsidR="00F01957" w:rsidRDefault="00F01957"/>
        </w:tc>
        <w:tc>
          <w:tcPr>
            <w:tcW w:w="3168" w:type="dxa"/>
          </w:tcPr>
          <w:p w14:paraId="7F2D0C52" w14:textId="16F62DDB" w:rsidR="00F01957" w:rsidRDefault="00F01957"/>
        </w:tc>
      </w:tr>
      <w:tr w:rsidR="00F01957" w14:paraId="48FAAB82" w14:textId="77777777">
        <w:trPr>
          <w:cantSplit/>
          <w:jc w:val="center"/>
        </w:trPr>
        <w:tc>
          <w:tcPr>
            <w:tcW w:w="504" w:type="dxa"/>
          </w:tcPr>
          <w:p w14:paraId="458106DD" w14:textId="27FF5E49" w:rsidR="00F01957" w:rsidRDefault="00F01957"/>
        </w:tc>
        <w:tc>
          <w:tcPr>
            <w:tcW w:w="4320" w:type="dxa"/>
          </w:tcPr>
          <w:p w14:paraId="01F128FA" w14:textId="19352CAB" w:rsidR="00F01957" w:rsidRDefault="00F01957"/>
        </w:tc>
        <w:tc>
          <w:tcPr>
            <w:tcW w:w="2088" w:type="dxa"/>
          </w:tcPr>
          <w:p w14:paraId="1BBDA663" w14:textId="258277A8" w:rsidR="00F01957" w:rsidRDefault="00F01957"/>
        </w:tc>
        <w:tc>
          <w:tcPr>
            <w:tcW w:w="1512" w:type="dxa"/>
          </w:tcPr>
          <w:p w14:paraId="55A4D3D8" w14:textId="1CFCB397" w:rsidR="00F01957" w:rsidRDefault="00F01957"/>
        </w:tc>
        <w:tc>
          <w:tcPr>
            <w:tcW w:w="1152" w:type="dxa"/>
          </w:tcPr>
          <w:p w14:paraId="2F5FF8EF" w14:textId="1C2D9D6A" w:rsidR="00F01957" w:rsidRDefault="00F01957"/>
        </w:tc>
        <w:tc>
          <w:tcPr>
            <w:tcW w:w="3168" w:type="dxa"/>
          </w:tcPr>
          <w:p w14:paraId="0FDDBF25" w14:textId="556B9B32" w:rsidR="00F01957" w:rsidRDefault="00F01957"/>
        </w:tc>
      </w:tr>
      <w:tr w:rsidR="00F01957" w14:paraId="4ECD70D7" w14:textId="77777777">
        <w:trPr>
          <w:cantSplit/>
          <w:jc w:val="center"/>
        </w:trPr>
        <w:tc>
          <w:tcPr>
            <w:tcW w:w="504" w:type="dxa"/>
          </w:tcPr>
          <w:p w14:paraId="5392757D" w14:textId="77777777" w:rsidR="00F01957" w:rsidRDefault="00000000">
            <w:r>
              <w:rPr>
                <w:sz w:val="14"/>
              </w:rPr>
              <w:t>68</w:t>
            </w:r>
          </w:p>
        </w:tc>
        <w:tc>
          <w:tcPr>
            <w:tcW w:w="4320" w:type="dxa"/>
          </w:tcPr>
          <w:p w14:paraId="34B21F64" w14:textId="77777777" w:rsidR="00F01957" w:rsidRDefault="00000000">
            <w:r>
              <w:rPr>
                <w:sz w:val="14"/>
              </w:rPr>
              <w:t>Adidas NMD R1 Infantil Sem Cadarço</w:t>
            </w:r>
          </w:p>
        </w:tc>
        <w:tc>
          <w:tcPr>
            <w:tcW w:w="2088" w:type="dxa"/>
          </w:tcPr>
          <w:p w14:paraId="306B1725" w14:textId="77777777" w:rsidR="00F01957" w:rsidRDefault="00000000">
            <w:r>
              <w:rPr>
                <w:sz w:val="14"/>
              </w:rPr>
              <w:t>Tênis infantil</w:t>
            </w:r>
          </w:p>
        </w:tc>
        <w:tc>
          <w:tcPr>
            <w:tcW w:w="1512" w:type="dxa"/>
          </w:tcPr>
          <w:p w14:paraId="1763BBCA" w14:textId="77777777" w:rsidR="00F01957" w:rsidRDefault="00000000">
            <w:r>
              <w:rPr>
                <w:sz w:val="14"/>
              </w:rPr>
              <w:t>Adidas</w:t>
            </w:r>
          </w:p>
        </w:tc>
        <w:tc>
          <w:tcPr>
            <w:tcW w:w="1152" w:type="dxa"/>
          </w:tcPr>
          <w:p w14:paraId="6827E396" w14:textId="77777777" w:rsidR="00F01957" w:rsidRDefault="00F01957">
            <w:hyperlink r:id="rId8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D52DBF7" w14:textId="011EE0F8" w:rsidR="00F01957" w:rsidRDefault="001C07C7">
            <w:hyperlink r:id="rId83" w:history="1">
              <w:r w:rsidRPr="001B1FBC">
                <w:rPr>
                  <w:rStyle w:val="Hyperlink"/>
                  <w:sz w:val="13"/>
                </w:rPr>
                <w:t>https://link.amazon/B0aNXZT3A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6C8A401" w14:textId="77777777">
        <w:trPr>
          <w:cantSplit/>
          <w:jc w:val="center"/>
        </w:trPr>
        <w:tc>
          <w:tcPr>
            <w:tcW w:w="504" w:type="dxa"/>
          </w:tcPr>
          <w:p w14:paraId="3A6EC757" w14:textId="77777777" w:rsidR="00F01957" w:rsidRDefault="00000000">
            <w:r>
              <w:rPr>
                <w:sz w:val="14"/>
              </w:rPr>
              <w:t>69</w:t>
            </w:r>
          </w:p>
        </w:tc>
        <w:tc>
          <w:tcPr>
            <w:tcW w:w="4320" w:type="dxa"/>
          </w:tcPr>
          <w:p w14:paraId="46E22946" w14:textId="77777777" w:rsidR="00F01957" w:rsidRDefault="00000000">
            <w:r>
              <w:rPr>
                <w:sz w:val="14"/>
              </w:rPr>
              <w:t>Tênis Infantil Menino Klin Freestyle Baby</w:t>
            </w:r>
          </w:p>
        </w:tc>
        <w:tc>
          <w:tcPr>
            <w:tcW w:w="2088" w:type="dxa"/>
          </w:tcPr>
          <w:p w14:paraId="6D564602" w14:textId="77777777" w:rsidR="00F01957" w:rsidRDefault="00000000">
            <w:r>
              <w:rPr>
                <w:sz w:val="14"/>
              </w:rPr>
              <w:t>Tênis infantil</w:t>
            </w:r>
          </w:p>
        </w:tc>
        <w:tc>
          <w:tcPr>
            <w:tcW w:w="1512" w:type="dxa"/>
          </w:tcPr>
          <w:p w14:paraId="21C8A3EE" w14:textId="77777777" w:rsidR="00F01957" w:rsidRDefault="00000000">
            <w:r>
              <w:rPr>
                <w:sz w:val="14"/>
              </w:rPr>
              <w:t>Klin</w:t>
            </w:r>
          </w:p>
        </w:tc>
        <w:tc>
          <w:tcPr>
            <w:tcW w:w="1152" w:type="dxa"/>
          </w:tcPr>
          <w:p w14:paraId="294595D6" w14:textId="77777777" w:rsidR="00F01957" w:rsidRDefault="00F01957">
            <w:hyperlink r:id="rId8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D920B4E" w14:textId="4FA6A7C4" w:rsidR="00F01957" w:rsidRDefault="00D743F0">
            <w:hyperlink r:id="rId85" w:history="1">
              <w:r w:rsidRPr="001B1FBC">
                <w:rPr>
                  <w:rStyle w:val="Hyperlink"/>
                </w:rPr>
                <w:t>https://link.amazon/B01g5jw2M</w:t>
              </w:r>
            </w:hyperlink>
            <w:r>
              <w:t xml:space="preserve"> </w:t>
            </w:r>
          </w:p>
        </w:tc>
      </w:tr>
      <w:tr w:rsidR="00F01957" w14:paraId="5938E3B9" w14:textId="77777777">
        <w:trPr>
          <w:cantSplit/>
          <w:jc w:val="center"/>
        </w:trPr>
        <w:tc>
          <w:tcPr>
            <w:tcW w:w="504" w:type="dxa"/>
          </w:tcPr>
          <w:p w14:paraId="2A4866CC" w14:textId="3C0DE158" w:rsidR="00F01957" w:rsidRDefault="00F01957"/>
        </w:tc>
        <w:tc>
          <w:tcPr>
            <w:tcW w:w="4320" w:type="dxa"/>
          </w:tcPr>
          <w:p w14:paraId="369C6EEF" w14:textId="5DF9325C" w:rsidR="00F01957" w:rsidRDefault="00F01957"/>
        </w:tc>
        <w:tc>
          <w:tcPr>
            <w:tcW w:w="2088" w:type="dxa"/>
          </w:tcPr>
          <w:p w14:paraId="2A58A3F6" w14:textId="49445838" w:rsidR="00F01957" w:rsidRDefault="00F01957"/>
        </w:tc>
        <w:tc>
          <w:tcPr>
            <w:tcW w:w="1512" w:type="dxa"/>
          </w:tcPr>
          <w:p w14:paraId="2596E5BE" w14:textId="20F745FA" w:rsidR="00F01957" w:rsidRDefault="00F01957"/>
        </w:tc>
        <w:tc>
          <w:tcPr>
            <w:tcW w:w="1152" w:type="dxa"/>
          </w:tcPr>
          <w:p w14:paraId="28F8678B" w14:textId="16ADB4A1" w:rsidR="00F01957" w:rsidRDefault="00F01957"/>
        </w:tc>
        <w:tc>
          <w:tcPr>
            <w:tcW w:w="3168" w:type="dxa"/>
          </w:tcPr>
          <w:p w14:paraId="5CA8F7D7" w14:textId="4BF87BAF" w:rsidR="00F01957" w:rsidRDefault="00F01957"/>
        </w:tc>
      </w:tr>
      <w:tr w:rsidR="00F01957" w14:paraId="1718BB20" w14:textId="77777777">
        <w:trPr>
          <w:cantSplit/>
          <w:jc w:val="center"/>
        </w:trPr>
        <w:tc>
          <w:tcPr>
            <w:tcW w:w="504" w:type="dxa"/>
          </w:tcPr>
          <w:p w14:paraId="76850A45" w14:textId="77777777" w:rsidR="00F01957" w:rsidRDefault="00000000">
            <w:r>
              <w:rPr>
                <w:sz w:val="14"/>
              </w:rPr>
              <w:t>71</w:t>
            </w:r>
          </w:p>
        </w:tc>
        <w:tc>
          <w:tcPr>
            <w:tcW w:w="4320" w:type="dxa"/>
          </w:tcPr>
          <w:p w14:paraId="68E7DFA4" w14:textId="77777777" w:rsidR="00F01957" w:rsidRDefault="00000000">
            <w:r>
              <w:rPr>
                <w:sz w:val="14"/>
              </w:rPr>
              <w:t>Nike Dunk High SE GS All Star 2021</w:t>
            </w:r>
          </w:p>
        </w:tc>
        <w:tc>
          <w:tcPr>
            <w:tcW w:w="2088" w:type="dxa"/>
          </w:tcPr>
          <w:p w14:paraId="227B8A0B" w14:textId="77777777" w:rsidR="00F01957" w:rsidRDefault="00000000">
            <w:r>
              <w:rPr>
                <w:sz w:val="14"/>
              </w:rPr>
              <w:t>Tênis infantil</w:t>
            </w:r>
          </w:p>
        </w:tc>
        <w:tc>
          <w:tcPr>
            <w:tcW w:w="1512" w:type="dxa"/>
          </w:tcPr>
          <w:p w14:paraId="786B9E4F" w14:textId="77777777" w:rsidR="00F01957" w:rsidRDefault="00000000">
            <w:r>
              <w:rPr>
                <w:sz w:val="14"/>
              </w:rPr>
              <w:t>Nike</w:t>
            </w:r>
          </w:p>
        </w:tc>
        <w:tc>
          <w:tcPr>
            <w:tcW w:w="1152" w:type="dxa"/>
          </w:tcPr>
          <w:p w14:paraId="53A5467E" w14:textId="77777777" w:rsidR="00F01957" w:rsidRDefault="00F01957">
            <w:hyperlink r:id="rId8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68E2B1D" w14:textId="2CA5DB32" w:rsidR="00F01957" w:rsidRDefault="002C30C2">
            <w:hyperlink r:id="rId87" w:history="1">
              <w:r w:rsidRPr="001B1FBC">
                <w:rPr>
                  <w:rStyle w:val="Hyperlink"/>
                  <w:sz w:val="13"/>
                </w:rPr>
                <w:t>https://link.amazon/B0am8Gevr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53F91636" w14:textId="77777777">
        <w:trPr>
          <w:cantSplit/>
          <w:jc w:val="center"/>
        </w:trPr>
        <w:tc>
          <w:tcPr>
            <w:tcW w:w="504" w:type="dxa"/>
          </w:tcPr>
          <w:p w14:paraId="2ACF67F5" w14:textId="227DF948" w:rsidR="00F01957" w:rsidRDefault="00F01957"/>
        </w:tc>
        <w:tc>
          <w:tcPr>
            <w:tcW w:w="4320" w:type="dxa"/>
          </w:tcPr>
          <w:p w14:paraId="71D3F7B8" w14:textId="330D5B8D" w:rsidR="00F01957" w:rsidRDefault="00F01957"/>
        </w:tc>
        <w:tc>
          <w:tcPr>
            <w:tcW w:w="2088" w:type="dxa"/>
          </w:tcPr>
          <w:p w14:paraId="6BD34640" w14:textId="7C6B14E4" w:rsidR="00F01957" w:rsidRDefault="00F01957"/>
        </w:tc>
        <w:tc>
          <w:tcPr>
            <w:tcW w:w="1512" w:type="dxa"/>
          </w:tcPr>
          <w:p w14:paraId="233B018F" w14:textId="75669B92" w:rsidR="00F01957" w:rsidRDefault="00F01957"/>
        </w:tc>
        <w:tc>
          <w:tcPr>
            <w:tcW w:w="1152" w:type="dxa"/>
          </w:tcPr>
          <w:p w14:paraId="29B78B9D" w14:textId="0470C5F3" w:rsidR="00F01957" w:rsidRDefault="00F01957"/>
        </w:tc>
        <w:tc>
          <w:tcPr>
            <w:tcW w:w="3168" w:type="dxa"/>
          </w:tcPr>
          <w:p w14:paraId="0173D683" w14:textId="3319EB9D" w:rsidR="00F01957" w:rsidRDefault="00F01957"/>
        </w:tc>
      </w:tr>
      <w:tr w:rsidR="00F01957" w14:paraId="71715841" w14:textId="77777777">
        <w:trPr>
          <w:cantSplit/>
          <w:jc w:val="center"/>
        </w:trPr>
        <w:tc>
          <w:tcPr>
            <w:tcW w:w="504" w:type="dxa"/>
          </w:tcPr>
          <w:p w14:paraId="15D5FF6C" w14:textId="3A76E15C" w:rsidR="00F01957" w:rsidRDefault="00F01957"/>
        </w:tc>
        <w:tc>
          <w:tcPr>
            <w:tcW w:w="4320" w:type="dxa"/>
          </w:tcPr>
          <w:p w14:paraId="4DB47D18" w14:textId="68D47AC6" w:rsidR="00F01957" w:rsidRDefault="00F01957"/>
        </w:tc>
        <w:tc>
          <w:tcPr>
            <w:tcW w:w="2088" w:type="dxa"/>
          </w:tcPr>
          <w:p w14:paraId="202FD7AA" w14:textId="7C8A831A" w:rsidR="00F01957" w:rsidRDefault="00F01957"/>
        </w:tc>
        <w:tc>
          <w:tcPr>
            <w:tcW w:w="1512" w:type="dxa"/>
          </w:tcPr>
          <w:p w14:paraId="66715558" w14:textId="22E9C07F" w:rsidR="00F01957" w:rsidRDefault="00F01957"/>
        </w:tc>
        <w:tc>
          <w:tcPr>
            <w:tcW w:w="1152" w:type="dxa"/>
          </w:tcPr>
          <w:p w14:paraId="24E400D7" w14:textId="4C8B9BED" w:rsidR="00F01957" w:rsidRDefault="00F01957"/>
        </w:tc>
        <w:tc>
          <w:tcPr>
            <w:tcW w:w="3168" w:type="dxa"/>
          </w:tcPr>
          <w:p w14:paraId="5A00F2D9" w14:textId="55D0F674" w:rsidR="00F01957" w:rsidRDefault="00F01957"/>
        </w:tc>
      </w:tr>
      <w:tr w:rsidR="00F01957" w14:paraId="0D313D69" w14:textId="77777777">
        <w:trPr>
          <w:cantSplit/>
          <w:jc w:val="center"/>
        </w:trPr>
        <w:tc>
          <w:tcPr>
            <w:tcW w:w="504" w:type="dxa"/>
          </w:tcPr>
          <w:p w14:paraId="2453A542" w14:textId="77777777" w:rsidR="00F01957" w:rsidRDefault="00000000">
            <w:r>
              <w:rPr>
                <w:sz w:val="14"/>
              </w:rPr>
              <w:t>74</w:t>
            </w:r>
          </w:p>
        </w:tc>
        <w:tc>
          <w:tcPr>
            <w:tcW w:w="4320" w:type="dxa"/>
          </w:tcPr>
          <w:p w14:paraId="37F7A154" w14:textId="77777777" w:rsidR="00F01957" w:rsidRDefault="00000000">
            <w:r>
              <w:rPr>
                <w:sz w:val="14"/>
              </w:rPr>
              <w:t>Nike Air Force 1 07 Masculino</w:t>
            </w:r>
          </w:p>
        </w:tc>
        <w:tc>
          <w:tcPr>
            <w:tcW w:w="2088" w:type="dxa"/>
          </w:tcPr>
          <w:p w14:paraId="31F4F0E1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1CC9A7A8" w14:textId="77777777" w:rsidR="00F01957" w:rsidRDefault="00000000">
            <w:r>
              <w:rPr>
                <w:sz w:val="14"/>
              </w:rPr>
              <w:t>Nike</w:t>
            </w:r>
          </w:p>
        </w:tc>
        <w:tc>
          <w:tcPr>
            <w:tcW w:w="1152" w:type="dxa"/>
          </w:tcPr>
          <w:p w14:paraId="7F31892E" w14:textId="77777777" w:rsidR="00F01957" w:rsidRDefault="00F01957">
            <w:hyperlink r:id="rId8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A68AFE9" w14:textId="21358209" w:rsidR="00F01957" w:rsidRDefault="002C30C2">
            <w:hyperlink r:id="rId89" w:history="1">
              <w:r w:rsidRPr="001B1FBC">
                <w:rPr>
                  <w:rStyle w:val="Hyperlink"/>
                  <w:sz w:val="13"/>
                </w:rPr>
                <w:t>https://link.amazon/B0bilKTU5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39AC8D57" w14:textId="77777777">
        <w:trPr>
          <w:cantSplit/>
          <w:jc w:val="center"/>
        </w:trPr>
        <w:tc>
          <w:tcPr>
            <w:tcW w:w="504" w:type="dxa"/>
          </w:tcPr>
          <w:p w14:paraId="350DAEBA" w14:textId="025FE83D" w:rsidR="00F01957" w:rsidRDefault="00F01957"/>
        </w:tc>
        <w:tc>
          <w:tcPr>
            <w:tcW w:w="4320" w:type="dxa"/>
          </w:tcPr>
          <w:p w14:paraId="68F4D748" w14:textId="1AB08EB8" w:rsidR="00F01957" w:rsidRDefault="00F01957"/>
        </w:tc>
        <w:tc>
          <w:tcPr>
            <w:tcW w:w="2088" w:type="dxa"/>
          </w:tcPr>
          <w:p w14:paraId="13F3CA76" w14:textId="6399B48E" w:rsidR="00F01957" w:rsidRDefault="00F01957"/>
        </w:tc>
        <w:tc>
          <w:tcPr>
            <w:tcW w:w="1512" w:type="dxa"/>
          </w:tcPr>
          <w:p w14:paraId="0AAADA86" w14:textId="18A095A6" w:rsidR="00F01957" w:rsidRDefault="00F01957"/>
        </w:tc>
        <w:tc>
          <w:tcPr>
            <w:tcW w:w="1152" w:type="dxa"/>
          </w:tcPr>
          <w:p w14:paraId="578E0F5C" w14:textId="20EF551A" w:rsidR="00F01957" w:rsidRDefault="00F01957"/>
        </w:tc>
        <w:tc>
          <w:tcPr>
            <w:tcW w:w="3168" w:type="dxa"/>
          </w:tcPr>
          <w:p w14:paraId="7FF01D9A" w14:textId="2CA3BF51" w:rsidR="00F01957" w:rsidRDefault="00F01957"/>
        </w:tc>
      </w:tr>
      <w:tr w:rsidR="00F01957" w14:paraId="24AF249F" w14:textId="77777777">
        <w:trPr>
          <w:cantSplit/>
          <w:jc w:val="center"/>
        </w:trPr>
        <w:tc>
          <w:tcPr>
            <w:tcW w:w="504" w:type="dxa"/>
          </w:tcPr>
          <w:p w14:paraId="2BB707C4" w14:textId="77777777" w:rsidR="00F01957" w:rsidRDefault="00000000">
            <w:r>
              <w:rPr>
                <w:sz w:val="14"/>
              </w:rPr>
              <w:t>76</w:t>
            </w:r>
          </w:p>
        </w:tc>
        <w:tc>
          <w:tcPr>
            <w:tcW w:w="4320" w:type="dxa"/>
          </w:tcPr>
          <w:p w14:paraId="27B1B6C8" w14:textId="77777777" w:rsidR="00F01957" w:rsidRDefault="00000000">
            <w:r>
              <w:rPr>
                <w:sz w:val="14"/>
              </w:rPr>
              <w:t>Puma MB1 Iridescent Dreams Masculino</w:t>
            </w:r>
          </w:p>
        </w:tc>
        <w:tc>
          <w:tcPr>
            <w:tcW w:w="2088" w:type="dxa"/>
          </w:tcPr>
          <w:p w14:paraId="67BDE28E" w14:textId="77777777" w:rsidR="00F01957" w:rsidRDefault="00000000">
            <w:r>
              <w:rPr>
                <w:sz w:val="14"/>
              </w:rPr>
              <w:t>Tênis basquete</w:t>
            </w:r>
          </w:p>
        </w:tc>
        <w:tc>
          <w:tcPr>
            <w:tcW w:w="1512" w:type="dxa"/>
          </w:tcPr>
          <w:p w14:paraId="7AA961DC" w14:textId="77777777" w:rsidR="00F01957" w:rsidRDefault="00000000">
            <w:r>
              <w:rPr>
                <w:sz w:val="14"/>
              </w:rPr>
              <w:t>Puma</w:t>
            </w:r>
          </w:p>
        </w:tc>
        <w:tc>
          <w:tcPr>
            <w:tcW w:w="1152" w:type="dxa"/>
          </w:tcPr>
          <w:p w14:paraId="4F1C33ED" w14:textId="77777777" w:rsidR="00F01957" w:rsidRDefault="00F01957">
            <w:hyperlink r:id="rId9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800E072" w14:textId="0924AA4F" w:rsidR="00F01957" w:rsidRDefault="002C30C2">
            <w:hyperlink r:id="rId91" w:history="1">
              <w:r w:rsidRPr="001B1FBC">
                <w:rPr>
                  <w:rStyle w:val="Hyperlink"/>
                  <w:sz w:val="13"/>
                </w:rPr>
                <w:t>https://link.amazon/B028RVh1D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296F6EFE" w14:textId="77777777">
        <w:trPr>
          <w:cantSplit/>
          <w:jc w:val="center"/>
        </w:trPr>
        <w:tc>
          <w:tcPr>
            <w:tcW w:w="504" w:type="dxa"/>
          </w:tcPr>
          <w:p w14:paraId="6E1CABDE" w14:textId="77777777" w:rsidR="00F01957" w:rsidRDefault="00000000">
            <w:r>
              <w:rPr>
                <w:sz w:val="14"/>
              </w:rPr>
              <w:t>77</w:t>
            </w:r>
          </w:p>
        </w:tc>
        <w:tc>
          <w:tcPr>
            <w:tcW w:w="4320" w:type="dxa"/>
          </w:tcPr>
          <w:p w14:paraId="5CFA681F" w14:textId="77777777" w:rsidR="00F01957" w:rsidRDefault="00000000">
            <w:r>
              <w:rPr>
                <w:sz w:val="14"/>
              </w:rPr>
              <w:t>Nike Air Jordan 1 Mid SE Masculino</w:t>
            </w:r>
          </w:p>
        </w:tc>
        <w:tc>
          <w:tcPr>
            <w:tcW w:w="2088" w:type="dxa"/>
          </w:tcPr>
          <w:p w14:paraId="0D794C80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017878CF" w14:textId="77777777" w:rsidR="00F01957" w:rsidRDefault="00000000">
            <w:r>
              <w:rPr>
                <w:sz w:val="14"/>
              </w:rPr>
              <w:t>Nike</w:t>
            </w:r>
          </w:p>
        </w:tc>
        <w:tc>
          <w:tcPr>
            <w:tcW w:w="1152" w:type="dxa"/>
          </w:tcPr>
          <w:p w14:paraId="05BF5A6B" w14:textId="77777777" w:rsidR="00F01957" w:rsidRDefault="00F01957">
            <w:hyperlink r:id="rId9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8FC7DB6" w14:textId="427FF337" w:rsidR="00F01957" w:rsidRDefault="002C30C2">
            <w:hyperlink r:id="rId93" w:history="1">
              <w:r w:rsidRPr="001B1FBC">
                <w:rPr>
                  <w:rStyle w:val="Hyperlink"/>
                  <w:sz w:val="13"/>
                </w:rPr>
                <w:t>https://link.amazon/B09W9A6sI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73C5894" w14:textId="77777777">
        <w:trPr>
          <w:cantSplit/>
          <w:jc w:val="center"/>
        </w:trPr>
        <w:tc>
          <w:tcPr>
            <w:tcW w:w="504" w:type="dxa"/>
          </w:tcPr>
          <w:p w14:paraId="3301BF80" w14:textId="20E85CE1" w:rsidR="00F01957" w:rsidRDefault="00F01957"/>
        </w:tc>
        <w:tc>
          <w:tcPr>
            <w:tcW w:w="4320" w:type="dxa"/>
          </w:tcPr>
          <w:p w14:paraId="651C6A83" w14:textId="60907514" w:rsidR="00F01957" w:rsidRDefault="00F01957"/>
        </w:tc>
        <w:tc>
          <w:tcPr>
            <w:tcW w:w="2088" w:type="dxa"/>
          </w:tcPr>
          <w:p w14:paraId="0E2F1BB4" w14:textId="697FA2AB" w:rsidR="00F01957" w:rsidRDefault="00F01957"/>
        </w:tc>
        <w:tc>
          <w:tcPr>
            <w:tcW w:w="1512" w:type="dxa"/>
          </w:tcPr>
          <w:p w14:paraId="40468263" w14:textId="18D2C942" w:rsidR="00F01957" w:rsidRDefault="00F01957"/>
        </w:tc>
        <w:tc>
          <w:tcPr>
            <w:tcW w:w="1152" w:type="dxa"/>
          </w:tcPr>
          <w:p w14:paraId="6C04DA11" w14:textId="67BB55AD" w:rsidR="00F01957" w:rsidRDefault="00F01957"/>
        </w:tc>
        <w:tc>
          <w:tcPr>
            <w:tcW w:w="3168" w:type="dxa"/>
          </w:tcPr>
          <w:p w14:paraId="112EB0AB" w14:textId="78E797E6" w:rsidR="00F01957" w:rsidRDefault="00F01957"/>
        </w:tc>
      </w:tr>
      <w:tr w:rsidR="00F01957" w14:paraId="3803E9F2" w14:textId="77777777">
        <w:trPr>
          <w:cantSplit/>
          <w:jc w:val="center"/>
        </w:trPr>
        <w:tc>
          <w:tcPr>
            <w:tcW w:w="504" w:type="dxa"/>
          </w:tcPr>
          <w:p w14:paraId="711EF20A" w14:textId="49C08A99" w:rsidR="00F01957" w:rsidRDefault="00F01957"/>
        </w:tc>
        <w:tc>
          <w:tcPr>
            <w:tcW w:w="4320" w:type="dxa"/>
          </w:tcPr>
          <w:p w14:paraId="4B386663" w14:textId="06C4DF8B" w:rsidR="00F01957" w:rsidRDefault="00F01957"/>
        </w:tc>
        <w:tc>
          <w:tcPr>
            <w:tcW w:w="2088" w:type="dxa"/>
          </w:tcPr>
          <w:p w14:paraId="4DBCCE70" w14:textId="4865DC65" w:rsidR="00F01957" w:rsidRDefault="00F01957"/>
        </w:tc>
        <w:tc>
          <w:tcPr>
            <w:tcW w:w="1512" w:type="dxa"/>
          </w:tcPr>
          <w:p w14:paraId="5F487CCC" w14:textId="0364ADA2" w:rsidR="00F01957" w:rsidRDefault="00F01957"/>
        </w:tc>
        <w:tc>
          <w:tcPr>
            <w:tcW w:w="1152" w:type="dxa"/>
          </w:tcPr>
          <w:p w14:paraId="7AE87D57" w14:textId="681B8907" w:rsidR="00F01957" w:rsidRDefault="00F01957"/>
        </w:tc>
        <w:tc>
          <w:tcPr>
            <w:tcW w:w="3168" w:type="dxa"/>
          </w:tcPr>
          <w:p w14:paraId="441D6DA3" w14:textId="0D3FEAB3" w:rsidR="00F01957" w:rsidRDefault="00F01957"/>
        </w:tc>
      </w:tr>
      <w:tr w:rsidR="00F01957" w14:paraId="0BC1744C" w14:textId="77777777">
        <w:trPr>
          <w:cantSplit/>
          <w:jc w:val="center"/>
        </w:trPr>
        <w:tc>
          <w:tcPr>
            <w:tcW w:w="504" w:type="dxa"/>
          </w:tcPr>
          <w:p w14:paraId="0932B9B1" w14:textId="088029CB" w:rsidR="00F01957" w:rsidRDefault="00F01957"/>
        </w:tc>
        <w:tc>
          <w:tcPr>
            <w:tcW w:w="4320" w:type="dxa"/>
          </w:tcPr>
          <w:p w14:paraId="7A0A676E" w14:textId="4EEA2AFE" w:rsidR="00F01957" w:rsidRDefault="00F01957"/>
        </w:tc>
        <w:tc>
          <w:tcPr>
            <w:tcW w:w="2088" w:type="dxa"/>
          </w:tcPr>
          <w:p w14:paraId="7C2EE6A3" w14:textId="60EBBE23" w:rsidR="00F01957" w:rsidRDefault="00F01957"/>
        </w:tc>
        <w:tc>
          <w:tcPr>
            <w:tcW w:w="1512" w:type="dxa"/>
          </w:tcPr>
          <w:p w14:paraId="2E52E8D6" w14:textId="5A3FE973" w:rsidR="00F01957" w:rsidRDefault="00F01957"/>
        </w:tc>
        <w:tc>
          <w:tcPr>
            <w:tcW w:w="1152" w:type="dxa"/>
          </w:tcPr>
          <w:p w14:paraId="3DBB29B1" w14:textId="4A026DED" w:rsidR="00F01957" w:rsidRDefault="00F01957"/>
        </w:tc>
        <w:tc>
          <w:tcPr>
            <w:tcW w:w="3168" w:type="dxa"/>
          </w:tcPr>
          <w:p w14:paraId="503B3DDF" w14:textId="7A91E4C6" w:rsidR="00F01957" w:rsidRDefault="00F01957"/>
        </w:tc>
      </w:tr>
      <w:tr w:rsidR="00F01957" w14:paraId="0FF88DAE" w14:textId="77777777">
        <w:trPr>
          <w:cantSplit/>
          <w:jc w:val="center"/>
        </w:trPr>
        <w:tc>
          <w:tcPr>
            <w:tcW w:w="504" w:type="dxa"/>
          </w:tcPr>
          <w:p w14:paraId="17974ABF" w14:textId="77777777" w:rsidR="00F01957" w:rsidRDefault="00000000">
            <w:r>
              <w:rPr>
                <w:sz w:val="14"/>
              </w:rPr>
              <w:t>81</w:t>
            </w:r>
          </w:p>
        </w:tc>
        <w:tc>
          <w:tcPr>
            <w:tcW w:w="4320" w:type="dxa"/>
          </w:tcPr>
          <w:p w14:paraId="221B51A3" w14:textId="77777777" w:rsidR="00F01957" w:rsidRDefault="00000000">
            <w:r>
              <w:rPr>
                <w:sz w:val="14"/>
              </w:rPr>
              <w:t>Lugz Zen Hi Bota Feminina</w:t>
            </w:r>
          </w:p>
        </w:tc>
        <w:tc>
          <w:tcPr>
            <w:tcW w:w="2088" w:type="dxa"/>
          </w:tcPr>
          <w:p w14:paraId="0D17A24D" w14:textId="77777777" w:rsidR="00F01957" w:rsidRDefault="00000000">
            <w:r>
              <w:rPr>
                <w:sz w:val="14"/>
              </w:rPr>
              <w:t>Bota feminina</w:t>
            </w:r>
          </w:p>
        </w:tc>
        <w:tc>
          <w:tcPr>
            <w:tcW w:w="1512" w:type="dxa"/>
          </w:tcPr>
          <w:p w14:paraId="5EBA0D68" w14:textId="77777777" w:rsidR="00F01957" w:rsidRDefault="00000000">
            <w:r>
              <w:rPr>
                <w:sz w:val="14"/>
              </w:rPr>
              <w:t>Lugz</w:t>
            </w:r>
          </w:p>
        </w:tc>
        <w:tc>
          <w:tcPr>
            <w:tcW w:w="1152" w:type="dxa"/>
          </w:tcPr>
          <w:p w14:paraId="22A139C8" w14:textId="77777777" w:rsidR="00F01957" w:rsidRDefault="00F01957">
            <w:hyperlink r:id="rId9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E326FD2" w14:textId="5A2935DE" w:rsidR="00F01957" w:rsidRDefault="002C30C2">
            <w:hyperlink r:id="rId95" w:history="1">
              <w:r w:rsidRPr="001B1FBC">
                <w:rPr>
                  <w:rStyle w:val="Hyperlink"/>
                  <w:sz w:val="13"/>
                </w:rPr>
                <w:t>https://link.amazon/B0g4ZxkpF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7AECCB62" w14:textId="77777777">
        <w:trPr>
          <w:cantSplit/>
          <w:jc w:val="center"/>
        </w:trPr>
        <w:tc>
          <w:tcPr>
            <w:tcW w:w="504" w:type="dxa"/>
          </w:tcPr>
          <w:p w14:paraId="4D5FFD23" w14:textId="0F371B0E" w:rsidR="00F01957" w:rsidRDefault="00F01957"/>
        </w:tc>
        <w:tc>
          <w:tcPr>
            <w:tcW w:w="4320" w:type="dxa"/>
          </w:tcPr>
          <w:p w14:paraId="767F1901" w14:textId="7CFCF45A" w:rsidR="00F01957" w:rsidRDefault="00F01957"/>
        </w:tc>
        <w:tc>
          <w:tcPr>
            <w:tcW w:w="2088" w:type="dxa"/>
          </w:tcPr>
          <w:p w14:paraId="04EF2DC8" w14:textId="5DC58144" w:rsidR="00F01957" w:rsidRDefault="00F01957"/>
        </w:tc>
        <w:tc>
          <w:tcPr>
            <w:tcW w:w="1512" w:type="dxa"/>
          </w:tcPr>
          <w:p w14:paraId="66BC1337" w14:textId="36EDD9B3" w:rsidR="00F01957" w:rsidRDefault="00F01957"/>
        </w:tc>
        <w:tc>
          <w:tcPr>
            <w:tcW w:w="1152" w:type="dxa"/>
          </w:tcPr>
          <w:p w14:paraId="583A22B6" w14:textId="7F1DD7D4" w:rsidR="00F01957" w:rsidRDefault="00F01957"/>
        </w:tc>
        <w:tc>
          <w:tcPr>
            <w:tcW w:w="3168" w:type="dxa"/>
          </w:tcPr>
          <w:p w14:paraId="49527203" w14:textId="0B600EA0" w:rsidR="00F01957" w:rsidRDefault="00F01957"/>
        </w:tc>
      </w:tr>
      <w:tr w:rsidR="00F01957" w14:paraId="64EC4BEA" w14:textId="77777777">
        <w:trPr>
          <w:cantSplit/>
          <w:jc w:val="center"/>
        </w:trPr>
        <w:tc>
          <w:tcPr>
            <w:tcW w:w="504" w:type="dxa"/>
          </w:tcPr>
          <w:p w14:paraId="694356D3" w14:textId="77777777" w:rsidR="00F01957" w:rsidRDefault="00000000">
            <w:r>
              <w:rPr>
                <w:sz w:val="14"/>
              </w:rPr>
              <w:t>83</w:t>
            </w:r>
          </w:p>
        </w:tc>
        <w:tc>
          <w:tcPr>
            <w:tcW w:w="4320" w:type="dxa"/>
          </w:tcPr>
          <w:p w14:paraId="5766CFF7" w14:textId="77777777" w:rsidR="00F01957" w:rsidRDefault="00000000">
            <w:r>
              <w:rPr>
                <w:sz w:val="14"/>
              </w:rPr>
              <w:t>Muck Boot Rover Infantil Camuflagem</w:t>
            </w:r>
          </w:p>
        </w:tc>
        <w:tc>
          <w:tcPr>
            <w:tcW w:w="2088" w:type="dxa"/>
          </w:tcPr>
          <w:p w14:paraId="1E45257A" w14:textId="77777777" w:rsidR="00F01957" w:rsidRDefault="00000000">
            <w:r>
              <w:rPr>
                <w:sz w:val="14"/>
              </w:rPr>
              <w:t>Bota infantil</w:t>
            </w:r>
          </w:p>
        </w:tc>
        <w:tc>
          <w:tcPr>
            <w:tcW w:w="1512" w:type="dxa"/>
          </w:tcPr>
          <w:p w14:paraId="5DBB7EA1" w14:textId="77777777" w:rsidR="00F01957" w:rsidRDefault="00000000">
            <w:r>
              <w:rPr>
                <w:sz w:val="14"/>
              </w:rPr>
              <w:t>Muck</w:t>
            </w:r>
          </w:p>
        </w:tc>
        <w:tc>
          <w:tcPr>
            <w:tcW w:w="1152" w:type="dxa"/>
          </w:tcPr>
          <w:p w14:paraId="7CF5C100" w14:textId="77777777" w:rsidR="00F01957" w:rsidRDefault="00F01957">
            <w:hyperlink r:id="rId9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AFA0705" w14:textId="682C4B5F" w:rsidR="00F01957" w:rsidRDefault="002C30C2">
            <w:hyperlink r:id="rId97" w:history="1">
              <w:r w:rsidRPr="001B1FBC">
                <w:rPr>
                  <w:rStyle w:val="Hyperlink"/>
                  <w:sz w:val="13"/>
                </w:rPr>
                <w:t>https://link.amazon/B03WE4XOT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5BC9BB0C" w14:textId="77777777">
        <w:trPr>
          <w:cantSplit/>
          <w:jc w:val="center"/>
        </w:trPr>
        <w:tc>
          <w:tcPr>
            <w:tcW w:w="504" w:type="dxa"/>
          </w:tcPr>
          <w:p w14:paraId="58294F03" w14:textId="497EDBBC" w:rsidR="00F01957" w:rsidRDefault="00F01957"/>
        </w:tc>
        <w:tc>
          <w:tcPr>
            <w:tcW w:w="4320" w:type="dxa"/>
          </w:tcPr>
          <w:p w14:paraId="43C8FB5C" w14:textId="74C1CA68" w:rsidR="00F01957" w:rsidRDefault="00F01957"/>
        </w:tc>
        <w:tc>
          <w:tcPr>
            <w:tcW w:w="2088" w:type="dxa"/>
          </w:tcPr>
          <w:p w14:paraId="105FC706" w14:textId="04420B8D" w:rsidR="00F01957" w:rsidRDefault="00F01957"/>
        </w:tc>
        <w:tc>
          <w:tcPr>
            <w:tcW w:w="1512" w:type="dxa"/>
          </w:tcPr>
          <w:p w14:paraId="4562F969" w14:textId="6B71B538" w:rsidR="00F01957" w:rsidRDefault="00F01957"/>
        </w:tc>
        <w:tc>
          <w:tcPr>
            <w:tcW w:w="1152" w:type="dxa"/>
          </w:tcPr>
          <w:p w14:paraId="01070EE2" w14:textId="680D909D" w:rsidR="00F01957" w:rsidRDefault="00F01957"/>
        </w:tc>
        <w:tc>
          <w:tcPr>
            <w:tcW w:w="3168" w:type="dxa"/>
          </w:tcPr>
          <w:p w14:paraId="06D2B07F" w14:textId="72B01474" w:rsidR="00F01957" w:rsidRDefault="00F01957"/>
        </w:tc>
      </w:tr>
      <w:tr w:rsidR="00F01957" w14:paraId="204BF0DA" w14:textId="77777777">
        <w:trPr>
          <w:cantSplit/>
          <w:jc w:val="center"/>
        </w:trPr>
        <w:tc>
          <w:tcPr>
            <w:tcW w:w="504" w:type="dxa"/>
          </w:tcPr>
          <w:p w14:paraId="6519A891" w14:textId="77DF8B6F" w:rsidR="00F01957" w:rsidRDefault="00F01957"/>
        </w:tc>
        <w:tc>
          <w:tcPr>
            <w:tcW w:w="4320" w:type="dxa"/>
          </w:tcPr>
          <w:p w14:paraId="2464A5BC" w14:textId="1DF5C050" w:rsidR="00F01957" w:rsidRDefault="00F01957"/>
        </w:tc>
        <w:tc>
          <w:tcPr>
            <w:tcW w:w="2088" w:type="dxa"/>
          </w:tcPr>
          <w:p w14:paraId="4436D5B8" w14:textId="17FE9DBB" w:rsidR="00F01957" w:rsidRDefault="00F01957"/>
        </w:tc>
        <w:tc>
          <w:tcPr>
            <w:tcW w:w="1512" w:type="dxa"/>
          </w:tcPr>
          <w:p w14:paraId="06B1C512" w14:textId="2D43AADD" w:rsidR="00F01957" w:rsidRDefault="00F01957"/>
        </w:tc>
        <w:tc>
          <w:tcPr>
            <w:tcW w:w="1152" w:type="dxa"/>
          </w:tcPr>
          <w:p w14:paraId="6CE1F31E" w14:textId="52F21CB2" w:rsidR="00F01957" w:rsidRDefault="00F01957"/>
        </w:tc>
        <w:tc>
          <w:tcPr>
            <w:tcW w:w="3168" w:type="dxa"/>
          </w:tcPr>
          <w:p w14:paraId="3338ACDA" w14:textId="22C0A120" w:rsidR="00F01957" w:rsidRDefault="00F01957"/>
        </w:tc>
      </w:tr>
      <w:tr w:rsidR="00F01957" w14:paraId="14C9E293" w14:textId="77777777">
        <w:trPr>
          <w:cantSplit/>
          <w:jc w:val="center"/>
        </w:trPr>
        <w:tc>
          <w:tcPr>
            <w:tcW w:w="504" w:type="dxa"/>
          </w:tcPr>
          <w:p w14:paraId="1C63A3E1" w14:textId="7C81748A" w:rsidR="00F01957" w:rsidRDefault="00F01957"/>
        </w:tc>
        <w:tc>
          <w:tcPr>
            <w:tcW w:w="4320" w:type="dxa"/>
          </w:tcPr>
          <w:p w14:paraId="3592A98F" w14:textId="005CA062" w:rsidR="00F01957" w:rsidRDefault="00F01957"/>
        </w:tc>
        <w:tc>
          <w:tcPr>
            <w:tcW w:w="2088" w:type="dxa"/>
          </w:tcPr>
          <w:p w14:paraId="567F9CFA" w14:textId="641B24B8" w:rsidR="00F01957" w:rsidRDefault="00F01957"/>
        </w:tc>
        <w:tc>
          <w:tcPr>
            <w:tcW w:w="1512" w:type="dxa"/>
          </w:tcPr>
          <w:p w14:paraId="78B60E57" w14:textId="173B96F6" w:rsidR="00F01957" w:rsidRDefault="00F01957"/>
        </w:tc>
        <w:tc>
          <w:tcPr>
            <w:tcW w:w="1152" w:type="dxa"/>
          </w:tcPr>
          <w:p w14:paraId="7B51128B" w14:textId="380E4A0D" w:rsidR="00F01957" w:rsidRDefault="00F01957"/>
        </w:tc>
        <w:tc>
          <w:tcPr>
            <w:tcW w:w="3168" w:type="dxa"/>
          </w:tcPr>
          <w:p w14:paraId="704150E9" w14:textId="55F52160" w:rsidR="00F01957" w:rsidRDefault="00F01957"/>
        </w:tc>
      </w:tr>
      <w:tr w:rsidR="00F01957" w14:paraId="0BA89D6E" w14:textId="77777777">
        <w:trPr>
          <w:cantSplit/>
          <w:jc w:val="center"/>
        </w:trPr>
        <w:tc>
          <w:tcPr>
            <w:tcW w:w="504" w:type="dxa"/>
          </w:tcPr>
          <w:p w14:paraId="2005D27C" w14:textId="4B47DDF4" w:rsidR="00F01957" w:rsidRDefault="00F01957"/>
        </w:tc>
        <w:tc>
          <w:tcPr>
            <w:tcW w:w="4320" w:type="dxa"/>
          </w:tcPr>
          <w:p w14:paraId="1A68918D" w14:textId="04DA71AE" w:rsidR="00F01957" w:rsidRDefault="00F01957"/>
        </w:tc>
        <w:tc>
          <w:tcPr>
            <w:tcW w:w="2088" w:type="dxa"/>
          </w:tcPr>
          <w:p w14:paraId="38A49209" w14:textId="5D399372" w:rsidR="00F01957" w:rsidRDefault="00F01957"/>
        </w:tc>
        <w:tc>
          <w:tcPr>
            <w:tcW w:w="1512" w:type="dxa"/>
          </w:tcPr>
          <w:p w14:paraId="1C832582" w14:textId="6EEB8AD2" w:rsidR="00F01957" w:rsidRDefault="00F01957"/>
        </w:tc>
        <w:tc>
          <w:tcPr>
            <w:tcW w:w="1152" w:type="dxa"/>
          </w:tcPr>
          <w:p w14:paraId="6E42B594" w14:textId="53DA0B2C" w:rsidR="00F01957" w:rsidRDefault="00F01957"/>
        </w:tc>
        <w:tc>
          <w:tcPr>
            <w:tcW w:w="3168" w:type="dxa"/>
          </w:tcPr>
          <w:p w14:paraId="103CE84D" w14:textId="0D60C108" w:rsidR="00F01957" w:rsidRDefault="00F01957"/>
        </w:tc>
      </w:tr>
      <w:tr w:rsidR="00F01957" w14:paraId="480F83F9" w14:textId="77777777">
        <w:trPr>
          <w:cantSplit/>
          <w:jc w:val="center"/>
        </w:trPr>
        <w:tc>
          <w:tcPr>
            <w:tcW w:w="504" w:type="dxa"/>
          </w:tcPr>
          <w:p w14:paraId="5EAC3510" w14:textId="7A608997" w:rsidR="00F01957" w:rsidRDefault="00F01957"/>
        </w:tc>
        <w:tc>
          <w:tcPr>
            <w:tcW w:w="4320" w:type="dxa"/>
          </w:tcPr>
          <w:p w14:paraId="0F7C982F" w14:textId="1EA9FD20" w:rsidR="00F01957" w:rsidRDefault="00F01957"/>
        </w:tc>
        <w:tc>
          <w:tcPr>
            <w:tcW w:w="2088" w:type="dxa"/>
          </w:tcPr>
          <w:p w14:paraId="39E6EFBB" w14:textId="563732F0" w:rsidR="00F01957" w:rsidRDefault="00F01957"/>
        </w:tc>
        <w:tc>
          <w:tcPr>
            <w:tcW w:w="1512" w:type="dxa"/>
          </w:tcPr>
          <w:p w14:paraId="6B87BCA9" w14:textId="69DCC9D0" w:rsidR="00F01957" w:rsidRDefault="00F01957"/>
        </w:tc>
        <w:tc>
          <w:tcPr>
            <w:tcW w:w="1152" w:type="dxa"/>
          </w:tcPr>
          <w:p w14:paraId="515D9688" w14:textId="5C815D15" w:rsidR="00F01957" w:rsidRDefault="00F01957"/>
        </w:tc>
        <w:tc>
          <w:tcPr>
            <w:tcW w:w="3168" w:type="dxa"/>
          </w:tcPr>
          <w:p w14:paraId="0E64B20E" w14:textId="1F1AA6E5" w:rsidR="00F01957" w:rsidRDefault="00F01957"/>
        </w:tc>
      </w:tr>
      <w:tr w:rsidR="00F01957" w14:paraId="5CC14074" w14:textId="77777777">
        <w:trPr>
          <w:cantSplit/>
          <w:jc w:val="center"/>
        </w:trPr>
        <w:tc>
          <w:tcPr>
            <w:tcW w:w="504" w:type="dxa"/>
          </w:tcPr>
          <w:p w14:paraId="1646CCD6" w14:textId="77777777" w:rsidR="00F01957" w:rsidRDefault="00000000">
            <w:r>
              <w:rPr>
                <w:sz w:val="14"/>
              </w:rPr>
              <w:t>89</w:t>
            </w:r>
          </w:p>
        </w:tc>
        <w:tc>
          <w:tcPr>
            <w:tcW w:w="4320" w:type="dxa"/>
          </w:tcPr>
          <w:p w14:paraId="352CFE5E" w14:textId="77777777" w:rsidR="00F01957" w:rsidRDefault="00000000">
            <w:r>
              <w:rPr>
                <w:sz w:val="14"/>
              </w:rPr>
              <w:t>Sandália Casual Salto Baixo Beira Rio</w:t>
            </w:r>
          </w:p>
        </w:tc>
        <w:tc>
          <w:tcPr>
            <w:tcW w:w="2088" w:type="dxa"/>
          </w:tcPr>
          <w:p w14:paraId="1A2720B6" w14:textId="77777777" w:rsidR="00F01957" w:rsidRDefault="00000000">
            <w:r>
              <w:rPr>
                <w:sz w:val="14"/>
              </w:rPr>
              <w:t>Sandália feminina</w:t>
            </w:r>
          </w:p>
        </w:tc>
        <w:tc>
          <w:tcPr>
            <w:tcW w:w="1512" w:type="dxa"/>
          </w:tcPr>
          <w:p w14:paraId="6A1EA14F" w14:textId="77777777" w:rsidR="00F01957" w:rsidRDefault="00000000">
            <w:r>
              <w:rPr>
                <w:sz w:val="14"/>
              </w:rPr>
              <w:t>Beira Rio</w:t>
            </w:r>
          </w:p>
        </w:tc>
        <w:tc>
          <w:tcPr>
            <w:tcW w:w="1152" w:type="dxa"/>
          </w:tcPr>
          <w:p w14:paraId="341F4092" w14:textId="77777777" w:rsidR="00F01957" w:rsidRDefault="00F01957">
            <w:hyperlink r:id="rId9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DFCF7F5" w14:textId="235C6CAA" w:rsidR="00F01957" w:rsidRDefault="002C30C2">
            <w:hyperlink r:id="rId99" w:history="1">
              <w:r w:rsidRPr="001B1FBC">
                <w:rPr>
                  <w:rStyle w:val="Hyperlink"/>
                  <w:sz w:val="13"/>
                </w:rPr>
                <w:t>https://link.amazon/B08obakk1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585392F" w14:textId="77777777">
        <w:trPr>
          <w:cantSplit/>
          <w:jc w:val="center"/>
        </w:trPr>
        <w:tc>
          <w:tcPr>
            <w:tcW w:w="504" w:type="dxa"/>
          </w:tcPr>
          <w:p w14:paraId="7CD282CB" w14:textId="77777777" w:rsidR="00F01957" w:rsidRDefault="00000000">
            <w:r>
              <w:rPr>
                <w:sz w:val="14"/>
              </w:rPr>
              <w:t>90</w:t>
            </w:r>
          </w:p>
        </w:tc>
        <w:tc>
          <w:tcPr>
            <w:tcW w:w="4320" w:type="dxa"/>
          </w:tcPr>
          <w:p w14:paraId="32F0B217" w14:textId="77777777" w:rsidR="00F01957" w:rsidRDefault="00000000">
            <w:r>
              <w:rPr>
                <w:sz w:val="14"/>
              </w:rPr>
              <w:t>STEVEN Byanka Sandália Feminina</w:t>
            </w:r>
          </w:p>
        </w:tc>
        <w:tc>
          <w:tcPr>
            <w:tcW w:w="2088" w:type="dxa"/>
          </w:tcPr>
          <w:p w14:paraId="56ECD812" w14:textId="77777777" w:rsidR="00F01957" w:rsidRDefault="00000000">
            <w:r>
              <w:rPr>
                <w:sz w:val="14"/>
              </w:rPr>
              <w:t>Sandália feminina</w:t>
            </w:r>
          </w:p>
        </w:tc>
        <w:tc>
          <w:tcPr>
            <w:tcW w:w="1512" w:type="dxa"/>
          </w:tcPr>
          <w:p w14:paraId="572A21D3" w14:textId="77777777" w:rsidR="00F01957" w:rsidRDefault="00000000">
            <w:r>
              <w:rPr>
                <w:sz w:val="14"/>
              </w:rPr>
              <w:t>Steve Madden</w:t>
            </w:r>
          </w:p>
        </w:tc>
        <w:tc>
          <w:tcPr>
            <w:tcW w:w="1152" w:type="dxa"/>
          </w:tcPr>
          <w:p w14:paraId="06607C17" w14:textId="77777777" w:rsidR="00F01957" w:rsidRDefault="00F01957">
            <w:hyperlink r:id="rId10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E852911" w14:textId="14E38CE6" w:rsidR="00F01957" w:rsidRDefault="002C30C2">
            <w:hyperlink r:id="rId101" w:history="1">
              <w:r w:rsidRPr="001B1FBC">
                <w:rPr>
                  <w:rStyle w:val="Hyperlink"/>
                  <w:sz w:val="13"/>
                </w:rPr>
                <w:t>https://link.amazon/B0fDDEIg8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1D72CD0A" w14:textId="77777777">
        <w:trPr>
          <w:cantSplit/>
          <w:jc w:val="center"/>
        </w:trPr>
        <w:tc>
          <w:tcPr>
            <w:tcW w:w="504" w:type="dxa"/>
          </w:tcPr>
          <w:p w14:paraId="32EF88E8" w14:textId="4070840C" w:rsidR="00F01957" w:rsidRDefault="00F01957"/>
        </w:tc>
        <w:tc>
          <w:tcPr>
            <w:tcW w:w="4320" w:type="dxa"/>
          </w:tcPr>
          <w:p w14:paraId="2A63F50A" w14:textId="38B986AE" w:rsidR="00F01957" w:rsidRDefault="00F01957"/>
        </w:tc>
        <w:tc>
          <w:tcPr>
            <w:tcW w:w="2088" w:type="dxa"/>
          </w:tcPr>
          <w:p w14:paraId="57BC426B" w14:textId="62FDABED" w:rsidR="00F01957" w:rsidRDefault="00F01957"/>
        </w:tc>
        <w:tc>
          <w:tcPr>
            <w:tcW w:w="1512" w:type="dxa"/>
          </w:tcPr>
          <w:p w14:paraId="6C4CEF24" w14:textId="5A53FC2A" w:rsidR="00F01957" w:rsidRDefault="00F01957"/>
        </w:tc>
        <w:tc>
          <w:tcPr>
            <w:tcW w:w="1152" w:type="dxa"/>
          </w:tcPr>
          <w:p w14:paraId="5E7F23F9" w14:textId="0A3625C7" w:rsidR="00F01957" w:rsidRDefault="00F01957"/>
        </w:tc>
        <w:tc>
          <w:tcPr>
            <w:tcW w:w="3168" w:type="dxa"/>
          </w:tcPr>
          <w:p w14:paraId="4E93F6E0" w14:textId="7C9F66C2" w:rsidR="00F01957" w:rsidRDefault="00F01957"/>
        </w:tc>
      </w:tr>
      <w:tr w:rsidR="00F01957" w14:paraId="0F121B00" w14:textId="77777777">
        <w:trPr>
          <w:cantSplit/>
          <w:jc w:val="center"/>
        </w:trPr>
        <w:tc>
          <w:tcPr>
            <w:tcW w:w="504" w:type="dxa"/>
          </w:tcPr>
          <w:p w14:paraId="5830AE0E" w14:textId="77777777" w:rsidR="00F01957" w:rsidRDefault="00000000">
            <w:r>
              <w:rPr>
                <w:sz w:val="14"/>
              </w:rPr>
              <w:t>92</w:t>
            </w:r>
          </w:p>
        </w:tc>
        <w:tc>
          <w:tcPr>
            <w:tcW w:w="4320" w:type="dxa"/>
          </w:tcPr>
          <w:p w14:paraId="5E923C7B" w14:textId="77777777" w:rsidR="00F01957" w:rsidRDefault="00000000">
            <w:r>
              <w:rPr>
                <w:sz w:val="14"/>
              </w:rPr>
              <w:t>Sandália Feminina Versátil Peep Toe</w:t>
            </w:r>
          </w:p>
        </w:tc>
        <w:tc>
          <w:tcPr>
            <w:tcW w:w="2088" w:type="dxa"/>
          </w:tcPr>
          <w:p w14:paraId="2B271C04" w14:textId="77777777" w:rsidR="00F01957" w:rsidRDefault="00000000">
            <w:r>
              <w:rPr>
                <w:sz w:val="14"/>
              </w:rPr>
              <w:t>Sandália feminina</w:t>
            </w:r>
          </w:p>
        </w:tc>
        <w:tc>
          <w:tcPr>
            <w:tcW w:w="1512" w:type="dxa"/>
          </w:tcPr>
          <w:p w14:paraId="166A9D6C" w14:textId="77777777" w:rsidR="00F01957" w:rsidRDefault="00000000">
            <w:r>
              <w:rPr>
                <w:sz w:val="14"/>
              </w:rPr>
              <w:t>Genérico</w:t>
            </w:r>
          </w:p>
        </w:tc>
        <w:tc>
          <w:tcPr>
            <w:tcW w:w="1152" w:type="dxa"/>
          </w:tcPr>
          <w:p w14:paraId="1325F527" w14:textId="77777777" w:rsidR="00F01957" w:rsidRDefault="00F01957">
            <w:hyperlink r:id="rId10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23AA67F" w14:textId="2C2107E1" w:rsidR="00F01957" w:rsidRDefault="002C30C2">
            <w:hyperlink r:id="rId103" w:history="1">
              <w:r w:rsidRPr="001B1FBC">
                <w:rPr>
                  <w:rStyle w:val="Hyperlink"/>
                  <w:sz w:val="13"/>
                </w:rPr>
                <w:t>https://link.amazon/B09Oq26zi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0F606A36" w14:textId="77777777">
        <w:trPr>
          <w:cantSplit/>
          <w:jc w:val="center"/>
        </w:trPr>
        <w:tc>
          <w:tcPr>
            <w:tcW w:w="504" w:type="dxa"/>
          </w:tcPr>
          <w:p w14:paraId="44A27FB4" w14:textId="77777777" w:rsidR="00F01957" w:rsidRDefault="00000000">
            <w:r>
              <w:rPr>
                <w:sz w:val="14"/>
              </w:rPr>
              <w:t>93</w:t>
            </w:r>
          </w:p>
        </w:tc>
        <w:tc>
          <w:tcPr>
            <w:tcW w:w="4320" w:type="dxa"/>
          </w:tcPr>
          <w:p w14:paraId="2909F8C7" w14:textId="77777777" w:rsidR="00F01957" w:rsidRDefault="00000000">
            <w:r>
              <w:rPr>
                <w:sz w:val="14"/>
              </w:rPr>
              <w:t>Bota Feminina Anabela Usaflex UD26002</w:t>
            </w:r>
          </w:p>
        </w:tc>
        <w:tc>
          <w:tcPr>
            <w:tcW w:w="2088" w:type="dxa"/>
          </w:tcPr>
          <w:p w14:paraId="7E99C2B4" w14:textId="77777777" w:rsidR="00F01957" w:rsidRDefault="00000000">
            <w:r>
              <w:rPr>
                <w:sz w:val="14"/>
              </w:rPr>
              <w:t>Bota feminina</w:t>
            </w:r>
          </w:p>
        </w:tc>
        <w:tc>
          <w:tcPr>
            <w:tcW w:w="1512" w:type="dxa"/>
          </w:tcPr>
          <w:p w14:paraId="6BCF807A" w14:textId="77777777" w:rsidR="00F01957" w:rsidRDefault="00000000">
            <w:r>
              <w:rPr>
                <w:sz w:val="14"/>
              </w:rPr>
              <w:t>Usaflex</w:t>
            </w:r>
          </w:p>
        </w:tc>
        <w:tc>
          <w:tcPr>
            <w:tcW w:w="1152" w:type="dxa"/>
          </w:tcPr>
          <w:p w14:paraId="1280C9B9" w14:textId="77777777" w:rsidR="00F01957" w:rsidRDefault="00F01957">
            <w:hyperlink r:id="rId10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1C78C5B" w14:textId="0E89A7E3" w:rsidR="00F01957" w:rsidRDefault="002C30C2">
            <w:hyperlink r:id="rId105" w:history="1">
              <w:r w:rsidRPr="001B1FBC">
                <w:rPr>
                  <w:rStyle w:val="Hyperlink"/>
                  <w:sz w:val="13"/>
                </w:rPr>
                <w:t>https://link.amazon/B09Z3l9LA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B30EAD7" w14:textId="77777777">
        <w:trPr>
          <w:cantSplit/>
          <w:jc w:val="center"/>
        </w:trPr>
        <w:tc>
          <w:tcPr>
            <w:tcW w:w="504" w:type="dxa"/>
          </w:tcPr>
          <w:p w14:paraId="00D74382" w14:textId="77777777" w:rsidR="00F01957" w:rsidRDefault="00000000">
            <w:r>
              <w:rPr>
                <w:sz w:val="14"/>
              </w:rPr>
              <w:t>94</w:t>
            </w:r>
          </w:p>
        </w:tc>
        <w:tc>
          <w:tcPr>
            <w:tcW w:w="4320" w:type="dxa"/>
          </w:tcPr>
          <w:p w14:paraId="5D4573F1" w14:textId="77777777" w:rsidR="00F01957" w:rsidRDefault="00000000">
            <w:r>
              <w:rPr>
                <w:sz w:val="14"/>
              </w:rPr>
              <w:t>Fila Racer Fastpace Masculino - Variação</w:t>
            </w:r>
          </w:p>
        </w:tc>
        <w:tc>
          <w:tcPr>
            <w:tcW w:w="2088" w:type="dxa"/>
          </w:tcPr>
          <w:p w14:paraId="4C7DDAB7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133C6E95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106B0447" w14:textId="77777777" w:rsidR="00F01957" w:rsidRDefault="00F01957">
            <w:hyperlink r:id="rId10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48FC978" w14:textId="4C34293A" w:rsidR="00F01957" w:rsidRDefault="002C30C2">
            <w:hyperlink r:id="rId107" w:history="1">
              <w:r w:rsidRPr="001B1FBC">
                <w:rPr>
                  <w:rStyle w:val="Hyperlink"/>
                  <w:sz w:val="13"/>
                </w:rPr>
                <w:t>https://link.amazon/B0gHCU8tG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36CC821" w14:textId="77777777">
        <w:trPr>
          <w:cantSplit/>
          <w:jc w:val="center"/>
        </w:trPr>
        <w:tc>
          <w:tcPr>
            <w:tcW w:w="504" w:type="dxa"/>
          </w:tcPr>
          <w:p w14:paraId="2EAE29D3" w14:textId="77777777" w:rsidR="00F01957" w:rsidRDefault="00000000">
            <w:r>
              <w:rPr>
                <w:sz w:val="14"/>
              </w:rPr>
              <w:t>95</w:t>
            </w:r>
          </w:p>
        </w:tc>
        <w:tc>
          <w:tcPr>
            <w:tcW w:w="4320" w:type="dxa"/>
          </w:tcPr>
          <w:p w14:paraId="6A8756D2" w14:textId="77777777" w:rsidR="00F01957" w:rsidRDefault="00000000">
            <w:r>
              <w:rPr>
                <w:sz w:val="14"/>
              </w:rPr>
              <w:t>Mizuno Glow 3 Feminino - Variação</w:t>
            </w:r>
          </w:p>
        </w:tc>
        <w:tc>
          <w:tcPr>
            <w:tcW w:w="2088" w:type="dxa"/>
          </w:tcPr>
          <w:p w14:paraId="651AA7F4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4AAA2A89" w14:textId="77777777" w:rsidR="00F01957" w:rsidRDefault="00000000">
            <w:r>
              <w:rPr>
                <w:sz w:val="14"/>
              </w:rPr>
              <w:t>Mizuno</w:t>
            </w:r>
          </w:p>
        </w:tc>
        <w:tc>
          <w:tcPr>
            <w:tcW w:w="1152" w:type="dxa"/>
          </w:tcPr>
          <w:p w14:paraId="7D2E9D03" w14:textId="77777777" w:rsidR="00F01957" w:rsidRDefault="00F01957">
            <w:hyperlink r:id="rId10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04A74BB" w14:textId="0EF5B398" w:rsidR="00F01957" w:rsidRDefault="002C30C2">
            <w:hyperlink r:id="rId109" w:history="1">
              <w:r w:rsidRPr="001B1FBC">
                <w:rPr>
                  <w:rStyle w:val="Hyperlink"/>
                  <w:sz w:val="13"/>
                </w:rPr>
                <w:t>https://link.amazon/B01wVHdAL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75467FC8" w14:textId="77777777">
        <w:trPr>
          <w:cantSplit/>
          <w:jc w:val="center"/>
        </w:trPr>
        <w:tc>
          <w:tcPr>
            <w:tcW w:w="504" w:type="dxa"/>
          </w:tcPr>
          <w:p w14:paraId="3F467B8C" w14:textId="77777777" w:rsidR="00F01957" w:rsidRDefault="00000000">
            <w:r>
              <w:rPr>
                <w:sz w:val="14"/>
              </w:rPr>
              <w:t>96</w:t>
            </w:r>
          </w:p>
        </w:tc>
        <w:tc>
          <w:tcPr>
            <w:tcW w:w="4320" w:type="dxa"/>
          </w:tcPr>
          <w:p w14:paraId="0DFE7EC2" w14:textId="77777777" w:rsidR="00F01957" w:rsidRDefault="00000000">
            <w:r>
              <w:rPr>
                <w:sz w:val="14"/>
              </w:rPr>
              <w:t>Mizuno Neo Vortex - Variação</w:t>
            </w:r>
          </w:p>
        </w:tc>
        <w:tc>
          <w:tcPr>
            <w:tcW w:w="2088" w:type="dxa"/>
          </w:tcPr>
          <w:p w14:paraId="7751843B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0D4ACEA3" w14:textId="77777777" w:rsidR="00F01957" w:rsidRDefault="00000000">
            <w:r>
              <w:rPr>
                <w:sz w:val="14"/>
              </w:rPr>
              <w:t>Mizuno</w:t>
            </w:r>
          </w:p>
        </w:tc>
        <w:tc>
          <w:tcPr>
            <w:tcW w:w="1152" w:type="dxa"/>
          </w:tcPr>
          <w:p w14:paraId="09E5F8CB" w14:textId="77777777" w:rsidR="00F01957" w:rsidRDefault="00F01957">
            <w:hyperlink r:id="rId11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686325A" w14:textId="57B92BDC" w:rsidR="00F01957" w:rsidRDefault="002C30C2">
            <w:hyperlink r:id="rId111" w:history="1">
              <w:r w:rsidRPr="001B1FBC">
                <w:rPr>
                  <w:rStyle w:val="Hyperlink"/>
                  <w:sz w:val="13"/>
                </w:rPr>
                <w:t>https://link.amazon/B02JsYTOB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F8CA84D" w14:textId="77777777">
        <w:trPr>
          <w:cantSplit/>
          <w:jc w:val="center"/>
        </w:trPr>
        <w:tc>
          <w:tcPr>
            <w:tcW w:w="504" w:type="dxa"/>
          </w:tcPr>
          <w:p w14:paraId="2CA11ABC" w14:textId="77777777" w:rsidR="00F01957" w:rsidRDefault="00000000">
            <w:r>
              <w:rPr>
                <w:sz w:val="14"/>
              </w:rPr>
              <w:t>97</w:t>
            </w:r>
          </w:p>
        </w:tc>
        <w:tc>
          <w:tcPr>
            <w:tcW w:w="4320" w:type="dxa"/>
          </w:tcPr>
          <w:p w14:paraId="3B8B7A89" w14:textId="77777777" w:rsidR="00F01957" w:rsidRDefault="00000000">
            <w:r>
              <w:rPr>
                <w:sz w:val="14"/>
              </w:rPr>
              <w:t>Mizuno Neo Vortex Masculino - Variação</w:t>
            </w:r>
          </w:p>
        </w:tc>
        <w:tc>
          <w:tcPr>
            <w:tcW w:w="2088" w:type="dxa"/>
          </w:tcPr>
          <w:p w14:paraId="70E8A43F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27F1F3DB" w14:textId="77777777" w:rsidR="00F01957" w:rsidRDefault="00000000">
            <w:r>
              <w:rPr>
                <w:sz w:val="14"/>
              </w:rPr>
              <w:t>Mizuno</w:t>
            </w:r>
          </w:p>
        </w:tc>
        <w:tc>
          <w:tcPr>
            <w:tcW w:w="1152" w:type="dxa"/>
          </w:tcPr>
          <w:p w14:paraId="0824F2DA" w14:textId="77777777" w:rsidR="00F01957" w:rsidRDefault="00F01957">
            <w:hyperlink r:id="rId11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C8543F4" w14:textId="15D7B149" w:rsidR="00F01957" w:rsidRDefault="002C30C2">
            <w:hyperlink r:id="rId113" w:history="1">
              <w:r w:rsidRPr="001B1FBC">
                <w:rPr>
                  <w:rStyle w:val="Hyperlink"/>
                  <w:sz w:val="13"/>
                </w:rPr>
                <w:t>https://link.amazon/B06SoNnjQ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1719F44" w14:textId="77777777">
        <w:trPr>
          <w:cantSplit/>
          <w:jc w:val="center"/>
        </w:trPr>
        <w:tc>
          <w:tcPr>
            <w:tcW w:w="504" w:type="dxa"/>
          </w:tcPr>
          <w:p w14:paraId="022188D0" w14:textId="77777777" w:rsidR="00F01957" w:rsidRDefault="00000000">
            <w:r>
              <w:rPr>
                <w:sz w:val="14"/>
              </w:rPr>
              <w:t>98</w:t>
            </w:r>
          </w:p>
        </w:tc>
        <w:tc>
          <w:tcPr>
            <w:tcW w:w="4320" w:type="dxa"/>
          </w:tcPr>
          <w:p w14:paraId="5B8A4A55" w14:textId="77777777" w:rsidR="00F01957" w:rsidRDefault="00000000">
            <w:r>
              <w:rPr>
                <w:sz w:val="14"/>
              </w:rPr>
              <w:t>Democrata Air Magnum - Variação</w:t>
            </w:r>
          </w:p>
        </w:tc>
        <w:tc>
          <w:tcPr>
            <w:tcW w:w="2088" w:type="dxa"/>
          </w:tcPr>
          <w:p w14:paraId="6352969D" w14:textId="77777777" w:rsidR="00F01957" w:rsidRDefault="00000000">
            <w:r>
              <w:rPr>
                <w:sz w:val="14"/>
              </w:rPr>
              <w:t>Sapato social</w:t>
            </w:r>
          </w:p>
        </w:tc>
        <w:tc>
          <w:tcPr>
            <w:tcW w:w="1512" w:type="dxa"/>
          </w:tcPr>
          <w:p w14:paraId="7268FFEA" w14:textId="77777777" w:rsidR="00F01957" w:rsidRDefault="00000000">
            <w:r>
              <w:rPr>
                <w:sz w:val="14"/>
              </w:rPr>
              <w:t>Democrata</w:t>
            </w:r>
          </w:p>
        </w:tc>
        <w:tc>
          <w:tcPr>
            <w:tcW w:w="1152" w:type="dxa"/>
          </w:tcPr>
          <w:p w14:paraId="412EB004" w14:textId="77777777" w:rsidR="00F01957" w:rsidRDefault="00F01957">
            <w:hyperlink r:id="rId11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723549B" w14:textId="33B8ABC0" w:rsidR="00F01957" w:rsidRDefault="00B27FC8">
            <w:hyperlink r:id="rId115" w:history="1">
              <w:r w:rsidRPr="001B1FBC">
                <w:rPr>
                  <w:rStyle w:val="Hyperlink"/>
                  <w:sz w:val="13"/>
                </w:rPr>
                <w:t>https://link.amazon/B0cNpCURZ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A096E29" w14:textId="77777777">
        <w:trPr>
          <w:cantSplit/>
          <w:jc w:val="center"/>
        </w:trPr>
        <w:tc>
          <w:tcPr>
            <w:tcW w:w="504" w:type="dxa"/>
          </w:tcPr>
          <w:p w14:paraId="5EF7CF30" w14:textId="77777777" w:rsidR="00F01957" w:rsidRDefault="00000000">
            <w:r>
              <w:rPr>
                <w:sz w:val="14"/>
              </w:rPr>
              <w:t>99</w:t>
            </w:r>
          </w:p>
        </w:tc>
        <w:tc>
          <w:tcPr>
            <w:tcW w:w="4320" w:type="dxa"/>
          </w:tcPr>
          <w:p w14:paraId="63D45C52" w14:textId="77777777" w:rsidR="00F01957" w:rsidRDefault="00000000">
            <w:r>
              <w:rPr>
                <w:sz w:val="14"/>
              </w:rPr>
              <w:t>Crocs Crocband - Variação</w:t>
            </w:r>
          </w:p>
        </w:tc>
        <w:tc>
          <w:tcPr>
            <w:tcW w:w="2088" w:type="dxa"/>
          </w:tcPr>
          <w:p w14:paraId="64E6A79A" w14:textId="77777777" w:rsidR="00F01957" w:rsidRDefault="00000000">
            <w:r>
              <w:rPr>
                <w:sz w:val="14"/>
              </w:rPr>
              <w:t>Tamanco/Crocs</w:t>
            </w:r>
          </w:p>
        </w:tc>
        <w:tc>
          <w:tcPr>
            <w:tcW w:w="1512" w:type="dxa"/>
          </w:tcPr>
          <w:p w14:paraId="7FB8BBC6" w14:textId="77777777" w:rsidR="00F01957" w:rsidRDefault="00000000">
            <w:r>
              <w:rPr>
                <w:sz w:val="14"/>
              </w:rPr>
              <w:t>Crocs</w:t>
            </w:r>
          </w:p>
        </w:tc>
        <w:tc>
          <w:tcPr>
            <w:tcW w:w="1152" w:type="dxa"/>
          </w:tcPr>
          <w:p w14:paraId="6D088C4B" w14:textId="77777777" w:rsidR="00F01957" w:rsidRDefault="00F01957">
            <w:hyperlink r:id="rId11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BFB12B4" w14:textId="7A341BD3" w:rsidR="00F01957" w:rsidRDefault="00B27FC8">
            <w:hyperlink r:id="rId117" w:history="1">
              <w:r w:rsidRPr="001B1FBC">
                <w:rPr>
                  <w:rStyle w:val="Hyperlink"/>
                  <w:sz w:val="13"/>
                </w:rPr>
                <w:t>https://link.amazon/B0e2xEivz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3FE57106" w14:textId="77777777">
        <w:trPr>
          <w:cantSplit/>
          <w:jc w:val="center"/>
        </w:trPr>
        <w:tc>
          <w:tcPr>
            <w:tcW w:w="504" w:type="dxa"/>
          </w:tcPr>
          <w:p w14:paraId="06D414F5" w14:textId="77777777" w:rsidR="00F01957" w:rsidRDefault="00000000">
            <w:r>
              <w:rPr>
                <w:sz w:val="14"/>
              </w:rPr>
              <w:t>100</w:t>
            </w:r>
          </w:p>
        </w:tc>
        <w:tc>
          <w:tcPr>
            <w:tcW w:w="4320" w:type="dxa"/>
          </w:tcPr>
          <w:p w14:paraId="1134AA5D" w14:textId="77777777" w:rsidR="00F01957" w:rsidRDefault="00000000">
            <w:r>
              <w:rPr>
                <w:sz w:val="14"/>
              </w:rPr>
              <w:t>Nike Court Vision Low Next Nature</w:t>
            </w:r>
          </w:p>
        </w:tc>
        <w:tc>
          <w:tcPr>
            <w:tcW w:w="2088" w:type="dxa"/>
          </w:tcPr>
          <w:p w14:paraId="2C785D78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20A69A77" w14:textId="77777777" w:rsidR="00F01957" w:rsidRDefault="00000000">
            <w:r>
              <w:rPr>
                <w:sz w:val="14"/>
              </w:rPr>
              <w:t>Nike</w:t>
            </w:r>
          </w:p>
        </w:tc>
        <w:tc>
          <w:tcPr>
            <w:tcW w:w="1152" w:type="dxa"/>
          </w:tcPr>
          <w:p w14:paraId="328080DA" w14:textId="77777777" w:rsidR="00F01957" w:rsidRDefault="00F01957">
            <w:hyperlink r:id="rId11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6DBF8D3" w14:textId="60C7AEBA" w:rsidR="00F01957" w:rsidRDefault="00B27FC8">
            <w:hyperlink r:id="rId119" w:history="1">
              <w:r w:rsidRPr="001B1FBC">
                <w:rPr>
                  <w:rStyle w:val="Hyperlink"/>
                  <w:sz w:val="13"/>
                </w:rPr>
                <w:t>https://link.amazon/B0eDwRXoT</w:t>
              </w:r>
            </w:hyperlink>
            <w:r>
              <w:rPr>
                <w:sz w:val="13"/>
              </w:rPr>
              <w:t xml:space="preserve"> </w:t>
            </w:r>
          </w:p>
        </w:tc>
      </w:tr>
    </w:tbl>
    <w:p w14:paraId="602DB9C3" w14:textId="77777777" w:rsidR="00F01957" w:rsidRDefault="00F01957"/>
    <w:p w14:paraId="553C4BB9" w14:textId="77777777" w:rsidR="00F01957" w:rsidRDefault="00000000">
      <w:r>
        <w:br w:type="page"/>
      </w:r>
    </w:p>
    <w:p w14:paraId="0531E8E7" w14:textId="77777777" w:rsidR="00F01957" w:rsidRDefault="00000000">
      <w:pPr>
        <w:pStyle w:val="Ttulo1"/>
      </w:pPr>
      <w:r>
        <w:lastRenderedPageBreak/>
        <w:t>Mercado Livre — 100 calçados com link direto</w:t>
      </w:r>
    </w:p>
    <w:p w14:paraId="66C0A096" w14:textId="77777777" w:rsidR="00F01957" w:rsidRDefault="00000000">
      <w:pPr>
        <w:pStyle w:val="Nota"/>
      </w:pPr>
      <w:r>
        <w:t>Nesta seção, os produtos usam links diretos de página Mercado Livre em formato /up/MLBU e foram priorizados anúncios com indicação de originalidade no título ou resultado.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4320"/>
        <w:gridCol w:w="2088"/>
        <w:gridCol w:w="1512"/>
        <w:gridCol w:w="1152"/>
        <w:gridCol w:w="3168"/>
      </w:tblGrid>
      <w:tr w:rsidR="00F01957" w14:paraId="3C73C662" w14:textId="77777777">
        <w:trPr>
          <w:cantSplit/>
          <w:tblHeader/>
          <w:jc w:val="center"/>
        </w:trPr>
        <w:tc>
          <w:tcPr>
            <w:tcW w:w="504" w:type="dxa"/>
            <w:shd w:val="clear" w:color="auto" w:fill="1F4E79"/>
            <w:vAlign w:val="center"/>
          </w:tcPr>
          <w:p w14:paraId="06DD7CF4" w14:textId="77777777" w:rsidR="00F01957" w:rsidRDefault="00000000">
            <w:r>
              <w:rPr>
                <w:b/>
                <w:color w:val="FFFFFF"/>
                <w:sz w:val="15"/>
              </w:rPr>
              <w:t>Nº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7A0F43AD" w14:textId="77777777" w:rsidR="00F01957" w:rsidRDefault="00000000">
            <w:r>
              <w:rPr>
                <w:b/>
                <w:color w:val="FFFFFF"/>
                <w:sz w:val="15"/>
              </w:rPr>
              <w:t>Produto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36A4360A" w14:textId="77777777" w:rsidR="00F01957" w:rsidRDefault="00000000"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54B9F094" w14:textId="77777777" w:rsidR="00F01957" w:rsidRDefault="00000000">
            <w:r>
              <w:rPr>
                <w:b/>
                <w:color w:val="FFFFFF"/>
                <w:sz w:val="15"/>
              </w:rPr>
              <w:t>Marca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7C4F3A86" w14:textId="77777777" w:rsidR="00F01957" w:rsidRDefault="00000000">
            <w:r>
              <w:rPr>
                <w:b/>
                <w:color w:val="FFFFFF"/>
                <w:sz w:val="15"/>
              </w:rPr>
              <w:t>Link direto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068521F1" w14:textId="77777777" w:rsidR="00F01957" w:rsidRDefault="00000000"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 w:rsidR="00F01957" w14:paraId="464556D3" w14:textId="77777777">
        <w:trPr>
          <w:cantSplit/>
          <w:jc w:val="center"/>
        </w:trPr>
        <w:tc>
          <w:tcPr>
            <w:tcW w:w="504" w:type="dxa"/>
          </w:tcPr>
          <w:p w14:paraId="408E8168" w14:textId="795919F0" w:rsidR="00F01957" w:rsidRDefault="00F01957"/>
        </w:tc>
        <w:tc>
          <w:tcPr>
            <w:tcW w:w="4320" w:type="dxa"/>
          </w:tcPr>
          <w:p w14:paraId="36074A86" w14:textId="4A820726" w:rsidR="00F01957" w:rsidRDefault="00F01957"/>
        </w:tc>
        <w:tc>
          <w:tcPr>
            <w:tcW w:w="2088" w:type="dxa"/>
          </w:tcPr>
          <w:p w14:paraId="50C2C50E" w14:textId="06C18E70" w:rsidR="00F01957" w:rsidRDefault="00F01957"/>
        </w:tc>
        <w:tc>
          <w:tcPr>
            <w:tcW w:w="1512" w:type="dxa"/>
          </w:tcPr>
          <w:p w14:paraId="5B0E83C6" w14:textId="5D3649FE" w:rsidR="00F01957" w:rsidRDefault="00F01957"/>
        </w:tc>
        <w:tc>
          <w:tcPr>
            <w:tcW w:w="1152" w:type="dxa"/>
          </w:tcPr>
          <w:p w14:paraId="56E22D07" w14:textId="3217FC49" w:rsidR="00F01957" w:rsidRDefault="00F01957"/>
        </w:tc>
        <w:tc>
          <w:tcPr>
            <w:tcW w:w="3168" w:type="dxa"/>
          </w:tcPr>
          <w:p w14:paraId="3DE6472D" w14:textId="3569ACD3" w:rsidR="00F01957" w:rsidRDefault="00F01957"/>
        </w:tc>
      </w:tr>
      <w:tr w:rsidR="00F01957" w14:paraId="6E22AC07" w14:textId="77777777">
        <w:trPr>
          <w:cantSplit/>
          <w:jc w:val="center"/>
        </w:trPr>
        <w:tc>
          <w:tcPr>
            <w:tcW w:w="504" w:type="dxa"/>
          </w:tcPr>
          <w:p w14:paraId="6D20AF72" w14:textId="77777777" w:rsidR="00F01957" w:rsidRDefault="00000000">
            <w:r>
              <w:rPr>
                <w:sz w:val="14"/>
              </w:rPr>
              <w:t>2</w:t>
            </w:r>
          </w:p>
        </w:tc>
        <w:tc>
          <w:tcPr>
            <w:tcW w:w="4320" w:type="dxa"/>
          </w:tcPr>
          <w:p w14:paraId="19F79D9B" w14:textId="77777777" w:rsidR="00F01957" w:rsidRDefault="00000000">
            <w:r>
              <w:rPr>
                <w:sz w:val="14"/>
              </w:rPr>
              <w:t>Tenis Adidas Feminino Courtjam Control 3 Original</w:t>
            </w:r>
          </w:p>
        </w:tc>
        <w:tc>
          <w:tcPr>
            <w:tcW w:w="2088" w:type="dxa"/>
          </w:tcPr>
          <w:p w14:paraId="4B65FA15" w14:textId="77777777" w:rsidR="00F01957" w:rsidRDefault="00000000">
            <w:r>
              <w:rPr>
                <w:sz w:val="14"/>
              </w:rPr>
              <w:t>Tênis feminino</w:t>
            </w:r>
          </w:p>
        </w:tc>
        <w:tc>
          <w:tcPr>
            <w:tcW w:w="1512" w:type="dxa"/>
          </w:tcPr>
          <w:p w14:paraId="2237C901" w14:textId="77777777" w:rsidR="00F01957" w:rsidRDefault="00000000">
            <w:r>
              <w:rPr>
                <w:sz w:val="14"/>
              </w:rPr>
              <w:t>Adidas</w:t>
            </w:r>
          </w:p>
        </w:tc>
        <w:tc>
          <w:tcPr>
            <w:tcW w:w="1152" w:type="dxa"/>
          </w:tcPr>
          <w:p w14:paraId="5126E8E1" w14:textId="77777777" w:rsidR="00F01957" w:rsidRDefault="00F01957">
            <w:hyperlink r:id="rId12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CC0DE72" w14:textId="214372DC" w:rsidR="00F01957" w:rsidRDefault="00B27FC8">
            <w:hyperlink r:id="rId121" w:history="1">
              <w:r w:rsidRPr="001B1FBC">
                <w:rPr>
                  <w:rStyle w:val="Hyperlink"/>
                  <w:sz w:val="13"/>
                </w:rPr>
                <w:t>https://meli.la/1EtFuq9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09E6378" w14:textId="77777777">
        <w:trPr>
          <w:cantSplit/>
          <w:jc w:val="center"/>
        </w:trPr>
        <w:tc>
          <w:tcPr>
            <w:tcW w:w="504" w:type="dxa"/>
          </w:tcPr>
          <w:p w14:paraId="432E88F8" w14:textId="77777777" w:rsidR="00F01957" w:rsidRDefault="00000000">
            <w:r>
              <w:rPr>
                <w:sz w:val="14"/>
              </w:rPr>
              <w:t>3</w:t>
            </w:r>
          </w:p>
        </w:tc>
        <w:tc>
          <w:tcPr>
            <w:tcW w:w="4320" w:type="dxa"/>
          </w:tcPr>
          <w:p w14:paraId="6B4978D1" w14:textId="77777777" w:rsidR="00F01957" w:rsidRDefault="00000000">
            <w:r>
              <w:rPr>
                <w:sz w:val="14"/>
              </w:rPr>
              <w:t>Tenis Olympikus Corre 4 Marrom Unissex Corrida Original</w:t>
            </w:r>
          </w:p>
        </w:tc>
        <w:tc>
          <w:tcPr>
            <w:tcW w:w="2088" w:type="dxa"/>
          </w:tcPr>
          <w:p w14:paraId="7CACEB40" w14:textId="77777777" w:rsidR="00F01957" w:rsidRDefault="00000000">
            <w:r>
              <w:rPr>
                <w:sz w:val="14"/>
              </w:rPr>
              <w:t>Tênis corrida</w:t>
            </w:r>
          </w:p>
        </w:tc>
        <w:tc>
          <w:tcPr>
            <w:tcW w:w="1512" w:type="dxa"/>
          </w:tcPr>
          <w:p w14:paraId="10C9E3E0" w14:textId="77777777" w:rsidR="00F01957" w:rsidRDefault="00000000">
            <w:r>
              <w:rPr>
                <w:sz w:val="14"/>
              </w:rPr>
              <w:t>Olympikus</w:t>
            </w:r>
          </w:p>
        </w:tc>
        <w:tc>
          <w:tcPr>
            <w:tcW w:w="1152" w:type="dxa"/>
          </w:tcPr>
          <w:p w14:paraId="2C37B1F6" w14:textId="77777777" w:rsidR="00F01957" w:rsidRDefault="00F01957">
            <w:hyperlink r:id="rId12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FB2FCF0" w14:textId="326568A7" w:rsidR="00F01957" w:rsidRDefault="00B27FC8">
            <w:hyperlink r:id="rId123" w:history="1">
              <w:r w:rsidRPr="001B1FBC">
                <w:rPr>
                  <w:rStyle w:val="Hyperlink"/>
                  <w:sz w:val="13"/>
                </w:rPr>
                <w:t>https://meli.la/1CJaiai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5A7BCF85" w14:textId="77777777">
        <w:trPr>
          <w:cantSplit/>
          <w:jc w:val="center"/>
        </w:trPr>
        <w:tc>
          <w:tcPr>
            <w:tcW w:w="504" w:type="dxa"/>
          </w:tcPr>
          <w:p w14:paraId="175ADC2C" w14:textId="77777777" w:rsidR="00F01957" w:rsidRDefault="00000000">
            <w:r>
              <w:rPr>
                <w:sz w:val="14"/>
              </w:rPr>
              <w:t>4</w:t>
            </w:r>
          </w:p>
        </w:tc>
        <w:tc>
          <w:tcPr>
            <w:tcW w:w="4320" w:type="dxa"/>
          </w:tcPr>
          <w:p w14:paraId="13BD34D7" w14:textId="77777777" w:rsidR="00F01957" w:rsidRDefault="00000000">
            <w:r>
              <w:rPr>
                <w:sz w:val="14"/>
              </w:rPr>
              <w:t>Tenis FILA Venture Tracer 2 Masculino Confortavel Original</w:t>
            </w:r>
          </w:p>
        </w:tc>
        <w:tc>
          <w:tcPr>
            <w:tcW w:w="2088" w:type="dxa"/>
          </w:tcPr>
          <w:p w14:paraId="5CA0E010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22C0BC5A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570689CF" w14:textId="77777777" w:rsidR="00F01957" w:rsidRDefault="00F01957">
            <w:hyperlink r:id="rId12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0E19E1F" w14:textId="7E7CB161" w:rsidR="00F01957" w:rsidRDefault="00B27FC8">
            <w:hyperlink r:id="rId125" w:history="1">
              <w:r w:rsidRPr="001B1FBC">
                <w:rPr>
                  <w:rStyle w:val="Hyperlink"/>
                  <w:sz w:val="13"/>
                </w:rPr>
                <w:t>https://meli.la/1Hrjo7i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72A74C2" w14:textId="77777777">
        <w:trPr>
          <w:cantSplit/>
          <w:jc w:val="center"/>
        </w:trPr>
        <w:tc>
          <w:tcPr>
            <w:tcW w:w="504" w:type="dxa"/>
          </w:tcPr>
          <w:p w14:paraId="5AD50D5D" w14:textId="634CE371" w:rsidR="00F01957" w:rsidRDefault="00F01957"/>
        </w:tc>
        <w:tc>
          <w:tcPr>
            <w:tcW w:w="4320" w:type="dxa"/>
          </w:tcPr>
          <w:p w14:paraId="3A6E7FC7" w14:textId="6A914D3C" w:rsidR="00F01957" w:rsidRDefault="00F01957"/>
        </w:tc>
        <w:tc>
          <w:tcPr>
            <w:tcW w:w="2088" w:type="dxa"/>
          </w:tcPr>
          <w:p w14:paraId="3C28CAB6" w14:textId="0F2070BA" w:rsidR="00F01957" w:rsidRDefault="00F01957"/>
        </w:tc>
        <w:tc>
          <w:tcPr>
            <w:tcW w:w="1512" w:type="dxa"/>
          </w:tcPr>
          <w:p w14:paraId="03F584A8" w14:textId="09C61501" w:rsidR="00F01957" w:rsidRDefault="00F01957"/>
        </w:tc>
        <w:tc>
          <w:tcPr>
            <w:tcW w:w="1152" w:type="dxa"/>
          </w:tcPr>
          <w:p w14:paraId="7CEEE104" w14:textId="171E8AF8" w:rsidR="00F01957" w:rsidRDefault="00F01957"/>
        </w:tc>
        <w:tc>
          <w:tcPr>
            <w:tcW w:w="3168" w:type="dxa"/>
          </w:tcPr>
          <w:p w14:paraId="733B5B4C" w14:textId="51ADE45C" w:rsidR="00F01957" w:rsidRDefault="00F01957"/>
        </w:tc>
      </w:tr>
      <w:tr w:rsidR="00F01957" w14:paraId="1FD268D4" w14:textId="77777777">
        <w:trPr>
          <w:cantSplit/>
          <w:jc w:val="center"/>
        </w:trPr>
        <w:tc>
          <w:tcPr>
            <w:tcW w:w="504" w:type="dxa"/>
          </w:tcPr>
          <w:p w14:paraId="42CE23F2" w14:textId="77777777" w:rsidR="00F01957" w:rsidRDefault="00000000">
            <w:r>
              <w:rPr>
                <w:sz w:val="14"/>
              </w:rPr>
              <w:t>6</w:t>
            </w:r>
          </w:p>
        </w:tc>
        <w:tc>
          <w:tcPr>
            <w:tcW w:w="4320" w:type="dxa"/>
          </w:tcPr>
          <w:p w14:paraId="7945E336" w14:textId="77777777" w:rsidR="00F01957" w:rsidRDefault="00000000">
            <w:r>
              <w:rPr>
                <w:sz w:val="14"/>
              </w:rPr>
              <w:t>Tenis Adidas Unissex Grand Court Base 20 Simp Original</w:t>
            </w:r>
          </w:p>
        </w:tc>
        <w:tc>
          <w:tcPr>
            <w:tcW w:w="2088" w:type="dxa"/>
          </w:tcPr>
          <w:p w14:paraId="092A88D4" w14:textId="77777777" w:rsidR="00F01957" w:rsidRDefault="00000000">
            <w:r>
              <w:rPr>
                <w:sz w:val="14"/>
              </w:rPr>
              <w:t>Tênis</w:t>
            </w:r>
          </w:p>
        </w:tc>
        <w:tc>
          <w:tcPr>
            <w:tcW w:w="1512" w:type="dxa"/>
          </w:tcPr>
          <w:p w14:paraId="3FCFEA62" w14:textId="77777777" w:rsidR="00F01957" w:rsidRDefault="00000000">
            <w:r>
              <w:rPr>
                <w:sz w:val="14"/>
              </w:rPr>
              <w:t>Adidas</w:t>
            </w:r>
          </w:p>
        </w:tc>
        <w:tc>
          <w:tcPr>
            <w:tcW w:w="1152" w:type="dxa"/>
          </w:tcPr>
          <w:p w14:paraId="265F8260" w14:textId="77777777" w:rsidR="00F01957" w:rsidRDefault="00F01957">
            <w:hyperlink r:id="rId12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9196F5F" w14:textId="1B0B0E1A" w:rsidR="00F01957" w:rsidRDefault="00B27FC8">
            <w:hyperlink r:id="rId127" w:history="1">
              <w:r w:rsidRPr="001B1FBC">
                <w:rPr>
                  <w:rStyle w:val="Hyperlink"/>
                  <w:sz w:val="13"/>
                </w:rPr>
                <w:t>https://meli.la/2nMCCyK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2CB8D9C3" w14:textId="77777777">
        <w:trPr>
          <w:cantSplit/>
          <w:jc w:val="center"/>
        </w:trPr>
        <w:tc>
          <w:tcPr>
            <w:tcW w:w="504" w:type="dxa"/>
          </w:tcPr>
          <w:p w14:paraId="660C5445" w14:textId="6E605318" w:rsidR="00F01957" w:rsidRDefault="00F01957"/>
        </w:tc>
        <w:tc>
          <w:tcPr>
            <w:tcW w:w="4320" w:type="dxa"/>
          </w:tcPr>
          <w:p w14:paraId="0209D14F" w14:textId="3C5D9D17" w:rsidR="00F01957" w:rsidRDefault="00F01957"/>
        </w:tc>
        <w:tc>
          <w:tcPr>
            <w:tcW w:w="2088" w:type="dxa"/>
          </w:tcPr>
          <w:p w14:paraId="4DAF68F0" w14:textId="165E57DE" w:rsidR="00F01957" w:rsidRDefault="00F01957"/>
        </w:tc>
        <w:tc>
          <w:tcPr>
            <w:tcW w:w="1512" w:type="dxa"/>
          </w:tcPr>
          <w:p w14:paraId="5D59A398" w14:textId="51B48BA7" w:rsidR="00F01957" w:rsidRDefault="00F01957"/>
        </w:tc>
        <w:tc>
          <w:tcPr>
            <w:tcW w:w="1152" w:type="dxa"/>
          </w:tcPr>
          <w:p w14:paraId="52E5D7FB" w14:textId="40F35299" w:rsidR="00F01957" w:rsidRDefault="00F01957"/>
        </w:tc>
        <w:tc>
          <w:tcPr>
            <w:tcW w:w="3168" w:type="dxa"/>
          </w:tcPr>
          <w:p w14:paraId="569BA940" w14:textId="2991298A" w:rsidR="00F01957" w:rsidRDefault="00F01957"/>
        </w:tc>
      </w:tr>
      <w:tr w:rsidR="00F01957" w14:paraId="27AAEF87" w14:textId="77777777">
        <w:trPr>
          <w:cantSplit/>
          <w:jc w:val="center"/>
        </w:trPr>
        <w:tc>
          <w:tcPr>
            <w:tcW w:w="504" w:type="dxa"/>
          </w:tcPr>
          <w:p w14:paraId="4A86DBB1" w14:textId="77777777" w:rsidR="00F01957" w:rsidRDefault="00000000">
            <w:r>
              <w:rPr>
                <w:sz w:val="14"/>
              </w:rPr>
              <w:t>8</w:t>
            </w:r>
          </w:p>
        </w:tc>
        <w:tc>
          <w:tcPr>
            <w:tcW w:w="4320" w:type="dxa"/>
          </w:tcPr>
          <w:p w14:paraId="32A6E493" w14:textId="77777777" w:rsidR="00F01957" w:rsidRDefault="00000000">
            <w:r>
              <w:rPr>
                <w:sz w:val="14"/>
              </w:rPr>
              <w:t>Tenis FILA Recovery Masculino Esportivo Preto Original</w:t>
            </w:r>
          </w:p>
        </w:tc>
        <w:tc>
          <w:tcPr>
            <w:tcW w:w="2088" w:type="dxa"/>
          </w:tcPr>
          <w:p w14:paraId="479BBBFC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3C87918E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37E7DAB7" w14:textId="77777777" w:rsidR="00F01957" w:rsidRDefault="00F01957">
            <w:hyperlink r:id="rId12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4BE680F" w14:textId="4FA31219" w:rsidR="00F01957" w:rsidRDefault="00B27FC8">
            <w:hyperlink r:id="rId129" w:history="1">
              <w:r w:rsidRPr="001B1FBC">
                <w:rPr>
                  <w:rStyle w:val="Hyperlink"/>
                  <w:sz w:val="13"/>
                </w:rPr>
                <w:t>https://meli.la/2LqEcnR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0B1CD5DF" w14:textId="77777777">
        <w:trPr>
          <w:cantSplit/>
          <w:jc w:val="center"/>
        </w:trPr>
        <w:tc>
          <w:tcPr>
            <w:tcW w:w="504" w:type="dxa"/>
          </w:tcPr>
          <w:p w14:paraId="63B3CCFB" w14:textId="733F411D" w:rsidR="00F01957" w:rsidRDefault="00F01957"/>
        </w:tc>
        <w:tc>
          <w:tcPr>
            <w:tcW w:w="4320" w:type="dxa"/>
          </w:tcPr>
          <w:p w14:paraId="03CBA935" w14:textId="69C6307E" w:rsidR="00F01957" w:rsidRDefault="00F01957"/>
        </w:tc>
        <w:tc>
          <w:tcPr>
            <w:tcW w:w="2088" w:type="dxa"/>
          </w:tcPr>
          <w:p w14:paraId="3726F892" w14:textId="09D5CA7F" w:rsidR="00F01957" w:rsidRDefault="00F01957"/>
        </w:tc>
        <w:tc>
          <w:tcPr>
            <w:tcW w:w="1512" w:type="dxa"/>
          </w:tcPr>
          <w:p w14:paraId="6D1ADA38" w14:textId="75A659F4" w:rsidR="00F01957" w:rsidRDefault="00F01957"/>
        </w:tc>
        <w:tc>
          <w:tcPr>
            <w:tcW w:w="1152" w:type="dxa"/>
          </w:tcPr>
          <w:p w14:paraId="3A3286BD" w14:textId="62EE93BB" w:rsidR="00F01957" w:rsidRDefault="00F01957"/>
        </w:tc>
        <w:tc>
          <w:tcPr>
            <w:tcW w:w="3168" w:type="dxa"/>
          </w:tcPr>
          <w:p w14:paraId="3F67C5D2" w14:textId="18B13FF0" w:rsidR="00F01957" w:rsidRDefault="00F01957"/>
        </w:tc>
      </w:tr>
      <w:tr w:rsidR="00F01957" w14:paraId="210F6EBA" w14:textId="77777777">
        <w:trPr>
          <w:cantSplit/>
          <w:jc w:val="center"/>
        </w:trPr>
        <w:tc>
          <w:tcPr>
            <w:tcW w:w="504" w:type="dxa"/>
          </w:tcPr>
          <w:p w14:paraId="6C45718C" w14:textId="07E5FE3A" w:rsidR="00F01957" w:rsidRDefault="00F01957"/>
        </w:tc>
        <w:tc>
          <w:tcPr>
            <w:tcW w:w="4320" w:type="dxa"/>
          </w:tcPr>
          <w:p w14:paraId="3F220823" w14:textId="2285F3C8" w:rsidR="00F01957" w:rsidRDefault="00F01957"/>
        </w:tc>
        <w:tc>
          <w:tcPr>
            <w:tcW w:w="2088" w:type="dxa"/>
          </w:tcPr>
          <w:p w14:paraId="179EFF5C" w14:textId="782AF1AA" w:rsidR="00F01957" w:rsidRDefault="00F01957"/>
        </w:tc>
        <w:tc>
          <w:tcPr>
            <w:tcW w:w="1512" w:type="dxa"/>
          </w:tcPr>
          <w:p w14:paraId="49B71B54" w14:textId="717387BA" w:rsidR="00F01957" w:rsidRDefault="00F01957"/>
        </w:tc>
        <w:tc>
          <w:tcPr>
            <w:tcW w:w="1152" w:type="dxa"/>
          </w:tcPr>
          <w:p w14:paraId="10A0341E" w14:textId="31B46AD7" w:rsidR="00F01957" w:rsidRDefault="00F01957"/>
        </w:tc>
        <w:tc>
          <w:tcPr>
            <w:tcW w:w="3168" w:type="dxa"/>
          </w:tcPr>
          <w:p w14:paraId="6CFC2B20" w14:textId="5CB1F297" w:rsidR="00F01957" w:rsidRDefault="00F01957"/>
        </w:tc>
      </w:tr>
      <w:tr w:rsidR="00F01957" w14:paraId="6DBB8D3A" w14:textId="77777777">
        <w:trPr>
          <w:cantSplit/>
          <w:jc w:val="center"/>
        </w:trPr>
        <w:tc>
          <w:tcPr>
            <w:tcW w:w="504" w:type="dxa"/>
          </w:tcPr>
          <w:p w14:paraId="68179209" w14:textId="577C7D6D" w:rsidR="00F01957" w:rsidRDefault="00F01957"/>
        </w:tc>
        <w:tc>
          <w:tcPr>
            <w:tcW w:w="4320" w:type="dxa"/>
          </w:tcPr>
          <w:p w14:paraId="6B4A5383" w14:textId="4A05B1A2" w:rsidR="00F01957" w:rsidRDefault="00F01957"/>
        </w:tc>
        <w:tc>
          <w:tcPr>
            <w:tcW w:w="2088" w:type="dxa"/>
          </w:tcPr>
          <w:p w14:paraId="1D72A62D" w14:textId="121EFE12" w:rsidR="00F01957" w:rsidRDefault="00F01957"/>
        </w:tc>
        <w:tc>
          <w:tcPr>
            <w:tcW w:w="1512" w:type="dxa"/>
          </w:tcPr>
          <w:p w14:paraId="525DE13E" w14:textId="08C1E947" w:rsidR="00F01957" w:rsidRDefault="00F01957"/>
        </w:tc>
        <w:tc>
          <w:tcPr>
            <w:tcW w:w="1152" w:type="dxa"/>
          </w:tcPr>
          <w:p w14:paraId="7696D9A4" w14:textId="1EF3C464" w:rsidR="00F01957" w:rsidRDefault="00F01957"/>
        </w:tc>
        <w:tc>
          <w:tcPr>
            <w:tcW w:w="3168" w:type="dxa"/>
          </w:tcPr>
          <w:p w14:paraId="14286BC8" w14:textId="1D569DE3" w:rsidR="00F01957" w:rsidRDefault="00F01957"/>
        </w:tc>
      </w:tr>
      <w:tr w:rsidR="00F01957" w14:paraId="0A5E2544" w14:textId="77777777">
        <w:trPr>
          <w:cantSplit/>
          <w:jc w:val="center"/>
        </w:trPr>
        <w:tc>
          <w:tcPr>
            <w:tcW w:w="504" w:type="dxa"/>
          </w:tcPr>
          <w:p w14:paraId="4F25E567" w14:textId="77777777" w:rsidR="00F01957" w:rsidRDefault="00000000">
            <w:r>
              <w:rPr>
                <w:sz w:val="14"/>
              </w:rPr>
              <w:t>12</w:t>
            </w:r>
          </w:p>
        </w:tc>
        <w:tc>
          <w:tcPr>
            <w:tcW w:w="4320" w:type="dxa"/>
          </w:tcPr>
          <w:p w14:paraId="7BDE79A7" w14:textId="77777777" w:rsidR="00F01957" w:rsidRDefault="00000000">
            <w:r>
              <w:rPr>
                <w:sz w:val="14"/>
              </w:rPr>
              <w:t>Tenis FILA Original Fitness Tennis Club Ii Masculino</w:t>
            </w:r>
          </w:p>
        </w:tc>
        <w:tc>
          <w:tcPr>
            <w:tcW w:w="2088" w:type="dxa"/>
          </w:tcPr>
          <w:p w14:paraId="20EE08AF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66CFF5B7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53126D02" w14:textId="77777777" w:rsidR="00F01957" w:rsidRDefault="00F01957">
            <w:hyperlink r:id="rId13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4ECC56A" w14:textId="73650994" w:rsidR="00F01957" w:rsidRDefault="00B27FC8">
            <w:hyperlink r:id="rId131" w:history="1">
              <w:r w:rsidRPr="001B1FBC">
                <w:rPr>
                  <w:rStyle w:val="Hyperlink"/>
                  <w:sz w:val="13"/>
                </w:rPr>
                <w:t>https://meli.la/25xg1Zi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5D489AD8" w14:textId="77777777">
        <w:trPr>
          <w:cantSplit/>
          <w:jc w:val="center"/>
        </w:trPr>
        <w:tc>
          <w:tcPr>
            <w:tcW w:w="504" w:type="dxa"/>
          </w:tcPr>
          <w:p w14:paraId="58C84631" w14:textId="50DE2D7C" w:rsidR="00F01957" w:rsidRDefault="00F01957"/>
        </w:tc>
        <w:tc>
          <w:tcPr>
            <w:tcW w:w="4320" w:type="dxa"/>
          </w:tcPr>
          <w:p w14:paraId="1639B140" w14:textId="71C94161" w:rsidR="00F01957" w:rsidRDefault="00F01957"/>
        </w:tc>
        <w:tc>
          <w:tcPr>
            <w:tcW w:w="2088" w:type="dxa"/>
          </w:tcPr>
          <w:p w14:paraId="3E51A9DC" w14:textId="1C1F2488" w:rsidR="00F01957" w:rsidRDefault="00F01957"/>
        </w:tc>
        <w:tc>
          <w:tcPr>
            <w:tcW w:w="1512" w:type="dxa"/>
          </w:tcPr>
          <w:p w14:paraId="5DEE2CF2" w14:textId="6919C172" w:rsidR="00F01957" w:rsidRDefault="00F01957"/>
        </w:tc>
        <w:tc>
          <w:tcPr>
            <w:tcW w:w="1152" w:type="dxa"/>
          </w:tcPr>
          <w:p w14:paraId="153F1975" w14:textId="7D4C099D" w:rsidR="00F01957" w:rsidRDefault="00F01957"/>
        </w:tc>
        <w:tc>
          <w:tcPr>
            <w:tcW w:w="3168" w:type="dxa"/>
          </w:tcPr>
          <w:p w14:paraId="30C0534E" w14:textId="46E293C7" w:rsidR="00F01957" w:rsidRDefault="00F01957"/>
        </w:tc>
      </w:tr>
      <w:tr w:rsidR="00F01957" w14:paraId="616CEE6B" w14:textId="77777777">
        <w:trPr>
          <w:cantSplit/>
          <w:jc w:val="center"/>
        </w:trPr>
        <w:tc>
          <w:tcPr>
            <w:tcW w:w="504" w:type="dxa"/>
          </w:tcPr>
          <w:p w14:paraId="4569438F" w14:textId="0F7A6AB6" w:rsidR="00F01957" w:rsidRDefault="00F01957"/>
        </w:tc>
        <w:tc>
          <w:tcPr>
            <w:tcW w:w="4320" w:type="dxa"/>
          </w:tcPr>
          <w:p w14:paraId="72519EC9" w14:textId="4D3BF031" w:rsidR="00F01957" w:rsidRDefault="00F01957"/>
        </w:tc>
        <w:tc>
          <w:tcPr>
            <w:tcW w:w="2088" w:type="dxa"/>
          </w:tcPr>
          <w:p w14:paraId="40457D0E" w14:textId="18248CD8" w:rsidR="00F01957" w:rsidRDefault="00F01957"/>
        </w:tc>
        <w:tc>
          <w:tcPr>
            <w:tcW w:w="1512" w:type="dxa"/>
          </w:tcPr>
          <w:p w14:paraId="44DB5BA0" w14:textId="17FB20C3" w:rsidR="00F01957" w:rsidRDefault="00F01957"/>
        </w:tc>
        <w:tc>
          <w:tcPr>
            <w:tcW w:w="1152" w:type="dxa"/>
          </w:tcPr>
          <w:p w14:paraId="2E56E54A" w14:textId="37CEEA31" w:rsidR="00F01957" w:rsidRDefault="00F01957"/>
        </w:tc>
        <w:tc>
          <w:tcPr>
            <w:tcW w:w="3168" w:type="dxa"/>
          </w:tcPr>
          <w:p w14:paraId="56A70B64" w14:textId="7683C2A3" w:rsidR="00F01957" w:rsidRDefault="00F01957"/>
        </w:tc>
      </w:tr>
      <w:tr w:rsidR="00F01957" w14:paraId="35CB71E4" w14:textId="77777777">
        <w:trPr>
          <w:cantSplit/>
          <w:jc w:val="center"/>
        </w:trPr>
        <w:tc>
          <w:tcPr>
            <w:tcW w:w="504" w:type="dxa"/>
          </w:tcPr>
          <w:p w14:paraId="2B0358B6" w14:textId="77777777" w:rsidR="00F01957" w:rsidRDefault="00000000">
            <w:r>
              <w:rPr>
                <w:sz w:val="14"/>
              </w:rPr>
              <w:t>15</w:t>
            </w:r>
          </w:p>
        </w:tc>
        <w:tc>
          <w:tcPr>
            <w:tcW w:w="4320" w:type="dxa"/>
          </w:tcPr>
          <w:p w14:paraId="3A6F0FCA" w14:textId="77777777" w:rsidR="00F01957" w:rsidRDefault="00000000">
            <w:r>
              <w:rPr>
                <w:sz w:val="14"/>
              </w:rPr>
              <w:t>Tenis Olympikus Sagaz Masculino Original</w:t>
            </w:r>
          </w:p>
        </w:tc>
        <w:tc>
          <w:tcPr>
            <w:tcW w:w="2088" w:type="dxa"/>
          </w:tcPr>
          <w:p w14:paraId="51BD91C6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708E2727" w14:textId="77777777" w:rsidR="00F01957" w:rsidRDefault="00000000">
            <w:r>
              <w:rPr>
                <w:sz w:val="14"/>
              </w:rPr>
              <w:t>Olympikus</w:t>
            </w:r>
          </w:p>
        </w:tc>
        <w:tc>
          <w:tcPr>
            <w:tcW w:w="1152" w:type="dxa"/>
          </w:tcPr>
          <w:p w14:paraId="1880F549" w14:textId="77777777" w:rsidR="00F01957" w:rsidRDefault="00F01957">
            <w:hyperlink r:id="rId13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64EBD93" w14:textId="2D02238B" w:rsidR="00F01957" w:rsidRDefault="00B27FC8">
            <w:hyperlink r:id="rId133" w:history="1">
              <w:r w:rsidRPr="001B1FBC">
                <w:rPr>
                  <w:rStyle w:val="Hyperlink"/>
                  <w:sz w:val="13"/>
                </w:rPr>
                <w:t>https://meli.la/1oT5qn2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55651E7B" w14:textId="77777777">
        <w:trPr>
          <w:cantSplit/>
          <w:jc w:val="center"/>
        </w:trPr>
        <w:tc>
          <w:tcPr>
            <w:tcW w:w="504" w:type="dxa"/>
          </w:tcPr>
          <w:p w14:paraId="58DD083A" w14:textId="77777777" w:rsidR="00F01957" w:rsidRDefault="00000000">
            <w:r>
              <w:rPr>
                <w:sz w:val="14"/>
              </w:rPr>
              <w:t>16</w:t>
            </w:r>
          </w:p>
        </w:tc>
        <w:tc>
          <w:tcPr>
            <w:tcW w:w="4320" w:type="dxa"/>
          </w:tcPr>
          <w:p w14:paraId="32916F17" w14:textId="77777777" w:rsidR="00F01957" w:rsidRDefault="00000000">
            <w:r>
              <w:rPr>
                <w:sz w:val="14"/>
              </w:rPr>
              <w:t>Tenis FILA Feminino Street Fit 2 Academia Leve Original</w:t>
            </w:r>
          </w:p>
        </w:tc>
        <w:tc>
          <w:tcPr>
            <w:tcW w:w="2088" w:type="dxa"/>
          </w:tcPr>
          <w:p w14:paraId="105F8CEA" w14:textId="77777777" w:rsidR="00F01957" w:rsidRDefault="00000000">
            <w:r>
              <w:rPr>
                <w:sz w:val="14"/>
              </w:rPr>
              <w:t>Tênis feminino</w:t>
            </w:r>
          </w:p>
        </w:tc>
        <w:tc>
          <w:tcPr>
            <w:tcW w:w="1512" w:type="dxa"/>
          </w:tcPr>
          <w:p w14:paraId="3CADB264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6EA187CF" w14:textId="77777777" w:rsidR="00F01957" w:rsidRDefault="00F01957">
            <w:hyperlink r:id="rId13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45E3F61A" w14:textId="23A8344E" w:rsidR="00F01957" w:rsidRDefault="00B27FC8">
            <w:hyperlink r:id="rId135" w:history="1">
              <w:r w:rsidRPr="001B1FBC">
                <w:rPr>
                  <w:rStyle w:val="Hyperlink"/>
                  <w:sz w:val="13"/>
                </w:rPr>
                <w:t>https://meli.la/1We94vX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15BFEA2B" w14:textId="77777777">
        <w:trPr>
          <w:cantSplit/>
          <w:jc w:val="center"/>
        </w:trPr>
        <w:tc>
          <w:tcPr>
            <w:tcW w:w="504" w:type="dxa"/>
          </w:tcPr>
          <w:p w14:paraId="234F4920" w14:textId="40AD08A9" w:rsidR="00F01957" w:rsidRDefault="00F01957"/>
        </w:tc>
        <w:tc>
          <w:tcPr>
            <w:tcW w:w="4320" w:type="dxa"/>
          </w:tcPr>
          <w:p w14:paraId="33B50E71" w14:textId="1592ED79" w:rsidR="00F01957" w:rsidRDefault="00F01957"/>
        </w:tc>
        <w:tc>
          <w:tcPr>
            <w:tcW w:w="2088" w:type="dxa"/>
          </w:tcPr>
          <w:p w14:paraId="43F7D945" w14:textId="00F6C291" w:rsidR="00F01957" w:rsidRDefault="00F01957"/>
        </w:tc>
        <w:tc>
          <w:tcPr>
            <w:tcW w:w="1512" w:type="dxa"/>
          </w:tcPr>
          <w:p w14:paraId="16570C34" w14:textId="35D9D615" w:rsidR="00F01957" w:rsidRDefault="00F01957"/>
        </w:tc>
        <w:tc>
          <w:tcPr>
            <w:tcW w:w="1152" w:type="dxa"/>
          </w:tcPr>
          <w:p w14:paraId="247BDC17" w14:textId="386C8291" w:rsidR="00F01957" w:rsidRDefault="00F01957"/>
        </w:tc>
        <w:tc>
          <w:tcPr>
            <w:tcW w:w="3168" w:type="dxa"/>
          </w:tcPr>
          <w:p w14:paraId="3EB736D9" w14:textId="2316B00C" w:rsidR="00F01957" w:rsidRDefault="00F01957"/>
        </w:tc>
      </w:tr>
      <w:tr w:rsidR="00F01957" w14:paraId="64CAD23F" w14:textId="77777777">
        <w:trPr>
          <w:cantSplit/>
          <w:jc w:val="center"/>
        </w:trPr>
        <w:tc>
          <w:tcPr>
            <w:tcW w:w="504" w:type="dxa"/>
          </w:tcPr>
          <w:p w14:paraId="7E872419" w14:textId="77777777" w:rsidR="00F01957" w:rsidRDefault="00000000">
            <w:r>
              <w:rPr>
                <w:sz w:val="14"/>
              </w:rPr>
              <w:t>18</w:t>
            </w:r>
          </w:p>
        </w:tc>
        <w:tc>
          <w:tcPr>
            <w:tcW w:w="4320" w:type="dxa"/>
          </w:tcPr>
          <w:p w14:paraId="2180C0EE" w14:textId="77777777" w:rsidR="00F01957" w:rsidRDefault="00000000">
            <w:r>
              <w:rPr>
                <w:sz w:val="14"/>
              </w:rPr>
              <w:t>Tenis Olympikus Dynamic Esportivo Conforto Treino Original</w:t>
            </w:r>
          </w:p>
        </w:tc>
        <w:tc>
          <w:tcPr>
            <w:tcW w:w="2088" w:type="dxa"/>
          </w:tcPr>
          <w:p w14:paraId="63762906" w14:textId="77777777" w:rsidR="00F01957" w:rsidRDefault="00000000">
            <w:r>
              <w:rPr>
                <w:sz w:val="14"/>
              </w:rPr>
              <w:t>Tênis</w:t>
            </w:r>
          </w:p>
        </w:tc>
        <w:tc>
          <w:tcPr>
            <w:tcW w:w="1512" w:type="dxa"/>
          </w:tcPr>
          <w:p w14:paraId="4710BEB8" w14:textId="77777777" w:rsidR="00F01957" w:rsidRDefault="00000000">
            <w:r>
              <w:rPr>
                <w:sz w:val="14"/>
              </w:rPr>
              <w:t>Olympikus</w:t>
            </w:r>
          </w:p>
        </w:tc>
        <w:tc>
          <w:tcPr>
            <w:tcW w:w="1152" w:type="dxa"/>
          </w:tcPr>
          <w:p w14:paraId="68717621" w14:textId="77777777" w:rsidR="00F01957" w:rsidRDefault="00F01957">
            <w:hyperlink r:id="rId13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3CDAF4C" w14:textId="1A82540E" w:rsidR="00F01957" w:rsidRDefault="00B27FC8">
            <w:hyperlink r:id="rId137" w:history="1">
              <w:r w:rsidRPr="001B1FBC">
                <w:rPr>
                  <w:rStyle w:val="Hyperlink"/>
                  <w:sz w:val="13"/>
                </w:rPr>
                <w:t>https://meli.la/2aqcY9C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2DEF9FE" w14:textId="77777777">
        <w:trPr>
          <w:cantSplit/>
          <w:jc w:val="center"/>
        </w:trPr>
        <w:tc>
          <w:tcPr>
            <w:tcW w:w="504" w:type="dxa"/>
          </w:tcPr>
          <w:p w14:paraId="53F09A58" w14:textId="77777777" w:rsidR="00F01957" w:rsidRDefault="00000000">
            <w:r>
              <w:rPr>
                <w:sz w:val="14"/>
              </w:rPr>
              <w:t>19</w:t>
            </w:r>
          </w:p>
        </w:tc>
        <w:tc>
          <w:tcPr>
            <w:tcW w:w="4320" w:type="dxa"/>
          </w:tcPr>
          <w:p w14:paraId="505E0B8B" w14:textId="77777777" w:rsidR="00F01957" w:rsidRDefault="00000000">
            <w:r>
              <w:rPr>
                <w:sz w:val="14"/>
              </w:rPr>
              <w:t>Tenis FILA Masculino Master Ace Para Jogar Tennis Original</w:t>
            </w:r>
          </w:p>
        </w:tc>
        <w:tc>
          <w:tcPr>
            <w:tcW w:w="2088" w:type="dxa"/>
          </w:tcPr>
          <w:p w14:paraId="42EDAAB6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32BAF271" w14:textId="77777777" w:rsidR="00F01957" w:rsidRDefault="00000000">
            <w:r>
              <w:rPr>
                <w:sz w:val="14"/>
              </w:rPr>
              <w:t>Fila</w:t>
            </w:r>
          </w:p>
        </w:tc>
        <w:tc>
          <w:tcPr>
            <w:tcW w:w="1152" w:type="dxa"/>
          </w:tcPr>
          <w:p w14:paraId="48F3A939" w14:textId="77777777" w:rsidR="00F01957" w:rsidRDefault="00F01957">
            <w:hyperlink r:id="rId13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46AFD72F" w14:textId="3B9D8FC9" w:rsidR="00F01957" w:rsidRDefault="00B27FC8">
            <w:hyperlink r:id="rId139" w:history="1">
              <w:r w:rsidRPr="001B1FBC">
                <w:rPr>
                  <w:rStyle w:val="Hyperlink"/>
                  <w:sz w:val="13"/>
                </w:rPr>
                <w:t>https://meli.la/2LsbRTE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0C5E04AE" w14:textId="77777777">
        <w:trPr>
          <w:cantSplit/>
          <w:jc w:val="center"/>
        </w:trPr>
        <w:tc>
          <w:tcPr>
            <w:tcW w:w="504" w:type="dxa"/>
          </w:tcPr>
          <w:p w14:paraId="1F296FE6" w14:textId="495CA9A6" w:rsidR="00F01957" w:rsidRDefault="00F01957"/>
        </w:tc>
        <w:tc>
          <w:tcPr>
            <w:tcW w:w="4320" w:type="dxa"/>
          </w:tcPr>
          <w:p w14:paraId="13B6903E" w14:textId="502227C6" w:rsidR="00F01957" w:rsidRDefault="00F01957"/>
        </w:tc>
        <w:tc>
          <w:tcPr>
            <w:tcW w:w="2088" w:type="dxa"/>
          </w:tcPr>
          <w:p w14:paraId="5DC84B27" w14:textId="1A0515CD" w:rsidR="00F01957" w:rsidRDefault="00F01957"/>
        </w:tc>
        <w:tc>
          <w:tcPr>
            <w:tcW w:w="1512" w:type="dxa"/>
          </w:tcPr>
          <w:p w14:paraId="67F7EC96" w14:textId="162B666D" w:rsidR="00F01957" w:rsidRDefault="00F01957"/>
        </w:tc>
        <w:tc>
          <w:tcPr>
            <w:tcW w:w="1152" w:type="dxa"/>
          </w:tcPr>
          <w:p w14:paraId="2D3C1308" w14:textId="34A0C17B" w:rsidR="00F01957" w:rsidRDefault="00F01957"/>
        </w:tc>
        <w:tc>
          <w:tcPr>
            <w:tcW w:w="3168" w:type="dxa"/>
          </w:tcPr>
          <w:p w14:paraId="74B2D9E4" w14:textId="0B7C24E9" w:rsidR="00F01957" w:rsidRDefault="00F01957"/>
        </w:tc>
      </w:tr>
      <w:tr w:rsidR="00F01957" w14:paraId="548C2765" w14:textId="77777777">
        <w:trPr>
          <w:cantSplit/>
          <w:jc w:val="center"/>
        </w:trPr>
        <w:tc>
          <w:tcPr>
            <w:tcW w:w="504" w:type="dxa"/>
          </w:tcPr>
          <w:p w14:paraId="0DE63CA3" w14:textId="77777777" w:rsidR="00F01957" w:rsidRDefault="00000000">
            <w:r>
              <w:rPr>
                <w:sz w:val="14"/>
              </w:rPr>
              <w:t>21</w:t>
            </w:r>
          </w:p>
        </w:tc>
        <w:tc>
          <w:tcPr>
            <w:tcW w:w="4320" w:type="dxa"/>
          </w:tcPr>
          <w:p w14:paraId="54B1003F" w14:textId="77777777" w:rsidR="00F01957" w:rsidRDefault="00000000">
            <w:r>
              <w:rPr>
                <w:sz w:val="14"/>
              </w:rPr>
              <w:t xml:space="preserve">Tenis Olympikus Sem Cadarco Cli Slip </w:t>
            </w:r>
            <w:proofErr w:type="gramStart"/>
            <w:r>
              <w:rPr>
                <w:sz w:val="14"/>
              </w:rPr>
              <w:t>On</w:t>
            </w:r>
            <w:proofErr w:type="gramEnd"/>
            <w:r>
              <w:rPr>
                <w:sz w:val="14"/>
              </w:rPr>
              <w:t xml:space="preserve"> Original Confortavel</w:t>
            </w:r>
          </w:p>
        </w:tc>
        <w:tc>
          <w:tcPr>
            <w:tcW w:w="2088" w:type="dxa"/>
          </w:tcPr>
          <w:p w14:paraId="25635238" w14:textId="77777777" w:rsidR="00F01957" w:rsidRDefault="00000000">
            <w:r>
              <w:rPr>
                <w:sz w:val="14"/>
              </w:rPr>
              <w:t>Tênis</w:t>
            </w:r>
          </w:p>
        </w:tc>
        <w:tc>
          <w:tcPr>
            <w:tcW w:w="1512" w:type="dxa"/>
          </w:tcPr>
          <w:p w14:paraId="6E56064F" w14:textId="77777777" w:rsidR="00F01957" w:rsidRDefault="00000000">
            <w:r>
              <w:rPr>
                <w:sz w:val="14"/>
              </w:rPr>
              <w:t>Olympikus</w:t>
            </w:r>
          </w:p>
        </w:tc>
        <w:tc>
          <w:tcPr>
            <w:tcW w:w="1152" w:type="dxa"/>
          </w:tcPr>
          <w:p w14:paraId="753CE7FA" w14:textId="77777777" w:rsidR="00F01957" w:rsidRDefault="00F01957">
            <w:hyperlink r:id="rId14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C9C5596" w14:textId="1E69AD19" w:rsidR="00F01957" w:rsidRDefault="00B27FC8">
            <w:hyperlink r:id="rId141" w:history="1">
              <w:r w:rsidRPr="001B1FBC">
                <w:rPr>
                  <w:rStyle w:val="Hyperlink"/>
                  <w:sz w:val="13"/>
                </w:rPr>
                <w:t>https://meli.la/2iSDUqU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C0224AE" w14:textId="77777777">
        <w:trPr>
          <w:cantSplit/>
          <w:jc w:val="center"/>
        </w:trPr>
        <w:tc>
          <w:tcPr>
            <w:tcW w:w="504" w:type="dxa"/>
          </w:tcPr>
          <w:p w14:paraId="1FD0279C" w14:textId="7A4CF8B6" w:rsidR="00F01957" w:rsidRDefault="00F01957"/>
        </w:tc>
        <w:tc>
          <w:tcPr>
            <w:tcW w:w="4320" w:type="dxa"/>
          </w:tcPr>
          <w:p w14:paraId="0F8C3DF4" w14:textId="0C0A1825" w:rsidR="00F01957" w:rsidRDefault="00F01957"/>
        </w:tc>
        <w:tc>
          <w:tcPr>
            <w:tcW w:w="2088" w:type="dxa"/>
          </w:tcPr>
          <w:p w14:paraId="1231688D" w14:textId="784862FA" w:rsidR="00F01957" w:rsidRDefault="00F01957"/>
        </w:tc>
        <w:tc>
          <w:tcPr>
            <w:tcW w:w="1512" w:type="dxa"/>
          </w:tcPr>
          <w:p w14:paraId="0C849176" w14:textId="596E51E3" w:rsidR="00F01957" w:rsidRDefault="00F01957"/>
        </w:tc>
        <w:tc>
          <w:tcPr>
            <w:tcW w:w="1152" w:type="dxa"/>
          </w:tcPr>
          <w:p w14:paraId="54CD2419" w14:textId="7BED4B4A" w:rsidR="00F01957" w:rsidRDefault="00F01957"/>
        </w:tc>
        <w:tc>
          <w:tcPr>
            <w:tcW w:w="3168" w:type="dxa"/>
          </w:tcPr>
          <w:p w14:paraId="5CEEB0D1" w14:textId="1360997F" w:rsidR="00F01957" w:rsidRDefault="00F01957"/>
        </w:tc>
      </w:tr>
      <w:tr w:rsidR="00F01957" w14:paraId="66F75255" w14:textId="77777777">
        <w:trPr>
          <w:cantSplit/>
          <w:jc w:val="center"/>
        </w:trPr>
        <w:tc>
          <w:tcPr>
            <w:tcW w:w="504" w:type="dxa"/>
          </w:tcPr>
          <w:p w14:paraId="0946107D" w14:textId="1EFB9232" w:rsidR="00F01957" w:rsidRDefault="00F01957"/>
        </w:tc>
        <w:tc>
          <w:tcPr>
            <w:tcW w:w="4320" w:type="dxa"/>
          </w:tcPr>
          <w:p w14:paraId="5FF346C0" w14:textId="53F2A6F3" w:rsidR="00F01957" w:rsidRDefault="00F01957"/>
        </w:tc>
        <w:tc>
          <w:tcPr>
            <w:tcW w:w="2088" w:type="dxa"/>
          </w:tcPr>
          <w:p w14:paraId="12EE2E8F" w14:textId="4B9FFE7C" w:rsidR="00F01957" w:rsidRDefault="00F01957"/>
        </w:tc>
        <w:tc>
          <w:tcPr>
            <w:tcW w:w="1512" w:type="dxa"/>
          </w:tcPr>
          <w:p w14:paraId="567CF29F" w14:textId="23DC0B08" w:rsidR="00F01957" w:rsidRDefault="00F01957"/>
        </w:tc>
        <w:tc>
          <w:tcPr>
            <w:tcW w:w="1152" w:type="dxa"/>
          </w:tcPr>
          <w:p w14:paraId="1274B354" w14:textId="13AE616B" w:rsidR="00F01957" w:rsidRDefault="00F01957"/>
        </w:tc>
        <w:tc>
          <w:tcPr>
            <w:tcW w:w="3168" w:type="dxa"/>
          </w:tcPr>
          <w:p w14:paraId="221050C5" w14:textId="762F67CF" w:rsidR="00F01957" w:rsidRDefault="00F01957"/>
        </w:tc>
      </w:tr>
      <w:tr w:rsidR="00F01957" w14:paraId="3FDB52C6" w14:textId="77777777">
        <w:trPr>
          <w:cantSplit/>
          <w:jc w:val="center"/>
        </w:trPr>
        <w:tc>
          <w:tcPr>
            <w:tcW w:w="504" w:type="dxa"/>
          </w:tcPr>
          <w:p w14:paraId="391E6CA2" w14:textId="540DD738" w:rsidR="00F01957" w:rsidRDefault="00F01957"/>
        </w:tc>
        <w:tc>
          <w:tcPr>
            <w:tcW w:w="4320" w:type="dxa"/>
          </w:tcPr>
          <w:p w14:paraId="5F3A4FF4" w14:textId="025D658F" w:rsidR="00F01957" w:rsidRDefault="00F01957"/>
        </w:tc>
        <w:tc>
          <w:tcPr>
            <w:tcW w:w="2088" w:type="dxa"/>
          </w:tcPr>
          <w:p w14:paraId="5B1A19F5" w14:textId="4CE182A2" w:rsidR="00F01957" w:rsidRDefault="00F01957"/>
        </w:tc>
        <w:tc>
          <w:tcPr>
            <w:tcW w:w="1512" w:type="dxa"/>
          </w:tcPr>
          <w:p w14:paraId="1362AF70" w14:textId="5544D663" w:rsidR="00F01957" w:rsidRDefault="00F01957"/>
        </w:tc>
        <w:tc>
          <w:tcPr>
            <w:tcW w:w="1152" w:type="dxa"/>
          </w:tcPr>
          <w:p w14:paraId="4BF11096" w14:textId="6CE2D651" w:rsidR="00F01957" w:rsidRDefault="00F01957"/>
        </w:tc>
        <w:tc>
          <w:tcPr>
            <w:tcW w:w="3168" w:type="dxa"/>
          </w:tcPr>
          <w:p w14:paraId="7A162D78" w14:textId="34243A71" w:rsidR="00F01957" w:rsidRDefault="00F01957"/>
        </w:tc>
      </w:tr>
      <w:tr w:rsidR="00F01957" w14:paraId="6D74B916" w14:textId="77777777">
        <w:trPr>
          <w:cantSplit/>
          <w:jc w:val="center"/>
        </w:trPr>
        <w:tc>
          <w:tcPr>
            <w:tcW w:w="504" w:type="dxa"/>
          </w:tcPr>
          <w:p w14:paraId="5C034B46" w14:textId="02D87523" w:rsidR="00F01957" w:rsidRDefault="00F01957"/>
        </w:tc>
        <w:tc>
          <w:tcPr>
            <w:tcW w:w="4320" w:type="dxa"/>
          </w:tcPr>
          <w:p w14:paraId="056B9200" w14:textId="15DAB82E" w:rsidR="00F01957" w:rsidRDefault="00F01957"/>
        </w:tc>
        <w:tc>
          <w:tcPr>
            <w:tcW w:w="2088" w:type="dxa"/>
          </w:tcPr>
          <w:p w14:paraId="0ACCCE1D" w14:textId="720DC8BC" w:rsidR="00F01957" w:rsidRDefault="00F01957"/>
        </w:tc>
        <w:tc>
          <w:tcPr>
            <w:tcW w:w="1512" w:type="dxa"/>
          </w:tcPr>
          <w:p w14:paraId="6E0BE648" w14:textId="29350501" w:rsidR="00F01957" w:rsidRDefault="00F01957"/>
        </w:tc>
        <w:tc>
          <w:tcPr>
            <w:tcW w:w="1152" w:type="dxa"/>
          </w:tcPr>
          <w:p w14:paraId="598E3764" w14:textId="3AF6CD76" w:rsidR="00F01957" w:rsidRDefault="00F01957"/>
        </w:tc>
        <w:tc>
          <w:tcPr>
            <w:tcW w:w="3168" w:type="dxa"/>
          </w:tcPr>
          <w:p w14:paraId="3FEFCC13" w14:textId="320668FF" w:rsidR="00F01957" w:rsidRDefault="00F01957"/>
        </w:tc>
      </w:tr>
      <w:tr w:rsidR="00F01957" w14:paraId="390B90DD" w14:textId="77777777">
        <w:trPr>
          <w:cantSplit/>
          <w:jc w:val="center"/>
        </w:trPr>
        <w:tc>
          <w:tcPr>
            <w:tcW w:w="504" w:type="dxa"/>
          </w:tcPr>
          <w:p w14:paraId="31ED6612" w14:textId="75311F44" w:rsidR="00F01957" w:rsidRDefault="00F01957"/>
        </w:tc>
        <w:tc>
          <w:tcPr>
            <w:tcW w:w="4320" w:type="dxa"/>
          </w:tcPr>
          <w:p w14:paraId="7B719BB9" w14:textId="4B902D92" w:rsidR="00F01957" w:rsidRDefault="00F01957"/>
        </w:tc>
        <w:tc>
          <w:tcPr>
            <w:tcW w:w="2088" w:type="dxa"/>
          </w:tcPr>
          <w:p w14:paraId="50700A95" w14:textId="5F15349C" w:rsidR="00F01957" w:rsidRDefault="00F01957"/>
        </w:tc>
        <w:tc>
          <w:tcPr>
            <w:tcW w:w="1512" w:type="dxa"/>
          </w:tcPr>
          <w:p w14:paraId="7552D210" w14:textId="0D49B0ED" w:rsidR="00F01957" w:rsidRDefault="00F01957"/>
        </w:tc>
        <w:tc>
          <w:tcPr>
            <w:tcW w:w="1152" w:type="dxa"/>
          </w:tcPr>
          <w:p w14:paraId="0551AB26" w14:textId="6E8F5F58" w:rsidR="00F01957" w:rsidRDefault="00F01957"/>
        </w:tc>
        <w:tc>
          <w:tcPr>
            <w:tcW w:w="3168" w:type="dxa"/>
          </w:tcPr>
          <w:p w14:paraId="291F83AF" w14:textId="45126A93" w:rsidR="00F01957" w:rsidRDefault="00F01957"/>
        </w:tc>
      </w:tr>
      <w:tr w:rsidR="00F01957" w14:paraId="549A9E51" w14:textId="77777777">
        <w:trPr>
          <w:cantSplit/>
          <w:jc w:val="center"/>
        </w:trPr>
        <w:tc>
          <w:tcPr>
            <w:tcW w:w="504" w:type="dxa"/>
          </w:tcPr>
          <w:p w14:paraId="0BC14249" w14:textId="4289DFA3" w:rsidR="00F01957" w:rsidRDefault="00F01957"/>
        </w:tc>
        <w:tc>
          <w:tcPr>
            <w:tcW w:w="4320" w:type="dxa"/>
          </w:tcPr>
          <w:p w14:paraId="10188F63" w14:textId="7BE95C61" w:rsidR="00F01957" w:rsidRDefault="00F01957"/>
        </w:tc>
        <w:tc>
          <w:tcPr>
            <w:tcW w:w="2088" w:type="dxa"/>
          </w:tcPr>
          <w:p w14:paraId="19418A88" w14:textId="5D14A421" w:rsidR="00F01957" w:rsidRDefault="00F01957"/>
        </w:tc>
        <w:tc>
          <w:tcPr>
            <w:tcW w:w="1512" w:type="dxa"/>
          </w:tcPr>
          <w:p w14:paraId="026C346A" w14:textId="5B72C5A1" w:rsidR="00F01957" w:rsidRDefault="00F01957"/>
        </w:tc>
        <w:tc>
          <w:tcPr>
            <w:tcW w:w="1152" w:type="dxa"/>
          </w:tcPr>
          <w:p w14:paraId="0C23720B" w14:textId="48B82510" w:rsidR="00F01957" w:rsidRDefault="00F01957"/>
        </w:tc>
        <w:tc>
          <w:tcPr>
            <w:tcW w:w="3168" w:type="dxa"/>
          </w:tcPr>
          <w:p w14:paraId="46DAD7EE" w14:textId="78895CC0" w:rsidR="00F01957" w:rsidRDefault="00F01957"/>
        </w:tc>
      </w:tr>
      <w:tr w:rsidR="00F01957" w14:paraId="45F27C0C" w14:textId="77777777">
        <w:trPr>
          <w:cantSplit/>
          <w:jc w:val="center"/>
        </w:trPr>
        <w:tc>
          <w:tcPr>
            <w:tcW w:w="504" w:type="dxa"/>
          </w:tcPr>
          <w:p w14:paraId="4AB86450" w14:textId="69D66355" w:rsidR="00F01957" w:rsidRDefault="00F01957"/>
        </w:tc>
        <w:tc>
          <w:tcPr>
            <w:tcW w:w="4320" w:type="dxa"/>
          </w:tcPr>
          <w:p w14:paraId="1EED3791" w14:textId="7EE31CD7" w:rsidR="00F01957" w:rsidRDefault="00F01957"/>
        </w:tc>
        <w:tc>
          <w:tcPr>
            <w:tcW w:w="2088" w:type="dxa"/>
          </w:tcPr>
          <w:p w14:paraId="0D797BBD" w14:textId="6A815692" w:rsidR="00F01957" w:rsidRDefault="00F01957"/>
        </w:tc>
        <w:tc>
          <w:tcPr>
            <w:tcW w:w="1512" w:type="dxa"/>
          </w:tcPr>
          <w:p w14:paraId="088CAEC5" w14:textId="430323CD" w:rsidR="00F01957" w:rsidRDefault="00F01957"/>
        </w:tc>
        <w:tc>
          <w:tcPr>
            <w:tcW w:w="1152" w:type="dxa"/>
          </w:tcPr>
          <w:p w14:paraId="18197C62" w14:textId="689F5169" w:rsidR="00F01957" w:rsidRDefault="00F01957"/>
        </w:tc>
        <w:tc>
          <w:tcPr>
            <w:tcW w:w="3168" w:type="dxa"/>
          </w:tcPr>
          <w:p w14:paraId="24C573A6" w14:textId="3E55475B" w:rsidR="00F01957" w:rsidRDefault="00F01957"/>
        </w:tc>
      </w:tr>
      <w:tr w:rsidR="00F01957" w14:paraId="4D1643B3" w14:textId="77777777">
        <w:trPr>
          <w:cantSplit/>
          <w:jc w:val="center"/>
        </w:trPr>
        <w:tc>
          <w:tcPr>
            <w:tcW w:w="504" w:type="dxa"/>
          </w:tcPr>
          <w:p w14:paraId="028DC2E9" w14:textId="77777777" w:rsidR="00F01957" w:rsidRDefault="00000000">
            <w:r>
              <w:rPr>
                <w:sz w:val="14"/>
              </w:rPr>
              <w:t>29</w:t>
            </w:r>
          </w:p>
        </w:tc>
        <w:tc>
          <w:tcPr>
            <w:tcW w:w="4320" w:type="dxa"/>
          </w:tcPr>
          <w:p w14:paraId="137B235D" w14:textId="77777777" w:rsidR="00F01957" w:rsidRDefault="00000000">
            <w:r>
              <w:rPr>
                <w:sz w:val="14"/>
              </w:rPr>
              <w:t>Tenis Olympikus Preto Masculino Volta 2 Original</w:t>
            </w:r>
          </w:p>
        </w:tc>
        <w:tc>
          <w:tcPr>
            <w:tcW w:w="2088" w:type="dxa"/>
          </w:tcPr>
          <w:p w14:paraId="76085B89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39AC82D1" w14:textId="77777777" w:rsidR="00F01957" w:rsidRDefault="00000000">
            <w:r>
              <w:rPr>
                <w:sz w:val="14"/>
              </w:rPr>
              <w:t>Olympikus</w:t>
            </w:r>
          </w:p>
        </w:tc>
        <w:tc>
          <w:tcPr>
            <w:tcW w:w="1152" w:type="dxa"/>
          </w:tcPr>
          <w:p w14:paraId="2A236312" w14:textId="77777777" w:rsidR="00F01957" w:rsidRDefault="00F01957">
            <w:hyperlink r:id="rId14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A9C6688" w14:textId="480AA13F" w:rsidR="00F01957" w:rsidRDefault="003A37EB">
            <w:hyperlink r:id="rId143" w:history="1">
              <w:r w:rsidRPr="00646C0E">
                <w:rPr>
                  <w:rStyle w:val="Hyperlink"/>
                  <w:sz w:val="13"/>
                </w:rPr>
                <w:t>https://meli.la/2cX3rUq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156A458" w14:textId="77777777">
        <w:trPr>
          <w:cantSplit/>
          <w:jc w:val="center"/>
        </w:trPr>
        <w:tc>
          <w:tcPr>
            <w:tcW w:w="504" w:type="dxa"/>
          </w:tcPr>
          <w:p w14:paraId="6A301120" w14:textId="7A9B87A9" w:rsidR="00F01957" w:rsidRDefault="00F01957"/>
        </w:tc>
        <w:tc>
          <w:tcPr>
            <w:tcW w:w="4320" w:type="dxa"/>
          </w:tcPr>
          <w:p w14:paraId="510DF66E" w14:textId="0CFA5500" w:rsidR="00F01957" w:rsidRDefault="00F01957"/>
        </w:tc>
        <w:tc>
          <w:tcPr>
            <w:tcW w:w="2088" w:type="dxa"/>
          </w:tcPr>
          <w:p w14:paraId="1FB3B2D4" w14:textId="3D980B67" w:rsidR="00F01957" w:rsidRDefault="00F01957"/>
        </w:tc>
        <w:tc>
          <w:tcPr>
            <w:tcW w:w="1512" w:type="dxa"/>
          </w:tcPr>
          <w:p w14:paraId="4BE032D3" w14:textId="4B455343" w:rsidR="00F01957" w:rsidRDefault="00F01957"/>
        </w:tc>
        <w:tc>
          <w:tcPr>
            <w:tcW w:w="1152" w:type="dxa"/>
          </w:tcPr>
          <w:p w14:paraId="730AB140" w14:textId="0523D8EB" w:rsidR="00F01957" w:rsidRDefault="00F01957"/>
        </w:tc>
        <w:tc>
          <w:tcPr>
            <w:tcW w:w="3168" w:type="dxa"/>
          </w:tcPr>
          <w:p w14:paraId="7C3ED3F7" w14:textId="7E8666D4" w:rsidR="00F01957" w:rsidRDefault="00F01957"/>
        </w:tc>
      </w:tr>
      <w:tr w:rsidR="00F01957" w14:paraId="70FD42EE" w14:textId="77777777">
        <w:trPr>
          <w:cantSplit/>
          <w:jc w:val="center"/>
        </w:trPr>
        <w:tc>
          <w:tcPr>
            <w:tcW w:w="504" w:type="dxa"/>
          </w:tcPr>
          <w:p w14:paraId="43EB6FF4" w14:textId="155AF8E7" w:rsidR="00F01957" w:rsidRDefault="00F01957"/>
        </w:tc>
        <w:tc>
          <w:tcPr>
            <w:tcW w:w="4320" w:type="dxa"/>
          </w:tcPr>
          <w:p w14:paraId="3A32AF05" w14:textId="2C5D60E5" w:rsidR="00F01957" w:rsidRDefault="00F01957"/>
        </w:tc>
        <w:tc>
          <w:tcPr>
            <w:tcW w:w="2088" w:type="dxa"/>
          </w:tcPr>
          <w:p w14:paraId="45712251" w14:textId="0F2C2A3F" w:rsidR="00F01957" w:rsidRDefault="00F01957"/>
        </w:tc>
        <w:tc>
          <w:tcPr>
            <w:tcW w:w="1512" w:type="dxa"/>
          </w:tcPr>
          <w:p w14:paraId="203E4C8D" w14:textId="2BCDBF2F" w:rsidR="00F01957" w:rsidRDefault="00F01957"/>
        </w:tc>
        <w:tc>
          <w:tcPr>
            <w:tcW w:w="1152" w:type="dxa"/>
          </w:tcPr>
          <w:p w14:paraId="110B8FDF" w14:textId="7697776E" w:rsidR="00F01957" w:rsidRDefault="00F01957"/>
        </w:tc>
        <w:tc>
          <w:tcPr>
            <w:tcW w:w="3168" w:type="dxa"/>
          </w:tcPr>
          <w:p w14:paraId="039B1EE7" w14:textId="3BB0541C" w:rsidR="00F01957" w:rsidRDefault="00F01957"/>
        </w:tc>
      </w:tr>
      <w:tr w:rsidR="00F01957" w14:paraId="49BBE9D9" w14:textId="77777777">
        <w:trPr>
          <w:cantSplit/>
          <w:jc w:val="center"/>
        </w:trPr>
        <w:tc>
          <w:tcPr>
            <w:tcW w:w="504" w:type="dxa"/>
          </w:tcPr>
          <w:p w14:paraId="3EFD9B73" w14:textId="58C4CA6E" w:rsidR="00F01957" w:rsidRDefault="00F01957"/>
        </w:tc>
        <w:tc>
          <w:tcPr>
            <w:tcW w:w="4320" w:type="dxa"/>
          </w:tcPr>
          <w:p w14:paraId="22414F57" w14:textId="15898BCC" w:rsidR="00F01957" w:rsidRDefault="00F01957"/>
        </w:tc>
        <w:tc>
          <w:tcPr>
            <w:tcW w:w="2088" w:type="dxa"/>
          </w:tcPr>
          <w:p w14:paraId="3E8D77CD" w14:textId="120CF116" w:rsidR="00F01957" w:rsidRDefault="00F01957"/>
        </w:tc>
        <w:tc>
          <w:tcPr>
            <w:tcW w:w="1512" w:type="dxa"/>
          </w:tcPr>
          <w:p w14:paraId="5439B9FB" w14:textId="3B06E1B0" w:rsidR="00F01957" w:rsidRDefault="00F01957"/>
        </w:tc>
        <w:tc>
          <w:tcPr>
            <w:tcW w:w="1152" w:type="dxa"/>
          </w:tcPr>
          <w:p w14:paraId="45A0A91A" w14:textId="75DD049D" w:rsidR="00F01957" w:rsidRDefault="00F01957"/>
        </w:tc>
        <w:tc>
          <w:tcPr>
            <w:tcW w:w="3168" w:type="dxa"/>
          </w:tcPr>
          <w:p w14:paraId="3F8418E5" w14:textId="5E0B62E0" w:rsidR="00F01957" w:rsidRDefault="00F01957"/>
        </w:tc>
      </w:tr>
      <w:tr w:rsidR="00F01957" w14:paraId="5BFE9CEF" w14:textId="77777777">
        <w:trPr>
          <w:cantSplit/>
          <w:jc w:val="center"/>
        </w:trPr>
        <w:tc>
          <w:tcPr>
            <w:tcW w:w="504" w:type="dxa"/>
          </w:tcPr>
          <w:p w14:paraId="49070FCF" w14:textId="77777777" w:rsidR="00F01957" w:rsidRDefault="00000000">
            <w:r>
              <w:rPr>
                <w:sz w:val="14"/>
              </w:rPr>
              <w:t>33</w:t>
            </w:r>
          </w:p>
        </w:tc>
        <w:tc>
          <w:tcPr>
            <w:tcW w:w="4320" w:type="dxa"/>
          </w:tcPr>
          <w:p w14:paraId="2EF65A35" w14:textId="77777777" w:rsidR="00F01957" w:rsidRDefault="00000000">
            <w:r>
              <w:rPr>
                <w:sz w:val="14"/>
              </w:rPr>
              <w:t>Tenis Olympikus Quadra 2 Masculino Volei Original Esportivo</w:t>
            </w:r>
          </w:p>
        </w:tc>
        <w:tc>
          <w:tcPr>
            <w:tcW w:w="2088" w:type="dxa"/>
          </w:tcPr>
          <w:p w14:paraId="3BEF6D35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6B3D6ECE" w14:textId="77777777" w:rsidR="00F01957" w:rsidRDefault="00000000">
            <w:r>
              <w:rPr>
                <w:sz w:val="14"/>
              </w:rPr>
              <w:t>Olympikus</w:t>
            </w:r>
          </w:p>
        </w:tc>
        <w:tc>
          <w:tcPr>
            <w:tcW w:w="1152" w:type="dxa"/>
          </w:tcPr>
          <w:p w14:paraId="2ED0CBE6" w14:textId="77777777" w:rsidR="00F01957" w:rsidRDefault="00F01957">
            <w:hyperlink r:id="rId14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B2B0229" w14:textId="49711720" w:rsidR="00F01957" w:rsidRDefault="003A37EB">
            <w:hyperlink r:id="rId145" w:history="1">
              <w:r w:rsidRPr="00646C0E">
                <w:rPr>
                  <w:rStyle w:val="Hyperlink"/>
                  <w:sz w:val="13"/>
                </w:rPr>
                <w:t>https://meli.la/237JcqT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331FBE82" w14:textId="77777777">
        <w:trPr>
          <w:cantSplit/>
          <w:jc w:val="center"/>
        </w:trPr>
        <w:tc>
          <w:tcPr>
            <w:tcW w:w="504" w:type="dxa"/>
          </w:tcPr>
          <w:p w14:paraId="51D765F3" w14:textId="58B769A1" w:rsidR="00F01957" w:rsidRDefault="00F01957"/>
        </w:tc>
        <w:tc>
          <w:tcPr>
            <w:tcW w:w="4320" w:type="dxa"/>
          </w:tcPr>
          <w:p w14:paraId="4F6EEF0C" w14:textId="2385A27D" w:rsidR="00F01957" w:rsidRDefault="00F01957"/>
        </w:tc>
        <w:tc>
          <w:tcPr>
            <w:tcW w:w="2088" w:type="dxa"/>
          </w:tcPr>
          <w:p w14:paraId="6DD57C0B" w14:textId="3847549B" w:rsidR="00F01957" w:rsidRDefault="00F01957"/>
        </w:tc>
        <w:tc>
          <w:tcPr>
            <w:tcW w:w="1512" w:type="dxa"/>
          </w:tcPr>
          <w:p w14:paraId="3204A649" w14:textId="54AE2827" w:rsidR="00F01957" w:rsidRDefault="00F01957"/>
        </w:tc>
        <w:tc>
          <w:tcPr>
            <w:tcW w:w="1152" w:type="dxa"/>
          </w:tcPr>
          <w:p w14:paraId="776C14C2" w14:textId="684FB3B5" w:rsidR="00F01957" w:rsidRDefault="00F01957"/>
        </w:tc>
        <w:tc>
          <w:tcPr>
            <w:tcW w:w="3168" w:type="dxa"/>
          </w:tcPr>
          <w:p w14:paraId="0865594E" w14:textId="795FB92C" w:rsidR="00F01957" w:rsidRDefault="00F01957"/>
        </w:tc>
      </w:tr>
      <w:tr w:rsidR="00F01957" w14:paraId="5639DCA0" w14:textId="77777777">
        <w:trPr>
          <w:cantSplit/>
          <w:jc w:val="center"/>
        </w:trPr>
        <w:tc>
          <w:tcPr>
            <w:tcW w:w="504" w:type="dxa"/>
          </w:tcPr>
          <w:p w14:paraId="63DC4B67" w14:textId="1D4C99FD" w:rsidR="00F01957" w:rsidRDefault="00F01957"/>
        </w:tc>
        <w:tc>
          <w:tcPr>
            <w:tcW w:w="4320" w:type="dxa"/>
          </w:tcPr>
          <w:p w14:paraId="1545A7E1" w14:textId="5C6B5945" w:rsidR="00F01957" w:rsidRDefault="00F01957"/>
        </w:tc>
        <w:tc>
          <w:tcPr>
            <w:tcW w:w="2088" w:type="dxa"/>
          </w:tcPr>
          <w:p w14:paraId="2C462713" w14:textId="72B9C945" w:rsidR="00F01957" w:rsidRDefault="00F01957"/>
        </w:tc>
        <w:tc>
          <w:tcPr>
            <w:tcW w:w="1512" w:type="dxa"/>
          </w:tcPr>
          <w:p w14:paraId="1A55D08E" w14:textId="1B10E8A5" w:rsidR="00F01957" w:rsidRDefault="00F01957"/>
        </w:tc>
        <w:tc>
          <w:tcPr>
            <w:tcW w:w="1152" w:type="dxa"/>
          </w:tcPr>
          <w:p w14:paraId="692EAA74" w14:textId="5D1C2053" w:rsidR="00F01957" w:rsidRDefault="00F01957"/>
        </w:tc>
        <w:tc>
          <w:tcPr>
            <w:tcW w:w="3168" w:type="dxa"/>
          </w:tcPr>
          <w:p w14:paraId="3E4E204C" w14:textId="0F5C25A0" w:rsidR="00F01957" w:rsidRDefault="00F01957"/>
        </w:tc>
      </w:tr>
      <w:tr w:rsidR="00F01957" w14:paraId="246C20C8" w14:textId="77777777">
        <w:trPr>
          <w:cantSplit/>
          <w:jc w:val="center"/>
        </w:trPr>
        <w:tc>
          <w:tcPr>
            <w:tcW w:w="504" w:type="dxa"/>
          </w:tcPr>
          <w:p w14:paraId="04D1B7E0" w14:textId="77777777" w:rsidR="00F01957" w:rsidRDefault="00000000">
            <w:r>
              <w:rPr>
                <w:sz w:val="14"/>
              </w:rPr>
              <w:t>36</w:t>
            </w:r>
          </w:p>
        </w:tc>
        <w:tc>
          <w:tcPr>
            <w:tcW w:w="4320" w:type="dxa"/>
          </w:tcPr>
          <w:p w14:paraId="7C87C65E" w14:textId="77777777" w:rsidR="00F01957" w:rsidRDefault="00000000">
            <w:r>
              <w:rPr>
                <w:sz w:val="14"/>
              </w:rPr>
              <w:t>Tenis Olympikus Inverse 2 Esportivo Original</w:t>
            </w:r>
          </w:p>
        </w:tc>
        <w:tc>
          <w:tcPr>
            <w:tcW w:w="2088" w:type="dxa"/>
          </w:tcPr>
          <w:p w14:paraId="7FD1F49D" w14:textId="77777777" w:rsidR="00F01957" w:rsidRDefault="00000000">
            <w:r>
              <w:rPr>
                <w:sz w:val="14"/>
              </w:rPr>
              <w:t>Tênis</w:t>
            </w:r>
          </w:p>
        </w:tc>
        <w:tc>
          <w:tcPr>
            <w:tcW w:w="1512" w:type="dxa"/>
          </w:tcPr>
          <w:p w14:paraId="34A21D9A" w14:textId="77777777" w:rsidR="00F01957" w:rsidRDefault="00000000">
            <w:r>
              <w:rPr>
                <w:sz w:val="14"/>
              </w:rPr>
              <w:t>Olympikus</w:t>
            </w:r>
          </w:p>
        </w:tc>
        <w:tc>
          <w:tcPr>
            <w:tcW w:w="1152" w:type="dxa"/>
          </w:tcPr>
          <w:p w14:paraId="4A566C72" w14:textId="77777777" w:rsidR="00F01957" w:rsidRDefault="00F01957">
            <w:hyperlink r:id="rId14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08B2089" w14:textId="63902435" w:rsidR="00F01957" w:rsidRDefault="003A37EB">
            <w:hyperlink r:id="rId147" w:history="1">
              <w:r w:rsidRPr="00646C0E">
                <w:rPr>
                  <w:rStyle w:val="Hyperlink"/>
                  <w:sz w:val="13"/>
                </w:rPr>
                <w:t>https://meli.la/1j6TX4A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69D9335E" w14:textId="77777777">
        <w:trPr>
          <w:cantSplit/>
          <w:jc w:val="center"/>
        </w:trPr>
        <w:tc>
          <w:tcPr>
            <w:tcW w:w="504" w:type="dxa"/>
          </w:tcPr>
          <w:p w14:paraId="6332599E" w14:textId="4306AE42" w:rsidR="00F01957" w:rsidRDefault="00F01957"/>
        </w:tc>
        <w:tc>
          <w:tcPr>
            <w:tcW w:w="4320" w:type="dxa"/>
          </w:tcPr>
          <w:p w14:paraId="1DA4EEBF" w14:textId="0537A6CD" w:rsidR="00F01957" w:rsidRDefault="00F01957"/>
        </w:tc>
        <w:tc>
          <w:tcPr>
            <w:tcW w:w="2088" w:type="dxa"/>
          </w:tcPr>
          <w:p w14:paraId="5B67E1E3" w14:textId="2B876B99" w:rsidR="00F01957" w:rsidRDefault="00F01957"/>
        </w:tc>
        <w:tc>
          <w:tcPr>
            <w:tcW w:w="1512" w:type="dxa"/>
          </w:tcPr>
          <w:p w14:paraId="3B51ACC3" w14:textId="3F514316" w:rsidR="00F01957" w:rsidRDefault="00F01957"/>
        </w:tc>
        <w:tc>
          <w:tcPr>
            <w:tcW w:w="1152" w:type="dxa"/>
          </w:tcPr>
          <w:p w14:paraId="475D92E0" w14:textId="6FB64A67" w:rsidR="00F01957" w:rsidRDefault="00F01957"/>
        </w:tc>
        <w:tc>
          <w:tcPr>
            <w:tcW w:w="3168" w:type="dxa"/>
          </w:tcPr>
          <w:p w14:paraId="6BD873A3" w14:textId="11D9E86D" w:rsidR="00F01957" w:rsidRDefault="00F01957"/>
        </w:tc>
      </w:tr>
      <w:tr w:rsidR="00F01957" w14:paraId="4BF41A9E" w14:textId="77777777">
        <w:trPr>
          <w:cantSplit/>
          <w:jc w:val="center"/>
        </w:trPr>
        <w:tc>
          <w:tcPr>
            <w:tcW w:w="504" w:type="dxa"/>
          </w:tcPr>
          <w:p w14:paraId="4C94806E" w14:textId="7076D915" w:rsidR="00F01957" w:rsidRDefault="00F01957"/>
        </w:tc>
        <w:tc>
          <w:tcPr>
            <w:tcW w:w="4320" w:type="dxa"/>
          </w:tcPr>
          <w:p w14:paraId="780FC949" w14:textId="41443375" w:rsidR="00F01957" w:rsidRDefault="00F01957"/>
        </w:tc>
        <w:tc>
          <w:tcPr>
            <w:tcW w:w="2088" w:type="dxa"/>
          </w:tcPr>
          <w:p w14:paraId="10A9E0BF" w14:textId="03828565" w:rsidR="00F01957" w:rsidRDefault="00F01957"/>
        </w:tc>
        <w:tc>
          <w:tcPr>
            <w:tcW w:w="1512" w:type="dxa"/>
          </w:tcPr>
          <w:p w14:paraId="601FB02A" w14:textId="0B5CD5CB" w:rsidR="00F01957" w:rsidRDefault="00F01957"/>
        </w:tc>
        <w:tc>
          <w:tcPr>
            <w:tcW w:w="1152" w:type="dxa"/>
          </w:tcPr>
          <w:p w14:paraId="3AB61E9D" w14:textId="35C96CB9" w:rsidR="00F01957" w:rsidRDefault="00F01957"/>
        </w:tc>
        <w:tc>
          <w:tcPr>
            <w:tcW w:w="3168" w:type="dxa"/>
          </w:tcPr>
          <w:p w14:paraId="77C14154" w14:textId="7258051F" w:rsidR="00F01957" w:rsidRDefault="00F01957"/>
        </w:tc>
      </w:tr>
      <w:tr w:rsidR="00F01957" w14:paraId="18AC9901" w14:textId="77777777">
        <w:trPr>
          <w:cantSplit/>
          <w:jc w:val="center"/>
        </w:trPr>
        <w:tc>
          <w:tcPr>
            <w:tcW w:w="504" w:type="dxa"/>
          </w:tcPr>
          <w:p w14:paraId="6EADF6D6" w14:textId="51C947B1" w:rsidR="00F01957" w:rsidRDefault="00F01957"/>
        </w:tc>
        <w:tc>
          <w:tcPr>
            <w:tcW w:w="4320" w:type="dxa"/>
          </w:tcPr>
          <w:p w14:paraId="22E36EF9" w14:textId="653C34FA" w:rsidR="00F01957" w:rsidRDefault="00F01957"/>
        </w:tc>
        <w:tc>
          <w:tcPr>
            <w:tcW w:w="2088" w:type="dxa"/>
          </w:tcPr>
          <w:p w14:paraId="0A250A6C" w14:textId="303B125D" w:rsidR="00F01957" w:rsidRDefault="00F01957"/>
        </w:tc>
        <w:tc>
          <w:tcPr>
            <w:tcW w:w="1512" w:type="dxa"/>
          </w:tcPr>
          <w:p w14:paraId="4A0D7B0B" w14:textId="16A76E31" w:rsidR="00F01957" w:rsidRDefault="00F01957"/>
        </w:tc>
        <w:tc>
          <w:tcPr>
            <w:tcW w:w="1152" w:type="dxa"/>
          </w:tcPr>
          <w:p w14:paraId="02363C7A" w14:textId="446FF8C5" w:rsidR="00F01957" w:rsidRDefault="00F01957"/>
        </w:tc>
        <w:tc>
          <w:tcPr>
            <w:tcW w:w="3168" w:type="dxa"/>
          </w:tcPr>
          <w:p w14:paraId="75BAC1E0" w14:textId="1A72E2B5" w:rsidR="00F01957" w:rsidRDefault="00F01957"/>
        </w:tc>
      </w:tr>
      <w:tr w:rsidR="00F01957" w14:paraId="503A111C" w14:textId="77777777">
        <w:trPr>
          <w:cantSplit/>
          <w:jc w:val="center"/>
        </w:trPr>
        <w:tc>
          <w:tcPr>
            <w:tcW w:w="504" w:type="dxa"/>
          </w:tcPr>
          <w:p w14:paraId="307671B0" w14:textId="49A623FB" w:rsidR="00F01957" w:rsidRDefault="00F01957"/>
        </w:tc>
        <w:tc>
          <w:tcPr>
            <w:tcW w:w="4320" w:type="dxa"/>
          </w:tcPr>
          <w:p w14:paraId="4AF43ADD" w14:textId="60A233B2" w:rsidR="00F01957" w:rsidRDefault="00F01957"/>
        </w:tc>
        <w:tc>
          <w:tcPr>
            <w:tcW w:w="2088" w:type="dxa"/>
          </w:tcPr>
          <w:p w14:paraId="16830688" w14:textId="2EFDFB66" w:rsidR="00F01957" w:rsidRDefault="00F01957"/>
        </w:tc>
        <w:tc>
          <w:tcPr>
            <w:tcW w:w="1512" w:type="dxa"/>
          </w:tcPr>
          <w:p w14:paraId="3B9E4581" w14:textId="3941DE68" w:rsidR="00F01957" w:rsidRDefault="00F01957"/>
        </w:tc>
        <w:tc>
          <w:tcPr>
            <w:tcW w:w="1152" w:type="dxa"/>
          </w:tcPr>
          <w:p w14:paraId="41DD453F" w14:textId="19A3BACC" w:rsidR="00F01957" w:rsidRDefault="00F01957"/>
        </w:tc>
        <w:tc>
          <w:tcPr>
            <w:tcW w:w="3168" w:type="dxa"/>
          </w:tcPr>
          <w:p w14:paraId="60B6647E" w14:textId="31D02838" w:rsidR="00F01957" w:rsidRDefault="00F01957"/>
        </w:tc>
      </w:tr>
      <w:tr w:rsidR="00F01957" w14:paraId="2A442A7D" w14:textId="77777777">
        <w:trPr>
          <w:cantSplit/>
          <w:jc w:val="center"/>
        </w:trPr>
        <w:tc>
          <w:tcPr>
            <w:tcW w:w="504" w:type="dxa"/>
          </w:tcPr>
          <w:p w14:paraId="5EAF491E" w14:textId="77777777" w:rsidR="00F01957" w:rsidRDefault="00000000">
            <w:r>
              <w:rPr>
                <w:sz w:val="14"/>
              </w:rPr>
              <w:t>41</w:t>
            </w:r>
          </w:p>
        </w:tc>
        <w:tc>
          <w:tcPr>
            <w:tcW w:w="4320" w:type="dxa"/>
          </w:tcPr>
          <w:p w14:paraId="0594FDF6" w14:textId="77777777" w:rsidR="00F01957" w:rsidRDefault="00000000">
            <w:r>
              <w:rPr>
                <w:sz w:val="14"/>
              </w:rPr>
              <w:t>Tenis New Balance 574 V2 Casual Unissex Original</w:t>
            </w:r>
          </w:p>
        </w:tc>
        <w:tc>
          <w:tcPr>
            <w:tcW w:w="2088" w:type="dxa"/>
          </w:tcPr>
          <w:p w14:paraId="3FDF75B9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7AB40C40" w14:textId="77777777" w:rsidR="00F01957" w:rsidRDefault="00000000">
            <w:r>
              <w:rPr>
                <w:sz w:val="14"/>
              </w:rPr>
              <w:t>New Balance</w:t>
            </w:r>
          </w:p>
        </w:tc>
        <w:tc>
          <w:tcPr>
            <w:tcW w:w="1152" w:type="dxa"/>
          </w:tcPr>
          <w:p w14:paraId="6846EF7B" w14:textId="77777777" w:rsidR="00F01957" w:rsidRDefault="00F01957">
            <w:hyperlink r:id="rId14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45E21D2" w14:textId="06E5616F" w:rsidR="00F01957" w:rsidRDefault="003A37EB">
            <w:hyperlink r:id="rId149" w:history="1">
              <w:r w:rsidRPr="00646C0E">
                <w:rPr>
                  <w:rStyle w:val="Hyperlink"/>
                  <w:sz w:val="13"/>
                </w:rPr>
                <w:t>https://meli.la/2iuyrKN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5017504F" w14:textId="77777777">
        <w:trPr>
          <w:cantSplit/>
          <w:jc w:val="center"/>
        </w:trPr>
        <w:tc>
          <w:tcPr>
            <w:tcW w:w="504" w:type="dxa"/>
          </w:tcPr>
          <w:p w14:paraId="141ED5E7" w14:textId="77777777" w:rsidR="00F01957" w:rsidRDefault="00000000">
            <w:r>
              <w:rPr>
                <w:sz w:val="14"/>
              </w:rPr>
              <w:t>42</w:t>
            </w:r>
          </w:p>
        </w:tc>
        <w:tc>
          <w:tcPr>
            <w:tcW w:w="4320" w:type="dxa"/>
          </w:tcPr>
          <w:p w14:paraId="7E00C63F" w14:textId="77777777" w:rsidR="00F01957" w:rsidRDefault="00000000">
            <w:r>
              <w:rPr>
                <w:sz w:val="14"/>
              </w:rPr>
              <w:t>Tenis Mizuno Neo Pryzma Feminino Original</w:t>
            </w:r>
          </w:p>
        </w:tc>
        <w:tc>
          <w:tcPr>
            <w:tcW w:w="2088" w:type="dxa"/>
          </w:tcPr>
          <w:p w14:paraId="7EC25C17" w14:textId="77777777" w:rsidR="00F01957" w:rsidRDefault="00000000">
            <w:r>
              <w:rPr>
                <w:sz w:val="14"/>
              </w:rPr>
              <w:t>Tênis feminino</w:t>
            </w:r>
          </w:p>
        </w:tc>
        <w:tc>
          <w:tcPr>
            <w:tcW w:w="1512" w:type="dxa"/>
          </w:tcPr>
          <w:p w14:paraId="0153CC48" w14:textId="77777777" w:rsidR="00F01957" w:rsidRDefault="00000000">
            <w:r>
              <w:rPr>
                <w:sz w:val="14"/>
              </w:rPr>
              <w:t>Mizuno</w:t>
            </w:r>
          </w:p>
        </w:tc>
        <w:tc>
          <w:tcPr>
            <w:tcW w:w="1152" w:type="dxa"/>
          </w:tcPr>
          <w:p w14:paraId="06D08541" w14:textId="77777777" w:rsidR="00F01957" w:rsidRDefault="00F01957">
            <w:hyperlink r:id="rId15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894D0B4" w14:textId="69D48CAD" w:rsidR="00F01957" w:rsidRDefault="003A37EB">
            <w:hyperlink r:id="rId151" w:history="1">
              <w:r w:rsidRPr="00646C0E">
                <w:rPr>
                  <w:rStyle w:val="Hyperlink"/>
                  <w:sz w:val="13"/>
                </w:rPr>
                <w:t>https://meli.la/227M4c2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6D155B5" w14:textId="77777777">
        <w:trPr>
          <w:cantSplit/>
          <w:jc w:val="center"/>
        </w:trPr>
        <w:tc>
          <w:tcPr>
            <w:tcW w:w="504" w:type="dxa"/>
          </w:tcPr>
          <w:p w14:paraId="2970D0C3" w14:textId="77777777" w:rsidR="00F01957" w:rsidRDefault="00000000">
            <w:r>
              <w:rPr>
                <w:sz w:val="14"/>
              </w:rPr>
              <w:t>43</w:t>
            </w:r>
          </w:p>
        </w:tc>
        <w:tc>
          <w:tcPr>
            <w:tcW w:w="4320" w:type="dxa"/>
          </w:tcPr>
          <w:p w14:paraId="680593C4" w14:textId="77777777" w:rsidR="00F01957" w:rsidRDefault="00000000">
            <w:r>
              <w:rPr>
                <w:sz w:val="14"/>
              </w:rPr>
              <w:t>Tenis PUMA Masculino Esportivo Maxima Pro Branco Original</w:t>
            </w:r>
          </w:p>
        </w:tc>
        <w:tc>
          <w:tcPr>
            <w:tcW w:w="2088" w:type="dxa"/>
          </w:tcPr>
          <w:p w14:paraId="3902B89F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38716D40" w14:textId="77777777" w:rsidR="00F01957" w:rsidRDefault="00000000">
            <w:r>
              <w:rPr>
                <w:sz w:val="14"/>
              </w:rPr>
              <w:t>Puma</w:t>
            </w:r>
          </w:p>
        </w:tc>
        <w:tc>
          <w:tcPr>
            <w:tcW w:w="1152" w:type="dxa"/>
          </w:tcPr>
          <w:p w14:paraId="727900A5" w14:textId="77777777" w:rsidR="00F01957" w:rsidRDefault="00F01957">
            <w:hyperlink r:id="rId15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271AB653" w14:textId="57BAA97E" w:rsidR="00F01957" w:rsidRDefault="003A37EB">
            <w:hyperlink r:id="rId153" w:history="1">
              <w:r w:rsidRPr="00646C0E">
                <w:rPr>
                  <w:rStyle w:val="Hyperlink"/>
                  <w:sz w:val="13"/>
                </w:rPr>
                <w:t>https://meli.la/24UJooz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6A444601" w14:textId="77777777">
        <w:trPr>
          <w:cantSplit/>
          <w:jc w:val="center"/>
        </w:trPr>
        <w:tc>
          <w:tcPr>
            <w:tcW w:w="504" w:type="dxa"/>
          </w:tcPr>
          <w:p w14:paraId="67D1EC80" w14:textId="77777777" w:rsidR="00F01957" w:rsidRDefault="00000000">
            <w:r>
              <w:rPr>
                <w:sz w:val="14"/>
              </w:rPr>
              <w:t>44</w:t>
            </w:r>
          </w:p>
        </w:tc>
        <w:tc>
          <w:tcPr>
            <w:tcW w:w="4320" w:type="dxa"/>
          </w:tcPr>
          <w:p w14:paraId="7B6ACBFA" w14:textId="77777777" w:rsidR="00F01957" w:rsidRDefault="00000000">
            <w:r>
              <w:rPr>
                <w:sz w:val="14"/>
              </w:rPr>
              <w:t>Tenis ASICS Gel Dedicate 8 Clay Saibro Original 1magnus</w:t>
            </w:r>
          </w:p>
        </w:tc>
        <w:tc>
          <w:tcPr>
            <w:tcW w:w="2088" w:type="dxa"/>
          </w:tcPr>
          <w:p w14:paraId="4B204216" w14:textId="77777777" w:rsidR="00F01957" w:rsidRDefault="00000000">
            <w:r>
              <w:rPr>
                <w:sz w:val="14"/>
              </w:rPr>
              <w:t>Tênis</w:t>
            </w:r>
          </w:p>
        </w:tc>
        <w:tc>
          <w:tcPr>
            <w:tcW w:w="1512" w:type="dxa"/>
          </w:tcPr>
          <w:p w14:paraId="2F942108" w14:textId="77777777" w:rsidR="00F01957" w:rsidRDefault="00000000">
            <w:r>
              <w:rPr>
                <w:sz w:val="14"/>
              </w:rPr>
              <w:t>Asics</w:t>
            </w:r>
          </w:p>
        </w:tc>
        <w:tc>
          <w:tcPr>
            <w:tcW w:w="1152" w:type="dxa"/>
          </w:tcPr>
          <w:p w14:paraId="60C3FDFB" w14:textId="77777777" w:rsidR="00F01957" w:rsidRDefault="00F01957">
            <w:hyperlink r:id="rId15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9F36A5D" w14:textId="0D040DE2" w:rsidR="00F01957" w:rsidRDefault="003A37EB">
            <w:hyperlink r:id="rId155" w:history="1">
              <w:r w:rsidRPr="00646C0E">
                <w:rPr>
                  <w:rStyle w:val="Hyperlink"/>
                  <w:sz w:val="13"/>
                </w:rPr>
                <w:t>https://meli.la/1tzoXSb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A956881" w14:textId="77777777">
        <w:trPr>
          <w:cantSplit/>
          <w:jc w:val="center"/>
        </w:trPr>
        <w:tc>
          <w:tcPr>
            <w:tcW w:w="504" w:type="dxa"/>
          </w:tcPr>
          <w:p w14:paraId="583E747F" w14:textId="77777777" w:rsidR="00F01957" w:rsidRDefault="00000000">
            <w:r>
              <w:rPr>
                <w:sz w:val="14"/>
              </w:rPr>
              <w:t>45</w:t>
            </w:r>
          </w:p>
        </w:tc>
        <w:tc>
          <w:tcPr>
            <w:tcW w:w="4320" w:type="dxa"/>
          </w:tcPr>
          <w:p w14:paraId="6F0807B2" w14:textId="77777777" w:rsidR="00F01957" w:rsidRDefault="00000000">
            <w:r>
              <w:rPr>
                <w:sz w:val="14"/>
              </w:rPr>
              <w:t>Tenis New Balance 530 Retro Feminino Casual Original</w:t>
            </w:r>
          </w:p>
        </w:tc>
        <w:tc>
          <w:tcPr>
            <w:tcW w:w="2088" w:type="dxa"/>
          </w:tcPr>
          <w:p w14:paraId="221C3685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2F6453B9" w14:textId="77777777" w:rsidR="00F01957" w:rsidRDefault="00000000">
            <w:r>
              <w:rPr>
                <w:sz w:val="14"/>
              </w:rPr>
              <w:t>New Balance</w:t>
            </w:r>
          </w:p>
        </w:tc>
        <w:tc>
          <w:tcPr>
            <w:tcW w:w="1152" w:type="dxa"/>
          </w:tcPr>
          <w:p w14:paraId="36ECBE05" w14:textId="77777777" w:rsidR="00F01957" w:rsidRDefault="00F01957">
            <w:hyperlink r:id="rId15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342892E" w14:textId="3DC03191" w:rsidR="00F01957" w:rsidRDefault="003A37EB">
            <w:hyperlink r:id="rId157" w:history="1">
              <w:r w:rsidRPr="00646C0E">
                <w:rPr>
                  <w:rStyle w:val="Hyperlink"/>
                  <w:sz w:val="13"/>
                </w:rPr>
                <w:t>https://meli.la/1ZT8wiq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317DF1F0" w14:textId="77777777">
        <w:trPr>
          <w:cantSplit/>
          <w:jc w:val="center"/>
        </w:trPr>
        <w:tc>
          <w:tcPr>
            <w:tcW w:w="504" w:type="dxa"/>
          </w:tcPr>
          <w:p w14:paraId="70D6D894" w14:textId="77777777" w:rsidR="00F01957" w:rsidRDefault="00000000">
            <w:r>
              <w:rPr>
                <w:sz w:val="14"/>
              </w:rPr>
              <w:t>46</w:t>
            </w:r>
          </w:p>
        </w:tc>
        <w:tc>
          <w:tcPr>
            <w:tcW w:w="4320" w:type="dxa"/>
          </w:tcPr>
          <w:p w14:paraId="7D3F9D0C" w14:textId="77777777" w:rsidR="00F01957" w:rsidRDefault="00000000">
            <w:r>
              <w:rPr>
                <w:sz w:val="14"/>
              </w:rPr>
              <w:t>Tenis Mizuno Goya 3 Feminino Original</w:t>
            </w:r>
          </w:p>
        </w:tc>
        <w:tc>
          <w:tcPr>
            <w:tcW w:w="2088" w:type="dxa"/>
          </w:tcPr>
          <w:p w14:paraId="0C78DC29" w14:textId="77777777" w:rsidR="00F01957" w:rsidRDefault="00000000">
            <w:r>
              <w:rPr>
                <w:sz w:val="14"/>
              </w:rPr>
              <w:t>Tênis feminino</w:t>
            </w:r>
          </w:p>
        </w:tc>
        <w:tc>
          <w:tcPr>
            <w:tcW w:w="1512" w:type="dxa"/>
          </w:tcPr>
          <w:p w14:paraId="13A2BBAE" w14:textId="77777777" w:rsidR="00F01957" w:rsidRDefault="00000000">
            <w:r>
              <w:rPr>
                <w:sz w:val="14"/>
              </w:rPr>
              <w:t>Mizuno</w:t>
            </w:r>
          </w:p>
        </w:tc>
        <w:tc>
          <w:tcPr>
            <w:tcW w:w="1152" w:type="dxa"/>
          </w:tcPr>
          <w:p w14:paraId="6506D12F" w14:textId="77777777" w:rsidR="00F01957" w:rsidRDefault="00F01957">
            <w:hyperlink r:id="rId15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193E325" w14:textId="179EDD92" w:rsidR="00F01957" w:rsidRDefault="003A37EB">
            <w:hyperlink r:id="rId159" w:history="1">
              <w:r w:rsidRPr="00646C0E">
                <w:rPr>
                  <w:rStyle w:val="Hyperlink"/>
                  <w:sz w:val="13"/>
                </w:rPr>
                <w:t>https://meli.la/2TkaXM7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28EFAE17" w14:textId="77777777">
        <w:trPr>
          <w:cantSplit/>
          <w:jc w:val="center"/>
        </w:trPr>
        <w:tc>
          <w:tcPr>
            <w:tcW w:w="504" w:type="dxa"/>
          </w:tcPr>
          <w:p w14:paraId="47B74274" w14:textId="77777777" w:rsidR="00F01957" w:rsidRDefault="00000000">
            <w:r>
              <w:rPr>
                <w:sz w:val="14"/>
              </w:rPr>
              <w:t>47</w:t>
            </w:r>
          </w:p>
        </w:tc>
        <w:tc>
          <w:tcPr>
            <w:tcW w:w="4320" w:type="dxa"/>
          </w:tcPr>
          <w:p w14:paraId="5C7D33CE" w14:textId="77777777" w:rsidR="00F01957" w:rsidRDefault="00000000">
            <w:r>
              <w:rPr>
                <w:sz w:val="14"/>
              </w:rPr>
              <w:t>Tenis PUMA Casual Unisex Caven 20 Branco Original</w:t>
            </w:r>
          </w:p>
        </w:tc>
        <w:tc>
          <w:tcPr>
            <w:tcW w:w="2088" w:type="dxa"/>
          </w:tcPr>
          <w:p w14:paraId="4A39539B" w14:textId="77777777" w:rsidR="00F01957" w:rsidRDefault="00000000">
            <w:r>
              <w:rPr>
                <w:sz w:val="14"/>
              </w:rPr>
              <w:t>Tênis casual</w:t>
            </w:r>
          </w:p>
        </w:tc>
        <w:tc>
          <w:tcPr>
            <w:tcW w:w="1512" w:type="dxa"/>
          </w:tcPr>
          <w:p w14:paraId="14493F1F" w14:textId="77777777" w:rsidR="00F01957" w:rsidRDefault="00000000">
            <w:r>
              <w:rPr>
                <w:sz w:val="14"/>
              </w:rPr>
              <w:t>Puma</w:t>
            </w:r>
          </w:p>
        </w:tc>
        <w:tc>
          <w:tcPr>
            <w:tcW w:w="1152" w:type="dxa"/>
          </w:tcPr>
          <w:p w14:paraId="59074B9F" w14:textId="77777777" w:rsidR="00F01957" w:rsidRDefault="00F01957">
            <w:hyperlink r:id="rId16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7ECF7EB" w14:textId="3BC6937D" w:rsidR="00F01957" w:rsidRDefault="003A37EB">
            <w:hyperlink r:id="rId161" w:history="1">
              <w:r w:rsidRPr="00646C0E">
                <w:rPr>
                  <w:rStyle w:val="Hyperlink"/>
                  <w:sz w:val="13"/>
                </w:rPr>
                <w:t>https://meli.la/11fi3wP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8030CC0" w14:textId="77777777">
        <w:trPr>
          <w:cantSplit/>
          <w:jc w:val="center"/>
        </w:trPr>
        <w:tc>
          <w:tcPr>
            <w:tcW w:w="504" w:type="dxa"/>
          </w:tcPr>
          <w:p w14:paraId="0DF67948" w14:textId="49A275FB" w:rsidR="00F01957" w:rsidRDefault="00F01957"/>
        </w:tc>
        <w:tc>
          <w:tcPr>
            <w:tcW w:w="4320" w:type="dxa"/>
          </w:tcPr>
          <w:p w14:paraId="4397793A" w14:textId="353EE9F7" w:rsidR="00F01957" w:rsidRDefault="00F01957"/>
        </w:tc>
        <w:tc>
          <w:tcPr>
            <w:tcW w:w="2088" w:type="dxa"/>
          </w:tcPr>
          <w:p w14:paraId="25127725" w14:textId="3B4A878C" w:rsidR="00F01957" w:rsidRDefault="00F01957"/>
        </w:tc>
        <w:tc>
          <w:tcPr>
            <w:tcW w:w="1512" w:type="dxa"/>
          </w:tcPr>
          <w:p w14:paraId="50718E72" w14:textId="3F5F04DE" w:rsidR="00F01957" w:rsidRDefault="00F01957"/>
        </w:tc>
        <w:tc>
          <w:tcPr>
            <w:tcW w:w="1152" w:type="dxa"/>
          </w:tcPr>
          <w:p w14:paraId="2F729A9C" w14:textId="32DF6629" w:rsidR="00F01957" w:rsidRDefault="00F01957"/>
        </w:tc>
        <w:tc>
          <w:tcPr>
            <w:tcW w:w="3168" w:type="dxa"/>
          </w:tcPr>
          <w:p w14:paraId="5AA21B6D" w14:textId="065CD837" w:rsidR="00F01957" w:rsidRDefault="00F01957"/>
        </w:tc>
      </w:tr>
      <w:tr w:rsidR="00F01957" w14:paraId="6765A0E7" w14:textId="77777777">
        <w:trPr>
          <w:cantSplit/>
          <w:jc w:val="center"/>
        </w:trPr>
        <w:tc>
          <w:tcPr>
            <w:tcW w:w="504" w:type="dxa"/>
          </w:tcPr>
          <w:p w14:paraId="480CE7A8" w14:textId="52509EC2" w:rsidR="00F01957" w:rsidRDefault="00F01957"/>
        </w:tc>
        <w:tc>
          <w:tcPr>
            <w:tcW w:w="4320" w:type="dxa"/>
          </w:tcPr>
          <w:p w14:paraId="322003EE" w14:textId="1D188FC8" w:rsidR="00F01957" w:rsidRDefault="00F01957"/>
        </w:tc>
        <w:tc>
          <w:tcPr>
            <w:tcW w:w="2088" w:type="dxa"/>
          </w:tcPr>
          <w:p w14:paraId="11438A85" w14:textId="123F2FC7" w:rsidR="00F01957" w:rsidRDefault="00F01957"/>
        </w:tc>
        <w:tc>
          <w:tcPr>
            <w:tcW w:w="1512" w:type="dxa"/>
          </w:tcPr>
          <w:p w14:paraId="6725C79D" w14:textId="089D3677" w:rsidR="00F01957" w:rsidRDefault="00F01957"/>
        </w:tc>
        <w:tc>
          <w:tcPr>
            <w:tcW w:w="1152" w:type="dxa"/>
          </w:tcPr>
          <w:p w14:paraId="2F67ADD3" w14:textId="078B5DE1" w:rsidR="00F01957" w:rsidRDefault="00F01957"/>
        </w:tc>
        <w:tc>
          <w:tcPr>
            <w:tcW w:w="3168" w:type="dxa"/>
          </w:tcPr>
          <w:p w14:paraId="37843EAF" w14:textId="7895026F" w:rsidR="00F01957" w:rsidRDefault="00F01957"/>
        </w:tc>
      </w:tr>
      <w:tr w:rsidR="00F01957" w14:paraId="1F036F4E" w14:textId="77777777">
        <w:trPr>
          <w:cantSplit/>
          <w:jc w:val="center"/>
        </w:trPr>
        <w:tc>
          <w:tcPr>
            <w:tcW w:w="504" w:type="dxa"/>
          </w:tcPr>
          <w:p w14:paraId="40DABC3F" w14:textId="34813A9D" w:rsidR="00F01957" w:rsidRDefault="00F01957"/>
        </w:tc>
        <w:tc>
          <w:tcPr>
            <w:tcW w:w="4320" w:type="dxa"/>
          </w:tcPr>
          <w:p w14:paraId="2274A02B" w14:textId="6F83F5FF" w:rsidR="00F01957" w:rsidRDefault="00F01957"/>
        </w:tc>
        <w:tc>
          <w:tcPr>
            <w:tcW w:w="2088" w:type="dxa"/>
          </w:tcPr>
          <w:p w14:paraId="6F315EF2" w14:textId="4241C088" w:rsidR="00F01957" w:rsidRDefault="00F01957"/>
        </w:tc>
        <w:tc>
          <w:tcPr>
            <w:tcW w:w="1512" w:type="dxa"/>
          </w:tcPr>
          <w:p w14:paraId="54145523" w14:textId="30BC48CD" w:rsidR="00F01957" w:rsidRDefault="00F01957"/>
        </w:tc>
        <w:tc>
          <w:tcPr>
            <w:tcW w:w="1152" w:type="dxa"/>
          </w:tcPr>
          <w:p w14:paraId="2B12F6DC" w14:textId="5B5A42AA" w:rsidR="00F01957" w:rsidRDefault="00F01957"/>
        </w:tc>
        <w:tc>
          <w:tcPr>
            <w:tcW w:w="3168" w:type="dxa"/>
          </w:tcPr>
          <w:p w14:paraId="119512EB" w14:textId="1665D2F2" w:rsidR="00F01957" w:rsidRDefault="00F01957"/>
        </w:tc>
      </w:tr>
      <w:tr w:rsidR="00F01957" w14:paraId="713FBDE5" w14:textId="77777777">
        <w:trPr>
          <w:cantSplit/>
          <w:jc w:val="center"/>
        </w:trPr>
        <w:tc>
          <w:tcPr>
            <w:tcW w:w="504" w:type="dxa"/>
          </w:tcPr>
          <w:p w14:paraId="61D1C412" w14:textId="77777777" w:rsidR="00F01957" w:rsidRDefault="00000000">
            <w:r>
              <w:rPr>
                <w:sz w:val="14"/>
              </w:rPr>
              <w:lastRenderedPageBreak/>
              <w:t>51</w:t>
            </w:r>
          </w:p>
        </w:tc>
        <w:tc>
          <w:tcPr>
            <w:tcW w:w="4320" w:type="dxa"/>
          </w:tcPr>
          <w:p w14:paraId="475BE458" w14:textId="77777777" w:rsidR="00F01957" w:rsidRDefault="00000000">
            <w:r>
              <w:rPr>
                <w:sz w:val="14"/>
              </w:rPr>
              <w:t>Tenis PUMA Skyrocket Lite 2 Masculino Esportivo Original</w:t>
            </w:r>
          </w:p>
        </w:tc>
        <w:tc>
          <w:tcPr>
            <w:tcW w:w="2088" w:type="dxa"/>
          </w:tcPr>
          <w:p w14:paraId="2B53DCD6" w14:textId="77777777" w:rsidR="00F01957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512" w:type="dxa"/>
          </w:tcPr>
          <w:p w14:paraId="4B4BC18D" w14:textId="77777777" w:rsidR="00F01957" w:rsidRDefault="00000000">
            <w:r>
              <w:rPr>
                <w:sz w:val="14"/>
              </w:rPr>
              <w:t>Puma</w:t>
            </w:r>
          </w:p>
        </w:tc>
        <w:tc>
          <w:tcPr>
            <w:tcW w:w="1152" w:type="dxa"/>
          </w:tcPr>
          <w:p w14:paraId="344D26D3" w14:textId="77777777" w:rsidR="00F01957" w:rsidRDefault="00F01957">
            <w:hyperlink r:id="rId16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ED73603" w14:textId="1E124F44" w:rsidR="00F01957" w:rsidRDefault="003A37EB">
            <w:hyperlink r:id="rId163" w:history="1">
              <w:r w:rsidRPr="00646C0E">
                <w:rPr>
                  <w:rStyle w:val="Hyperlink"/>
                  <w:sz w:val="13"/>
                </w:rPr>
                <w:t>https://meli.la/2NwtwSt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0347310E" w14:textId="77777777">
        <w:trPr>
          <w:cantSplit/>
          <w:jc w:val="center"/>
        </w:trPr>
        <w:tc>
          <w:tcPr>
            <w:tcW w:w="504" w:type="dxa"/>
          </w:tcPr>
          <w:p w14:paraId="3564EBDC" w14:textId="6A82F207" w:rsidR="00F01957" w:rsidRDefault="00F01957"/>
        </w:tc>
        <w:tc>
          <w:tcPr>
            <w:tcW w:w="4320" w:type="dxa"/>
          </w:tcPr>
          <w:p w14:paraId="7BB91F86" w14:textId="5FE83696" w:rsidR="00F01957" w:rsidRDefault="00F01957"/>
        </w:tc>
        <w:tc>
          <w:tcPr>
            <w:tcW w:w="2088" w:type="dxa"/>
          </w:tcPr>
          <w:p w14:paraId="07FB5843" w14:textId="7EE986E0" w:rsidR="00F01957" w:rsidRDefault="00F01957"/>
        </w:tc>
        <w:tc>
          <w:tcPr>
            <w:tcW w:w="1512" w:type="dxa"/>
          </w:tcPr>
          <w:p w14:paraId="5075AA20" w14:textId="648FE24D" w:rsidR="00F01957" w:rsidRDefault="00F01957"/>
        </w:tc>
        <w:tc>
          <w:tcPr>
            <w:tcW w:w="1152" w:type="dxa"/>
          </w:tcPr>
          <w:p w14:paraId="4D0C78C6" w14:textId="42196DA3" w:rsidR="00F01957" w:rsidRDefault="00F01957"/>
        </w:tc>
        <w:tc>
          <w:tcPr>
            <w:tcW w:w="3168" w:type="dxa"/>
          </w:tcPr>
          <w:p w14:paraId="72821406" w14:textId="5CB25FFE" w:rsidR="00F01957" w:rsidRDefault="00F01957"/>
        </w:tc>
      </w:tr>
      <w:tr w:rsidR="00F01957" w14:paraId="033609A1" w14:textId="77777777">
        <w:trPr>
          <w:cantSplit/>
          <w:jc w:val="center"/>
        </w:trPr>
        <w:tc>
          <w:tcPr>
            <w:tcW w:w="504" w:type="dxa"/>
          </w:tcPr>
          <w:p w14:paraId="5D3197C3" w14:textId="2D57C1EE" w:rsidR="00F01957" w:rsidRDefault="00F01957"/>
        </w:tc>
        <w:tc>
          <w:tcPr>
            <w:tcW w:w="4320" w:type="dxa"/>
          </w:tcPr>
          <w:p w14:paraId="5297FE17" w14:textId="4BB9AE12" w:rsidR="00F01957" w:rsidRDefault="00F01957"/>
        </w:tc>
        <w:tc>
          <w:tcPr>
            <w:tcW w:w="2088" w:type="dxa"/>
          </w:tcPr>
          <w:p w14:paraId="2BFB9891" w14:textId="1758FB9F" w:rsidR="00F01957" w:rsidRDefault="00F01957"/>
        </w:tc>
        <w:tc>
          <w:tcPr>
            <w:tcW w:w="1512" w:type="dxa"/>
          </w:tcPr>
          <w:p w14:paraId="6E18AED7" w14:textId="62EC1E73" w:rsidR="00F01957" w:rsidRDefault="00F01957"/>
        </w:tc>
        <w:tc>
          <w:tcPr>
            <w:tcW w:w="1152" w:type="dxa"/>
          </w:tcPr>
          <w:p w14:paraId="43F868D7" w14:textId="60DEEB0C" w:rsidR="00F01957" w:rsidRDefault="00F01957"/>
        </w:tc>
        <w:tc>
          <w:tcPr>
            <w:tcW w:w="3168" w:type="dxa"/>
          </w:tcPr>
          <w:p w14:paraId="2BDAC7F7" w14:textId="3C8BF912" w:rsidR="00F01957" w:rsidRDefault="00F01957"/>
        </w:tc>
      </w:tr>
      <w:tr w:rsidR="00F01957" w14:paraId="597EDC6C" w14:textId="77777777">
        <w:trPr>
          <w:cantSplit/>
          <w:jc w:val="center"/>
        </w:trPr>
        <w:tc>
          <w:tcPr>
            <w:tcW w:w="504" w:type="dxa"/>
          </w:tcPr>
          <w:p w14:paraId="4B1C101F" w14:textId="4D3F32A9" w:rsidR="00F01957" w:rsidRDefault="00F01957"/>
        </w:tc>
        <w:tc>
          <w:tcPr>
            <w:tcW w:w="4320" w:type="dxa"/>
          </w:tcPr>
          <w:p w14:paraId="0EA35CAB" w14:textId="56E29371" w:rsidR="00F01957" w:rsidRDefault="00F01957"/>
        </w:tc>
        <w:tc>
          <w:tcPr>
            <w:tcW w:w="2088" w:type="dxa"/>
          </w:tcPr>
          <w:p w14:paraId="2C26C9B7" w14:textId="6109FAAC" w:rsidR="00F01957" w:rsidRDefault="00F01957"/>
        </w:tc>
        <w:tc>
          <w:tcPr>
            <w:tcW w:w="1512" w:type="dxa"/>
          </w:tcPr>
          <w:p w14:paraId="671530CB" w14:textId="76E8EE46" w:rsidR="00F01957" w:rsidRDefault="00F01957"/>
        </w:tc>
        <w:tc>
          <w:tcPr>
            <w:tcW w:w="1152" w:type="dxa"/>
          </w:tcPr>
          <w:p w14:paraId="32FDC83E" w14:textId="0FF64CB1" w:rsidR="00F01957" w:rsidRDefault="00F01957"/>
        </w:tc>
        <w:tc>
          <w:tcPr>
            <w:tcW w:w="3168" w:type="dxa"/>
          </w:tcPr>
          <w:p w14:paraId="4CF7CCF6" w14:textId="1AB795B0" w:rsidR="00F01957" w:rsidRDefault="00F01957"/>
        </w:tc>
      </w:tr>
      <w:tr w:rsidR="00F01957" w14:paraId="7C8CF14B" w14:textId="77777777">
        <w:trPr>
          <w:cantSplit/>
          <w:jc w:val="center"/>
        </w:trPr>
        <w:tc>
          <w:tcPr>
            <w:tcW w:w="504" w:type="dxa"/>
          </w:tcPr>
          <w:p w14:paraId="72DAFA04" w14:textId="695BBB39" w:rsidR="00F01957" w:rsidRDefault="00F01957"/>
        </w:tc>
        <w:tc>
          <w:tcPr>
            <w:tcW w:w="4320" w:type="dxa"/>
          </w:tcPr>
          <w:p w14:paraId="55B6630A" w14:textId="2FC6669F" w:rsidR="00F01957" w:rsidRDefault="00F01957"/>
        </w:tc>
        <w:tc>
          <w:tcPr>
            <w:tcW w:w="2088" w:type="dxa"/>
          </w:tcPr>
          <w:p w14:paraId="51024C93" w14:textId="60EE447D" w:rsidR="00F01957" w:rsidRDefault="00F01957"/>
        </w:tc>
        <w:tc>
          <w:tcPr>
            <w:tcW w:w="1512" w:type="dxa"/>
          </w:tcPr>
          <w:p w14:paraId="60408A5A" w14:textId="58C6E28E" w:rsidR="00F01957" w:rsidRDefault="00F01957"/>
        </w:tc>
        <w:tc>
          <w:tcPr>
            <w:tcW w:w="1152" w:type="dxa"/>
          </w:tcPr>
          <w:p w14:paraId="27088E91" w14:textId="4215C8D8" w:rsidR="00F01957" w:rsidRDefault="00F01957"/>
        </w:tc>
        <w:tc>
          <w:tcPr>
            <w:tcW w:w="3168" w:type="dxa"/>
          </w:tcPr>
          <w:p w14:paraId="0E520B6C" w14:textId="0C876AB8" w:rsidR="00F01957" w:rsidRDefault="00F01957"/>
        </w:tc>
      </w:tr>
      <w:tr w:rsidR="00F01957" w14:paraId="19AEE128" w14:textId="77777777">
        <w:trPr>
          <w:cantSplit/>
          <w:jc w:val="center"/>
        </w:trPr>
        <w:tc>
          <w:tcPr>
            <w:tcW w:w="504" w:type="dxa"/>
          </w:tcPr>
          <w:p w14:paraId="4611B9E4" w14:textId="45CFB983" w:rsidR="00F01957" w:rsidRDefault="00F01957"/>
        </w:tc>
        <w:tc>
          <w:tcPr>
            <w:tcW w:w="4320" w:type="dxa"/>
          </w:tcPr>
          <w:p w14:paraId="31152C2E" w14:textId="77BA6C0A" w:rsidR="00F01957" w:rsidRDefault="00F01957"/>
        </w:tc>
        <w:tc>
          <w:tcPr>
            <w:tcW w:w="2088" w:type="dxa"/>
          </w:tcPr>
          <w:p w14:paraId="144CBE13" w14:textId="1BCF3895" w:rsidR="00F01957" w:rsidRDefault="00F01957"/>
        </w:tc>
        <w:tc>
          <w:tcPr>
            <w:tcW w:w="1512" w:type="dxa"/>
          </w:tcPr>
          <w:p w14:paraId="5F249ED1" w14:textId="56F8A498" w:rsidR="00F01957" w:rsidRDefault="00F01957"/>
        </w:tc>
        <w:tc>
          <w:tcPr>
            <w:tcW w:w="1152" w:type="dxa"/>
          </w:tcPr>
          <w:p w14:paraId="1AED8F72" w14:textId="1AE17956" w:rsidR="00F01957" w:rsidRDefault="00F01957"/>
        </w:tc>
        <w:tc>
          <w:tcPr>
            <w:tcW w:w="3168" w:type="dxa"/>
          </w:tcPr>
          <w:p w14:paraId="26A4C1E3" w14:textId="7F2A7543" w:rsidR="00F01957" w:rsidRDefault="00F01957"/>
        </w:tc>
      </w:tr>
      <w:tr w:rsidR="00F01957" w14:paraId="45791EA4" w14:textId="77777777">
        <w:trPr>
          <w:cantSplit/>
          <w:jc w:val="center"/>
        </w:trPr>
        <w:tc>
          <w:tcPr>
            <w:tcW w:w="504" w:type="dxa"/>
          </w:tcPr>
          <w:p w14:paraId="65007E24" w14:textId="6AAE451D" w:rsidR="00F01957" w:rsidRDefault="00F01957"/>
        </w:tc>
        <w:tc>
          <w:tcPr>
            <w:tcW w:w="4320" w:type="dxa"/>
          </w:tcPr>
          <w:p w14:paraId="5EF41746" w14:textId="49B2C7F8" w:rsidR="00F01957" w:rsidRDefault="00F01957"/>
        </w:tc>
        <w:tc>
          <w:tcPr>
            <w:tcW w:w="2088" w:type="dxa"/>
          </w:tcPr>
          <w:p w14:paraId="552DBD5B" w14:textId="5BC5AE0B" w:rsidR="00F01957" w:rsidRDefault="00F01957"/>
        </w:tc>
        <w:tc>
          <w:tcPr>
            <w:tcW w:w="1512" w:type="dxa"/>
          </w:tcPr>
          <w:p w14:paraId="56C63F99" w14:textId="711F607E" w:rsidR="00F01957" w:rsidRDefault="00F01957"/>
        </w:tc>
        <w:tc>
          <w:tcPr>
            <w:tcW w:w="1152" w:type="dxa"/>
          </w:tcPr>
          <w:p w14:paraId="0E82ADDF" w14:textId="7BBF3349" w:rsidR="00F01957" w:rsidRDefault="00F01957"/>
        </w:tc>
        <w:tc>
          <w:tcPr>
            <w:tcW w:w="3168" w:type="dxa"/>
          </w:tcPr>
          <w:p w14:paraId="4654FCF5" w14:textId="4D0CB66C" w:rsidR="00F01957" w:rsidRDefault="00F01957"/>
        </w:tc>
      </w:tr>
      <w:tr w:rsidR="00F01957" w14:paraId="7A442904" w14:textId="77777777">
        <w:trPr>
          <w:cantSplit/>
          <w:jc w:val="center"/>
        </w:trPr>
        <w:tc>
          <w:tcPr>
            <w:tcW w:w="504" w:type="dxa"/>
          </w:tcPr>
          <w:p w14:paraId="52995909" w14:textId="3187995A" w:rsidR="00F01957" w:rsidRDefault="00F01957"/>
        </w:tc>
        <w:tc>
          <w:tcPr>
            <w:tcW w:w="4320" w:type="dxa"/>
          </w:tcPr>
          <w:p w14:paraId="5FF997D8" w14:textId="6BD04F85" w:rsidR="00F01957" w:rsidRDefault="00F01957"/>
        </w:tc>
        <w:tc>
          <w:tcPr>
            <w:tcW w:w="2088" w:type="dxa"/>
          </w:tcPr>
          <w:p w14:paraId="054310B0" w14:textId="3376B37B" w:rsidR="00F01957" w:rsidRDefault="00F01957"/>
        </w:tc>
        <w:tc>
          <w:tcPr>
            <w:tcW w:w="1512" w:type="dxa"/>
          </w:tcPr>
          <w:p w14:paraId="78E3F3E5" w14:textId="2C2F73B5" w:rsidR="00F01957" w:rsidRDefault="00F01957"/>
        </w:tc>
        <w:tc>
          <w:tcPr>
            <w:tcW w:w="1152" w:type="dxa"/>
          </w:tcPr>
          <w:p w14:paraId="5C108EBA" w14:textId="6A3FC9D9" w:rsidR="00F01957" w:rsidRDefault="00F01957"/>
        </w:tc>
        <w:tc>
          <w:tcPr>
            <w:tcW w:w="3168" w:type="dxa"/>
          </w:tcPr>
          <w:p w14:paraId="02405D33" w14:textId="3A9E6970" w:rsidR="00F01957" w:rsidRDefault="00F01957"/>
        </w:tc>
      </w:tr>
      <w:tr w:rsidR="00F01957" w14:paraId="4365B49D" w14:textId="77777777">
        <w:trPr>
          <w:cantSplit/>
          <w:jc w:val="center"/>
        </w:trPr>
        <w:tc>
          <w:tcPr>
            <w:tcW w:w="504" w:type="dxa"/>
          </w:tcPr>
          <w:p w14:paraId="23E68734" w14:textId="47D00B82" w:rsidR="00F01957" w:rsidRDefault="00F01957"/>
        </w:tc>
        <w:tc>
          <w:tcPr>
            <w:tcW w:w="4320" w:type="dxa"/>
          </w:tcPr>
          <w:p w14:paraId="5DDD8CF6" w14:textId="19A77213" w:rsidR="00F01957" w:rsidRDefault="00F01957"/>
        </w:tc>
        <w:tc>
          <w:tcPr>
            <w:tcW w:w="2088" w:type="dxa"/>
          </w:tcPr>
          <w:p w14:paraId="1775A69E" w14:textId="41489C78" w:rsidR="00F01957" w:rsidRDefault="00F01957"/>
        </w:tc>
        <w:tc>
          <w:tcPr>
            <w:tcW w:w="1512" w:type="dxa"/>
          </w:tcPr>
          <w:p w14:paraId="1785A86F" w14:textId="15B0F8E1" w:rsidR="00F01957" w:rsidRDefault="00F01957"/>
        </w:tc>
        <w:tc>
          <w:tcPr>
            <w:tcW w:w="1152" w:type="dxa"/>
          </w:tcPr>
          <w:p w14:paraId="7D9B642A" w14:textId="02D738F6" w:rsidR="00F01957" w:rsidRDefault="00F01957"/>
        </w:tc>
        <w:tc>
          <w:tcPr>
            <w:tcW w:w="3168" w:type="dxa"/>
          </w:tcPr>
          <w:p w14:paraId="4D5EA827" w14:textId="3A12EB3C" w:rsidR="00F01957" w:rsidRDefault="00F01957"/>
        </w:tc>
      </w:tr>
      <w:tr w:rsidR="00F01957" w14:paraId="7C466B1A" w14:textId="77777777">
        <w:trPr>
          <w:cantSplit/>
          <w:jc w:val="center"/>
        </w:trPr>
        <w:tc>
          <w:tcPr>
            <w:tcW w:w="504" w:type="dxa"/>
          </w:tcPr>
          <w:p w14:paraId="2FCEB9B6" w14:textId="7B2FBEB6" w:rsidR="00F01957" w:rsidRDefault="00F01957"/>
        </w:tc>
        <w:tc>
          <w:tcPr>
            <w:tcW w:w="4320" w:type="dxa"/>
          </w:tcPr>
          <w:p w14:paraId="28B74A51" w14:textId="5B9195E1" w:rsidR="00F01957" w:rsidRDefault="00F01957"/>
        </w:tc>
        <w:tc>
          <w:tcPr>
            <w:tcW w:w="2088" w:type="dxa"/>
          </w:tcPr>
          <w:p w14:paraId="1AAADF0B" w14:textId="118CA48E" w:rsidR="00F01957" w:rsidRDefault="00F01957"/>
        </w:tc>
        <w:tc>
          <w:tcPr>
            <w:tcW w:w="1512" w:type="dxa"/>
          </w:tcPr>
          <w:p w14:paraId="283B65C4" w14:textId="5F0658E1" w:rsidR="00F01957" w:rsidRDefault="00F01957"/>
        </w:tc>
        <w:tc>
          <w:tcPr>
            <w:tcW w:w="1152" w:type="dxa"/>
          </w:tcPr>
          <w:p w14:paraId="09BBCF99" w14:textId="42129C63" w:rsidR="00F01957" w:rsidRDefault="00F01957"/>
        </w:tc>
        <w:tc>
          <w:tcPr>
            <w:tcW w:w="3168" w:type="dxa"/>
          </w:tcPr>
          <w:p w14:paraId="0517C753" w14:textId="4FF9ED54" w:rsidR="00F01957" w:rsidRDefault="00F01957"/>
        </w:tc>
      </w:tr>
      <w:tr w:rsidR="00F01957" w14:paraId="61E07335" w14:textId="77777777">
        <w:trPr>
          <w:cantSplit/>
          <w:jc w:val="center"/>
        </w:trPr>
        <w:tc>
          <w:tcPr>
            <w:tcW w:w="504" w:type="dxa"/>
          </w:tcPr>
          <w:p w14:paraId="3487CE3D" w14:textId="11E5A1ED" w:rsidR="00F01957" w:rsidRDefault="00F01957"/>
        </w:tc>
        <w:tc>
          <w:tcPr>
            <w:tcW w:w="4320" w:type="dxa"/>
          </w:tcPr>
          <w:p w14:paraId="58FFD57F" w14:textId="233DB8C2" w:rsidR="00F01957" w:rsidRDefault="00F01957"/>
        </w:tc>
        <w:tc>
          <w:tcPr>
            <w:tcW w:w="2088" w:type="dxa"/>
          </w:tcPr>
          <w:p w14:paraId="69AE5315" w14:textId="1169CF2D" w:rsidR="00F01957" w:rsidRDefault="00F01957"/>
        </w:tc>
        <w:tc>
          <w:tcPr>
            <w:tcW w:w="1512" w:type="dxa"/>
          </w:tcPr>
          <w:p w14:paraId="5FB646AF" w14:textId="37E6196A" w:rsidR="00F01957" w:rsidRDefault="00F01957"/>
        </w:tc>
        <w:tc>
          <w:tcPr>
            <w:tcW w:w="1152" w:type="dxa"/>
          </w:tcPr>
          <w:p w14:paraId="6EC2A3A7" w14:textId="2E1A095E" w:rsidR="00F01957" w:rsidRDefault="00F01957"/>
        </w:tc>
        <w:tc>
          <w:tcPr>
            <w:tcW w:w="3168" w:type="dxa"/>
          </w:tcPr>
          <w:p w14:paraId="3C0D3614" w14:textId="71B4547C" w:rsidR="00F01957" w:rsidRDefault="00F01957"/>
        </w:tc>
      </w:tr>
      <w:tr w:rsidR="00F01957" w14:paraId="4E0FDEDC" w14:textId="77777777">
        <w:trPr>
          <w:cantSplit/>
          <w:jc w:val="center"/>
        </w:trPr>
        <w:tc>
          <w:tcPr>
            <w:tcW w:w="504" w:type="dxa"/>
          </w:tcPr>
          <w:p w14:paraId="7AB09F34" w14:textId="76A57D42" w:rsidR="00F01957" w:rsidRDefault="00F01957"/>
        </w:tc>
        <w:tc>
          <w:tcPr>
            <w:tcW w:w="4320" w:type="dxa"/>
          </w:tcPr>
          <w:p w14:paraId="64D87DC2" w14:textId="5BF239EF" w:rsidR="00F01957" w:rsidRDefault="00F01957"/>
        </w:tc>
        <w:tc>
          <w:tcPr>
            <w:tcW w:w="2088" w:type="dxa"/>
          </w:tcPr>
          <w:p w14:paraId="605D5CA8" w14:textId="17240576" w:rsidR="00F01957" w:rsidRDefault="00F01957"/>
        </w:tc>
        <w:tc>
          <w:tcPr>
            <w:tcW w:w="1512" w:type="dxa"/>
          </w:tcPr>
          <w:p w14:paraId="78B8896C" w14:textId="61F88C1C" w:rsidR="00F01957" w:rsidRDefault="00F01957"/>
        </w:tc>
        <w:tc>
          <w:tcPr>
            <w:tcW w:w="1152" w:type="dxa"/>
          </w:tcPr>
          <w:p w14:paraId="5A7CDFC1" w14:textId="5A5AA1A8" w:rsidR="00F01957" w:rsidRDefault="00F01957"/>
        </w:tc>
        <w:tc>
          <w:tcPr>
            <w:tcW w:w="3168" w:type="dxa"/>
          </w:tcPr>
          <w:p w14:paraId="03A0E222" w14:textId="3181C476" w:rsidR="00F01957" w:rsidRDefault="00F01957"/>
        </w:tc>
      </w:tr>
      <w:tr w:rsidR="00F01957" w14:paraId="1F0575BB" w14:textId="77777777">
        <w:trPr>
          <w:cantSplit/>
          <w:jc w:val="center"/>
        </w:trPr>
        <w:tc>
          <w:tcPr>
            <w:tcW w:w="504" w:type="dxa"/>
          </w:tcPr>
          <w:p w14:paraId="51E573B7" w14:textId="77777777" w:rsidR="00F01957" w:rsidRDefault="00000000">
            <w:r>
              <w:rPr>
                <w:sz w:val="14"/>
              </w:rPr>
              <w:t>63</w:t>
            </w:r>
          </w:p>
        </w:tc>
        <w:tc>
          <w:tcPr>
            <w:tcW w:w="4320" w:type="dxa"/>
          </w:tcPr>
          <w:p w14:paraId="6A950C7E" w14:textId="77777777" w:rsidR="00F01957" w:rsidRDefault="00000000">
            <w:r>
              <w:rPr>
                <w:sz w:val="14"/>
              </w:rPr>
              <w:t>Tenis PUMA Shuffle Downtown Lancamento Original Pt Entrega</w:t>
            </w:r>
          </w:p>
        </w:tc>
        <w:tc>
          <w:tcPr>
            <w:tcW w:w="2088" w:type="dxa"/>
          </w:tcPr>
          <w:p w14:paraId="730D35E1" w14:textId="77777777" w:rsidR="00F01957" w:rsidRDefault="00000000">
            <w:r>
              <w:rPr>
                <w:sz w:val="14"/>
              </w:rPr>
              <w:t>Tênis</w:t>
            </w:r>
          </w:p>
        </w:tc>
        <w:tc>
          <w:tcPr>
            <w:tcW w:w="1512" w:type="dxa"/>
          </w:tcPr>
          <w:p w14:paraId="5CD8FF75" w14:textId="77777777" w:rsidR="00F01957" w:rsidRDefault="00000000">
            <w:r>
              <w:rPr>
                <w:sz w:val="14"/>
              </w:rPr>
              <w:t>Puma</w:t>
            </w:r>
          </w:p>
        </w:tc>
        <w:tc>
          <w:tcPr>
            <w:tcW w:w="1152" w:type="dxa"/>
          </w:tcPr>
          <w:p w14:paraId="0BCD1C20" w14:textId="77777777" w:rsidR="00F01957" w:rsidRDefault="00F01957">
            <w:hyperlink r:id="rId16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6BCAB53" w14:textId="05392686" w:rsidR="00F01957" w:rsidRDefault="003A37EB">
            <w:hyperlink r:id="rId165" w:history="1">
              <w:r w:rsidRPr="00646C0E">
                <w:rPr>
                  <w:rStyle w:val="Hyperlink"/>
                  <w:sz w:val="13"/>
                </w:rPr>
                <w:t>https://meli.la/1w6N1Ci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1631013F" w14:textId="77777777">
        <w:trPr>
          <w:cantSplit/>
          <w:jc w:val="center"/>
        </w:trPr>
        <w:tc>
          <w:tcPr>
            <w:tcW w:w="504" w:type="dxa"/>
          </w:tcPr>
          <w:p w14:paraId="2F8253F6" w14:textId="1E2EFEA3" w:rsidR="00F01957" w:rsidRDefault="00F01957"/>
        </w:tc>
        <w:tc>
          <w:tcPr>
            <w:tcW w:w="4320" w:type="dxa"/>
          </w:tcPr>
          <w:p w14:paraId="35DBD3B8" w14:textId="6DC79F16" w:rsidR="00F01957" w:rsidRDefault="00F01957"/>
        </w:tc>
        <w:tc>
          <w:tcPr>
            <w:tcW w:w="2088" w:type="dxa"/>
          </w:tcPr>
          <w:p w14:paraId="4D55FB08" w14:textId="23ED9DB3" w:rsidR="00F01957" w:rsidRDefault="00F01957"/>
        </w:tc>
        <w:tc>
          <w:tcPr>
            <w:tcW w:w="1512" w:type="dxa"/>
          </w:tcPr>
          <w:p w14:paraId="768C3CCB" w14:textId="3799D783" w:rsidR="00F01957" w:rsidRDefault="00F01957"/>
        </w:tc>
        <w:tc>
          <w:tcPr>
            <w:tcW w:w="1152" w:type="dxa"/>
          </w:tcPr>
          <w:p w14:paraId="7D051E3F" w14:textId="0DD821EA" w:rsidR="00F01957" w:rsidRDefault="00F01957"/>
        </w:tc>
        <w:tc>
          <w:tcPr>
            <w:tcW w:w="3168" w:type="dxa"/>
          </w:tcPr>
          <w:p w14:paraId="4866434F" w14:textId="629BCB6E" w:rsidR="00F01957" w:rsidRDefault="00F01957"/>
        </w:tc>
      </w:tr>
      <w:tr w:rsidR="00F01957" w14:paraId="11C85B6E" w14:textId="77777777">
        <w:trPr>
          <w:cantSplit/>
          <w:jc w:val="center"/>
        </w:trPr>
        <w:tc>
          <w:tcPr>
            <w:tcW w:w="504" w:type="dxa"/>
          </w:tcPr>
          <w:p w14:paraId="710995AA" w14:textId="67A0C7CE" w:rsidR="00F01957" w:rsidRDefault="00F01957"/>
        </w:tc>
        <w:tc>
          <w:tcPr>
            <w:tcW w:w="4320" w:type="dxa"/>
          </w:tcPr>
          <w:p w14:paraId="17BF9B6A" w14:textId="710BAAB5" w:rsidR="00F01957" w:rsidRDefault="00F01957"/>
        </w:tc>
        <w:tc>
          <w:tcPr>
            <w:tcW w:w="2088" w:type="dxa"/>
          </w:tcPr>
          <w:p w14:paraId="2CB9E057" w14:textId="30DB8860" w:rsidR="00F01957" w:rsidRDefault="00F01957"/>
        </w:tc>
        <w:tc>
          <w:tcPr>
            <w:tcW w:w="1512" w:type="dxa"/>
          </w:tcPr>
          <w:p w14:paraId="71E0313C" w14:textId="12D92E8D" w:rsidR="00F01957" w:rsidRDefault="00F01957"/>
        </w:tc>
        <w:tc>
          <w:tcPr>
            <w:tcW w:w="1152" w:type="dxa"/>
          </w:tcPr>
          <w:p w14:paraId="40CDBD83" w14:textId="6489BB09" w:rsidR="00F01957" w:rsidRDefault="00F01957"/>
        </w:tc>
        <w:tc>
          <w:tcPr>
            <w:tcW w:w="3168" w:type="dxa"/>
          </w:tcPr>
          <w:p w14:paraId="2FEC2807" w14:textId="0BEB7F92" w:rsidR="00F01957" w:rsidRDefault="00F01957"/>
        </w:tc>
      </w:tr>
      <w:tr w:rsidR="00F01957" w14:paraId="5DF393E6" w14:textId="77777777">
        <w:trPr>
          <w:cantSplit/>
          <w:jc w:val="center"/>
        </w:trPr>
        <w:tc>
          <w:tcPr>
            <w:tcW w:w="504" w:type="dxa"/>
          </w:tcPr>
          <w:p w14:paraId="4E6837FE" w14:textId="6B5E3160" w:rsidR="00F01957" w:rsidRDefault="00F01957"/>
        </w:tc>
        <w:tc>
          <w:tcPr>
            <w:tcW w:w="4320" w:type="dxa"/>
          </w:tcPr>
          <w:p w14:paraId="0F38EB7C" w14:textId="169BA038" w:rsidR="00F01957" w:rsidRDefault="00F01957"/>
        </w:tc>
        <w:tc>
          <w:tcPr>
            <w:tcW w:w="2088" w:type="dxa"/>
          </w:tcPr>
          <w:p w14:paraId="15AEB038" w14:textId="24095F59" w:rsidR="00F01957" w:rsidRDefault="00F01957"/>
        </w:tc>
        <w:tc>
          <w:tcPr>
            <w:tcW w:w="1512" w:type="dxa"/>
          </w:tcPr>
          <w:p w14:paraId="69AB0259" w14:textId="234B8A67" w:rsidR="00F01957" w:rsidRDefault="00F01957"/>
        </w:tc>
        <w:tc>
          <w:tcPr>
            <w:tcW w:w="1152" w:type="dxa"/>
          </w:tcPr>
          <w:p w14:paraId="6085FE66" w14:textId="02CA3B24" w:rsidR="00F01957" w:rsidRDefault="00F01957"/>
        </w:tc>
        <w:tc>
          <w:tcPr>
            <w:tcW w:w="3168" w:type="dxa"/>
          </w:tcPr>
          <w:p w14:paraId="0F7D88BE" w14:textId="1E1E12F6" w:rsidR="00F01957" w:rsidRDefault="00F01957"/>
        </w:tc>
      </w:tr>
      <w:tr w:rsidR="00F01957" w14:paraId="21473444" w14:textId="77777777">
        <w:trPr>
          <w:cantSplit/>
          <w:jc w:val="center"/>
        </w:trPr>
        <w:tc>
          <w:tcPr>
            <w:tcW w:w="504" w:type="dxa"/>
          </w:tcPr>
          <w:p w14:paraId="647DC534" w14:textId="34828E79" w:rsidR="00F01957" w:rsidRDefault="00F01957"/>
        </w:tc>
        <w:tc>
          <w:tcPr>
            <w:tcW w:w="4320" w:type="dxa"/>
          </w:tcPr>
          <w:p w14:paraId="48035640" w14:textId="64F56076" w:rsidR="00F01957" w:rsidRDefault="00F01957"/>
        </w:tc>
        <w:tc>
          <w:tcPr>
            <w:tcW w:w="2088" w:type="dxa"/>
          </w:tcPr>
          <w:p w14:paraId="4310A07A" w14:textId="09ED056A" w:rsidR="00F01957" w:rsidRDefault="00F01957"/>
        </w:tc>
        <w:tc>
          <w:tcPr>
            <w:tcW w:w="1512" w:type="dxa"/>
          </w:tcPr>
          <w:p w14:paraId="6FE9503E" w14:textId="49137143" w:rsidR="00F01957" w:rsidRDefault="00F01957"/>
        </w:tc>
        <w:tc>
          <w:tcPr>
            <w:tcW w:w="1152" w:type="dxa"/>
          </w:tcPr>
          <w:p w14:paraId="64B85840" w14:textId="660AD828" w:rsidR="00F01957" w:rsidRDefault="00F01957"/>
        </w:tc>
        <w:tc>
          <w:tcPr>
            <w:tcW w:w="3168" w:type="dxa"/>
          </w:tcPr>
          <w:p w14:paraId="0F1E87AA" w14:textId="17991016" w:rsidR="00F01957" w:rsidRDefault="00F01957"/>
        </w:tc>
      </w:tr>
      <w:tr w:rsidR="00F01957" w14:paraId="3EE38167" w14:textId="77777777">
        <w:trPr>
          <w:cantSplit/>
          <w:jc w:val="center"/>
        </w:trPr>
        <w:tc>
          <w:tcPr>
            <w:tcW w:w="504" w:type="dxa"/>
          </w:tcPr>
          <w:p w14:paraId="43ACCE53" w14:textId="77777777" w:rsidR="00F01957" w:rsidRDefault="00000000">
            <w:r>
              <w:rPr>
                <w:sz w:val="14"/>
              </w:rPr>
              <w:t>68</w:t>
            </w:r>
          </w:p>
        </w:tc>
        <w:tc>
          <w:tcPr>
            <w:tcW w:w="4320" w:type="dxa"/>
          </w:tcPr>
          <w:p w14:paraId="577413C7" w14:textId="77777777" w:rsidR="00F01957" w:rsidRDefault="00000000">
            <w:r>
              <w:rPr>
                <w:sz w:val="14"/>
              </w:rPr>
              <w:t>Tenis New Balance 1080 V15 Feminino Lancamento Original</w:t>
            </w:r>
          </w:p>
        </w:tc>
        <w:tc>
          <w:tcPr>
            <w:tcW w:w="2088" w:type="dxa"/>
          </w:tcPr>
          <w:p w14:paraId="1B279A07" w14:textId="77777777" w:rsidR="00F01957" w:rsidRDefault="00000000">
            <w:r>
              <w:rPr>
                <w:sz w:val="14"/>
              </w:rPr>
              <w:t>Tênis feminino</w:t>
            </w:r>
          </w:p>
        </w:tc>
        <w:tc>
          <w:tcPr>
            <w:tcW w:w="1512" w:type="dxa"/>
          </w:tcPr>
          <w:p w14:paraId="594CC520" w14:textId="77777777" w:rsidR="00F01957" w:rsidRDefault="00000000">
            <w:r>
              <w:rPr>
                <w:sz w:val="14"/>
              </w:rPr>
              <w:t>New Balance</w:t>
            </w:r>
          </w:p>
        </w:tc>
        <w:tc>
          <w:tcPr>
            <w:tcW w:w="1152" w:type="dxa"/>
          </w:tcPr>
          <w:p w14:paraId="71333A82" w14:textId="77777777" w:rsidR="00F01957" w:rsidRDefault="00F01957">
            <w:hyperlink r:id="rId16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55587DEB" w14:textId="191D2015" w:rsidR="00F01957" w:rsidRDefault="00984427">
            <w:hyperlink r:id="rId167" w:history="1">
              <w:r w:rsidRPr="00646C0E">
                <w:rPr>
                  <w:rStyle w:val="Hyperlink"/>
                  <w:sz w:val="13"/>
                </w:rPr>
                <w:t>https://meli.la/2PKkL72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1C367633" w14:textId="77777777">
        <w:trPr>
          <w:cantSplit/>
          <w:jc w:val="center"/>
        </w:trPr>
        <w:tc>
          <w:tcPr>
            <w:tcW w:w="504" w:type="dxa"/>
          </w:tcPr>
          <w:p w14:paraId="38E82EE0" w14:textId="16FDC560" w:rsidR="00F01957" w:rsidRDefault="00F01957"/>
        </w:tc>
        <w:tc>
          <w:tcPr>
            <w:tcW w:w="4320" w:type="dxa"/>
          </w:tcPr>
          <w:p w14:paraId="3E5B14C7" w14:textId="5D5EC022" w:rsidR="00F01957" w:rsidRDefault="00F01957"/>
        </w:tc>
        <w:tc>
          <w:tcPr>
            <w:tcW w:w="2088" w:type="dxa"/>
          </w:tcPr>
          <w:p w14:paraId="4738E21F" w14:textId="07E7A983" w:rsidR="00F01957" w:rsidRDefault="00F01957"/>
        </w:tc>
        <w:tc>
          <w:tcPr>
            <w:tcW w:w="1512" w:type="dxa"/>
          </w:tcPr>
          <w:p w14:paraId="6C479234" w14:textId="221B2F05" w:rsidR="00F01957" w:rsidRDefault="00F01957"/>
        </w:tc>
        <w:tc>
          <w:tcPr>
            <w:tcW w:w="1152" w:type="dxa"/>
          </w:tcPr>
          <w:p w14:paraId="10C0D805" w14:textId="1BA84992" w:rsidR="00F01957" w:rsidRDefault="00F01957"/>
        </w:tc>
        <w:tc>
          <w:tcPr>
            <w:tcW w:w="3168" w:type="dxa"/>
          </w:tcPr>
          <w:p w14:paraId="512BE67F" w14:textId="299030AE" w:rsidR="00F01957" w:rsidRDefault="00F01957"/>
        </w:tc>
      </w:tr>
      <w:tr w:rsidR="00F01957" w14:paraId="30976750" w14:textId="77777777">
        <w:trPr>
          <w:cantSplit/>
          <w:jc w:val="center"/>
        </w:trPr>
        <w:tc>
          <w:tcPr>
            <w:tcW w:w="504" w:type="dxa"/>
          </w:tcPr>
          <w:p w14:paraId="706130C1" w14:textId="3F994671" w:rsidR="00F01957" w:rsidRDefault="00F01957"/>
        </w:tc>
        <w:tc>
          <w:tcPr>
            <w:tcW w:w="4320" w:type="dxa"/>
          </w:tcPr>
          <w:p w14:paraId="5B985F16" w14:textId="69A6D07D" w:rsidR="00F01957" w:rsidRDefault="00F01957"/>
        </w:tc>
        <w:tc>
          <w:tcPr>
            <w:tcW w:w="2088" w:type="dxa"/>
          </w:tcPr>
          <w:p w14:paraId="7F84BC4F" w14:textId="0F9BDE2B" w:rsidR="00F01957" w:rsidRDefault="00F01957"/>
        </w:tc>
        <w:tc>
          <w:tcPr>
            <w:tcW w:w="1512" w:type="dxa"/>
          </w:tcPr>
          <w:p w14:paraId="2239236E" w14:textId="730B3276" w:rsidR="00F01957" w:rsidRDefault="00F01957"/>
        </w:tc>
        <w:tc>
          <w:tcPr>
            <w:tcW w:w="1152" w:type="dxa"/>
          </w:tcPr>
          <w:p w14:paraId="0510E8D7" w14:textId="5D8C865B" w:rsidR="00F01957" w:rsidRDefault="00F01957"/>
        </w:tc>
        <w:tc>
          <w:tcPr>
            <w:tcW w:w="3168" w:type="dxa"/>
          </w:tcPr>
          <w:p w14:paraId="74C12438" w14:textId="2089B25E" w:rsidR="00F01957" w:rsidRDefault="00F01957"/>
        </w:tc>
      </w:tr>
      <w:tr w:rsidR="00F01957" w14:paraId="55022107" w14:textId="77777777">
        <w:trPr>
          <w:cantSplit/>
          <w:jc w:val="center"/>
        </w:trPr>
        <w:tc>
          <w:tcPr>
            <w:tcW w:w="504" w:type="dxa"/>
          </w:tcPr>
          <w:p w14:paraId="3B63425A" w14:textId="27342FEC" w:rsidR="00F01957" w:rsidRDefault="00F01957"/>
        </w:tc>
        <w:tc>
          <w:tcPr>
            <w:tcW w:w="4320" w:type="dxa"/>
          </w:tcPr>
          <w:p w14:paraId="69F54BD0" w14:textId="0FF438D0" w:rsidR="00F01957" w:rsidRDefault="00F01957"/>
        </w:tc>
        <w:tc>
          <w:tcPr>
            <w:tcW w:w="2088" w:type="dxa"/>
          </w:tcPr>
          <w:p w14:paraId="026A5198" w14:textId="6AAD2869" w:rsidR="00F01957" w:rsidRDefault="00F01957"/>
        </w:tc>
        <w:tc>
          <w:tcPr>
            <w:tcW w:w="1512" w:type="dxa"/>
          </w:tcPr>
          <w:p w14:paraId="43C8DE54" w14:textId="2213BFAE" w:rsidR="00F01957" w:rsidRDefault="00F01957"/>
        </w:tc>
        <w:tc>
          <w:tcPr>
            <w:tcW w:w="1152" w:type="dxa"/>
          </w:tcPr>
          <w:p w14:paraId="0C061982" w14:textId="342C49B0" w:rsidR="00F01957" w:rsidRDefault="00F01957"/>
        </w:tc>
        <w:tc>
          <w:tcPr>
            <w:tcW w:w="3168" w:type="dxa"/>
          </w:tcPr>
          <w:p w14:paraId="610D444D" w14:textId="763040A1" w:rsidR="00F01957" w:rsidRDefault="00F01957"/>
        </w:tc>
      </w:tr>
      <w:tr w:rsidR="00F01957" w14:paraId="444F76F4" w14:textId="77777777">
        <w:trPr>
          <w:cantSplit/>
          <w:jc w:val="center"/>
        </w:trPr>
        <w:tc>
          <w:tcPr>
            <w:tcW w:w="504" w:type="dxa"/>
          </w:tcPr>
          <w:p w14:paraId="4DB9E854" w14:textId="51DC5EB4" w:rsidR="00F01957" w:rsidRDefault="00F01957"/>
        </w:tc>
        <w:tc>
          <w:tcPr>
            <w:tcW w:w="4320" w:type="dxa"/>
          </w:tcPr>
          <w:p w14:paraId="7012AFBC" w14:textId="15F778A7" w:rsidR="00F01957" w:rsidRDefault="00F01957"/>
        </w:tc>
        <w:tc>
          <w:tcPr>
            <w:tcW w:w="2088" w:type="dxa"/>
          </w:tcPr>
          <w:p w14:paraId="17ECBB9B" w14:textId="04AA57D0" w:rsidR="00F01957" w:rsidRDefault="00F01957"/>
        </w:tc>
        <w:tc>
          <w:tcPr>
            <w:tcW w:w="1512" w:type="dxa"/>
          </w:tcPr>
          <w:p w14:paraId="6FE5E9F8" w14:textId="011E5B89" w:rsidR="00F01957" w:rsidRDefault="00F01957"/>
        </w:tc>
        <w:tc>
          <w:tcPr>
            <w:tcW w:w="1152" w:type="dxa"/>
          </w:tcPr>
          <w:p w14:paraId="624DC5EE" w14:textId="00CADA1E" w:rsidR="00F01957" w:rsidRDefault="00F01957"/>
        </w:tc>
        <w:tc>
          <w:tcPr>
            <w:tcW w:w="3168" w:type="dxa"/>
          </w:tcPr>
          <w:p w14:paraId="5CAF1898" w14:textId="181F3898" w:rsidR="00F01957" w:rsidRDefault="00F01957"/>
        </w:tc>
      </w:tr>
      <w:tr w:rsidR="00F01957" w14:paraId="5CDCA0F4" w14:textId="77777777">
        <w:trPr>
          <w:cantSplit/>
          <w:jc w:val="center"/>
        </w:trPr>
        <w:tc>
          <w:tcPr>
            <w:tcW w:w="504" w:type="dxa"/>
          </w:tcPr>
          <w:p w14:paraId="37935285" w14:textId="72FE1146" w:rsidR="00F01957" w:rsidRDefault="00F01957"/>
        </w:tc>
        <w:tc>
          <w:tcPr>
            <w:tcW w:w="4320" w:type="dxa"/>
          </w:tcPr>
          <w:p w14:paraId="29D19707" w14:textId="53F18166" w:rsidR="00F01957" w:rsidRDefault="00F01957"/>
        </w:tc>
        <w:tc>
          <w:tcPr>
            <w:tcW w:w="2088" w:type="dxa"/>
          </w:tcPr>
          <w:p w14:paraId="689BB1CB" w14:textId="5007BD2F" w:rsidR="00F01957" w:rsidRDefault="00F01957"/>
        </w:tc>
        <w:tc>
          <w:tcPr>
            <w:tcW w:w="1512" w:type="dxa"/>
          </w:tcPr>
          <w:p w14:paraId="3800B92D" w14:textId="2B35F514" w:rsidR="00F01957" w:rsidRDefault="00F01957"/>
        </w:tc>
        <w:tc>
          <w:tcPr>
            <w:tcW w:w="1152" w:type="dxa"/>
          </w:tcPr>
          <w:p w14:paraId="0ECCB391" w14:textId="7BEC16DC" w:rsidR="00F01957" w:rsidRDefault="00F01957"/>
        </w:tc>
        <w:tc>
          <w:tcPr>
            <w:tcW w:w="3168" w:type="dxa"/>
          </w:tcPr>
          <w:p w14:paraId="5E116856" w14:textId="0E29FD6E" w:rsidR="00F01957" w:rsidRDefault="00F01957"/>
        </w:tc>
      </w:tr>
      <w:tr w:rsidR="00F01957" w14:paraId="7F659A43" w14:textId="77777777">
        <w:trPr>
          <w:cantSplit/>
          <w:jc w:val="center"/>
        </w:trPr>
        <w:tc>
          <w:tcPr>
            <w:tcW w:w="504" w:type="dxa"/>
          </w:tcPr>
          <w:p w14:paraId="17179832" w14:textId="2920BC1D" w:rsidR="00F01957" w:rsidRDefault="00F01957"/>
        </w:tc>
        <w:tc>
          <w:tcPr>
            <w:tcW w:w="4320" w:type="dxa"/>
          </w:tcPr>
          <w:p w14:paraId="7F366AAF" w14:textId="105F0A74" w:rsidR="00F01957" w:rsidRDefault="00F01957"/>
        </w:tc>
        <w:tc>
          <w:tcPr>
            <w:tcW w:w="2088" w:type="dxa"/>
          </w:tcPr>
          <w:p w14:paraId="65A7C870" w14:textId="79175D31" w:rsidR="00F01957" w:rsidRDefault="00F01957"/>
        </w:tc>
        <w:tc>
          <w:tcPr>
            <w:tcW w:w="1512" w:type="dxa"/>
          </w:tcPr>
          <w:p w14:paraId="70C15D1B" w14:textId="27FB91DC" w:rsidR="00F01957" w:rsidRDefault="00F01957"/>
        </w:tc>
        <w:tc>
          <w:tcPr>
            <w:tcW w:w="1152" w:type="dxa"/>
          </w:tcPr>
          <w:p w14:paraId="451DCEA4" w14:textId="79D97F75" w:rsidR="00F01957" w:rsidRDefault="00F01957"/>
        </w:tc>
        <w:tc>
          <w:tcPr>
            <w:tcW w:w="3168" w:type="dxa"/>
          </w:tcPr>
          <w:p w14:paraId="238D50E8" w14:textId="17E9A7DD" w:rsidR="00F01957" w:rsidRDefault="00F01957"/>
        </w:tc>
      </w:tr>
      <w:tr w:rsidR="00F01957" w14:paraId="5050209A" w14:textId="77777777">
        <w:trPr>
          <w:cantSplit/>
          <w:jc w:val="center"/>
        </w:trPr>
        <w:tc>
          <w:tcPr>
            <w:tcW w:w="504" w:type="dxa"/>
          </w:tcPr>
          <w:p w14:paraId="77DBEF34" w14:textId="77777777" w:rsidR="00F01957" w:rsidRDefault="00000000">
            <w:r>
              <w:rPr>
                <w:sz w:val="14"/>
              </w:rPr>
              <w:t>75</w:t>
            </w:r>
          </w:p>
        </w:tc>
        <w:tc>
          <w:tcPr>
            <w:tcW w:w="4320" w:type="dxa"/>
          </w:tcPr>
          <w:p w14:paraId="4B748943" w14:textId="77777777" w:rsidR="00F01957" w:rsidRDefault="00000000">
            <w:r>
              <w:rPr>
                <w:sz w:val="14"/>
              </w:rPr>
              <w:t>Chinelo Havaianas Harry Potter Original Unissex Presente Nf</w:t>
            </w:r>
          </w:p>
        </w:tc>
        <w:tc>
          <w:tcPr>
            <w:tcW w:w="2088" w:type="dxa"/>
          </w:tcPr>
          <w:p w14:paraId="50C2B46B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589047FC" w14:textId="77777777" w:rsidR="00F01957" w:rsidRDefault="00000000">
            <w:r>
              <w:rPr>
                <w:sz w:val="14"/>
              </w:rPr>
              <w:t>Havaianas</w:t>
            </w:r>
          </w:p>
        </w:tc>
        <w:tc>
          <w:tcPr>
            <w:tcW w:w="1152" w:type="dxa"/>
          </w:tcPr>
          <w:p w14:paraId="32266397" w14:textId="77777777" w:rsidR="00F01957" w:rsidRDefault="00F01957">
            <w:hyperlink r:id="rId168">
              <w:proofErr w:type="spellStart"/>
              <w:r>
                <w:rPr>
                  <w:color w:val="0563C1"/>
                  <w:u w:val="single"/>
                </w:rPr>
                <w:t>Abrir</w:t>
              </w:r>
              <w:proofErr w:type="spellEnd"/>
              <w:r>
                <w:rPr>
                  <w:color w:val="0563C1"/>
                  <w:u w:val="single"/>
                </w:rPr>
                <w:t xml:space="preserve"> </w:t>
              </w:r>
              <w:proofErr w:type="spellStart"/>
              <w:r>
                <w:rPr>
                  <w:color w:val="0563C1"/>
                  <w:u w:val="single"/>
                </w:rPr>
                <w:t>produto</w:t>
              </w:r>
              <w:proofErr w:type="spellEnd"/>
            </w:hyperlink>
          </w:p>
        </w:tc>
        <w:tc>
          <w:tcPr>
            <w:tcW w:w="3168" w:type="dxa"/>
          </w:tcPr>
          <w:p w14:paraId="05C777EB" w14:textId="238160B1" w:rsidR="00F01957" w:rsidRDefault="00984427">
            <w:hyperlink r:id="rId169" w:history="1">
              <w:r w:rsidRPr="00646C0E">
                <w:rPr>
                  <w:rStyle w:val="Hyperlink"/>
                  <w:sz w:val="13"/>
                </w:rPr>
                <w:t>https://meli.la/1FDqvzH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41AE607B" w14:textId="77777777">
        <w:trPr>
          <w:cantSplit/>
          <w:jc w:val="center"/>
        </w:trPr>
        <w:tc>
          <w:tcPr>
            <w:tcW w:w="504" w:type="dxa"/>
          </w:tcPr>
          <w:p w14:paraId="2CFF908F" w14:textId="73644D9D" w:rsidR="00F01957" w:rsidRDefault="00F01957"/>
        </w:tc>
        <w:tc>
          <w:tcPr>
            <w:tcW w:w="4320" w:type="dxa"/>
          </w:tcPr>
          <w:p w14:paraId="635984E8" w14:textId="0F48B56A" w:rsidR="00F01957" w:rsidRDefault="00F01957"/>
        </w:tc>
        <w:tc>
          <w:tcPr>
            <w:tcW w:w="2088" w:type="dxa"/>
          </w:tcPr>
          <w:p w14:paraId="7C4C92A4" w14:textId="08891DCB" w:rsidR="00F01957" w:rsidRDefault="00F01957"/>
        </w:tc>
        <w:tc>
          <w:tcPr>
            <w:tcW w:w="1512" w:type="dxa"/>
          </w:tcPr>
          <w:p w14:paraId="20A2A008" w14:textId="35DA089C" w:rsidR="00F01957" w:rsidRDefault="00F01957"/>
        </w:tc>
        <w:tc>
          <w:tcPr>
            <w:tcW w:w="1152" w:type="dxa"/>
          </w:tcPr>
          <w:p w14:paraId="19E20F87" w14:textId="136C1E7B" w:rsidR="00F01957" w:rsidRDefault="00F01957"/>
        </w:tc>
        <w:tc>
          <w:tcPr>
            <w:tcW w:w="3168" w:type="dxa"/>
          </w:tcPr>
          <w:p w14:paraId="107A5F80" w14:textId="6987A259" w:rsidR="00F01957" w:rsidRDefault="00F01957"/>
        </w:tc>
      </w:tr>
      <w:tr w:rsidR="00F01957" w14:paraId="7DBB1486" w14:textId="77777777">
        <w:trPr>
          <w:cantSplit/>
          <w:jc w:val="center"/>
        </w:trPr>
        <w:tc>
          <w:tcPr>
            <w:tcW w:w="504" w:type="dxa"/>
          </w:tcPr>
          <w:p w14:paraId="59B82440" w14:textId="77777777" w:rsidR="00F01957" w:rsidRDefault="00000000">
            <w:r>
              <w:rPr>
                <w:sz w:val="14"/>
              </w:rPr>
              <w:t>77</w:t>
            </w:r>
          </w:p>
        </w:tc>
        <w:tc>
          <w:tcPr>
            <w:tcW w:w="4320" w:type="dxa"/>
          </w:tcPr>
          <w:p w14:paraId="085395BA" w14:textId="77777777" w:rsidR="00F01957" w:rsidRDefault="00000000">
            <w:r>
              <w:rPr>
                <w:sz w:val="14"/>
              </w:rPr>
              <w:t>Chinelo Rider Slide Street Original Lancamento Confortavel</w:t>
            </w:r>
          </w:p>
        </w:tc>
        <w:tc>
          <w:tcPr>
            <w:tcW w:w="2088" w:type="dxa"/>
          </w:tcPr>
          <w:p w14:paraId="09A3B852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68E2DAA8" w14:textId="77777777" w:rsidR="00F01957" w:rsidRDefault="00000000">
            <w:r>
              <w:rPr>
                <w:sz w:val="14"/>
              </w:rPr>
              <w:t>Rider</w:t>
            </w:r>
          </w:p>
        </w:tc>
        <w:tc>
          <w:tcPr>
            <w:tcW w:w="1152" w:type="dxa"/>
          </w:tcPr>
          <w:p w14:paraId="61EB5A10" w14:textId="77777777" w:rsidR="00F01957" w:rsidRDefault="00F01957">
            <w:hyperlink r:id="rId17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1CEAFB65" w14:textId="36262B7D" w:rsidR="00F01957" w:rsidRDefault="009E45EE">
            <w:hyperlink r:id="rId171" w:history="1">
              <w:r w:rsidRPr="00646C0E">
                <w:rPr>
                  <w:rStyle w:val="Hyperlink"/>
                  <w:sz w:val="13"/>
                </w:rPr>
                <w:t>https://meli.la/1vUaKBb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3D539B14" w14:textId="77777777">
        <w:trPr>
          <w:cantSplit/>
          <w:jc w:val="center"/>
        </w:trPr>
        <w:tc>
          <w:tcPr>
            <w:tcW w:w="504" w:type="dxa"/>
          </w:tcPr>
          <w:p w14:paraId="0D0F59C9" w14:textId="77777777" w:rsidR="00F01957" w:rsidRDefault="00000000">
            <w:r>
              <w:rPr>
                <w:sz w:val="14"/>
              </w:rPr>
              <w:t>78</w:t>
            </w:r>
          </w:p>
        </w:tc>
        <w:tc>
          <w:tcPr>
            <w:tcW w:w="4320" w:type="dxa"/>
          </w:tcPr>
          <w:p w14:paraId="20F4264C" w14:textId="77777777" w:rsidR="00F01957" w:rsidRDefault="00000000">
            <w:r>
              <w:rPr>
                <w:sz w:val="14"/>
              </w:rPr>
              <w:t>Chinelo Cartago Alabama Masculino Original</w:t>
            </w:r>
          </w:p>
        </w:tc>
        <w:tc>
          <w:tcPr>
            <w:tcW w:w="2088" w:type="dxa"/>
          </w:tcPr>
          <w:p w14:paraId="516E06E1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050AB458" w14:textId="77777777" w:rsidR="00F01957" w:rsidRDefault="00000000">
            <w:r>
              <w:rPr>
                <w:sz w:val="14"/>
              </w:rPr>
              <w:t>Cartago</w:t>
            </w:r>
          </w:p>
        </w:tc>
        <w:tc>
          <w:tcPr>
            <w:tcW w:w="1152" w:type="dxa"/>
          </w:tcPr>
          <w:p w14:paraId="06B535D7" w14:textId="77777777" w:rsidR="00F01957" w:rsidRDefault="00F01957">
            <w:hyperlink r:id="rId17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0DF307A" w14:textId="47535B0C" w:rsidR="00F01957" w:rsidRDefault="009E45EE">
            <w:hyperlink r:id="rId173" w:history="1">
              <w:r w:rsidRPr="00646C0E">
                <w:rPr>
                  <w:rStyle w:val="Hyperlink"/>
                  <w:sz w:val="13"/>
                </w:rPr>
                <w:t>https://meli.la/2W5yKYe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2BD8B414" w14:textId="77777777">
        <w:trPr>
          <w:cantSplit/>
          <w:jc w:val="center"/>
        </w:trPr>
        <w:tc>
          <w:tcPr>
            <w:tcW w:w="504" w:type="dxa"/>
          </w:tcPr>
          <w:p w14:paraId="4B711153" w14:textId="6C09C9A7" w:rsidR="00F01957" w:rsidRDefault="00F01957"/>
        </w:tc>
        <w:tc>
          <w:tcPr>
            <w:tcW w:w="4320" w:type="dxa"/>
          </w:tcPr>
          <w:p w14:paraId="4BB28CCC" w14:textId="1F1B0E8C" w:rsidR="00F01957" w:rsidRDefault="00F01957"/>
        </w:tc>
        <w:tc>
          <w:tcPr>
            <w:tcW w:w="2088" w:type="dxa"/>
          </w:tcPr>
          <w:p w14:paraId="1BD03A50" w14:textId="0CC93C4D" w:rsidR="00F01957" w:rsidRDefault="00F01957"/>
        </w:tc>
        <w:tc>
          <w:tcPr>
            <w:tcW w:w="1512" w:type="dxa"/>
          </w:tcPr>
          <w:p w14:paraId="1E59DE7D" w14:textId="7BC9EE55" w:rsidR="00F01957" w:rsidRDefault="00F01957"/>
        </w:tc>
        <w:tc>
          <w:tcPr>
            <w:tcW w:w="1152" w:type="dxa"/>
          </w:tcPr>
          <w:p w14:paraId="78B92990" w14:textId="5E47991E" w:rsidR="00F01957" w:rsidRDefault="00F01957"/>
        </w:tc>
        <w:tc>
          <w:tcPr>
            <w:tcW w:w="3168" w:type="dxa"/>
          </w:tcPr>
          <w:p w14:paraId="727C7671" w14:textId="7C97954D" w:rsidR="00F01957" w:rsidRDefault="00F01957"/>
        </w:tc>
      </w:tr>
      <w:tr w:rsidR="00F01957" w14:paraId="5D5E2CEE" w14:textId="77777777">
        <w:trPr>
          <w:cantSplit/>
          <w:jc w:val="center"/>
        </w:trPr>
        <w:tc>
          <w:tcPr>
            <w:tcW w:w="504" w:type="dxa"/>
          </w:tcPr>
          <w:p w14:paraId="338133D1" w14:textId="5A5D36FA" w:rsidR="00F01957" w:rsidRDefault="00F01957"/>
        </w:tc>
        <w:tc>
          <w:tcPr>
            <w:tcW w:w="4320" w:type="dxa"/>
          </w:tcPr>
          <w:p w14:paraId="7EAD9683" w14:textId="6EB2BF2E" w:rsidR="00F01957" w:rsidRDefault="00F01957"/>
        </w:tc>
        <w:tc>
          <w:tcPr>
            <w:tcW w:w="2088" w:type="dxa"/>
          </w:tcPr>
          <w:p w14:paraId="64742BA1" w14:textId="4CEE57FF" w:rsidR="00F01957" w:rsidRDefault="00F01957"/>
        </w:tc>
        <w:tc>
          <w:tcPr>
            <w:tcW w:w="1512" w:type="dxa"/>
          </w:tcPr>
          <w:p w14:paraId="57BAAC0F" w14:textId="58D05F8C" w:rsidR="00F01957" w:rsidRDefault="00F01957"/>
        </w:tc>
        <w:tc>
          <w:tcPr>
            <w:tcW w:w="1152" w:type="dxa"/>
          </w:tcPr>
          <w:p w14:paraId="2F679CDB" w14:textId="1F2490B6" w:rsidR="00F01957" w:rsidRDefault="00F01957"/>
        </w:tc>
        <w:tc>
          <w:tcPr>
            <w:tcW w:w="3168" w:type="dxa"/>
          </w:tcPr>
          <w:p w14:paraId="34F95C7E" w14:textId="4E89FFBB" w:rsidR="00F01957" w:rsidRDefault="00F01957"/>
        </w:tc>
      </w:tr>
      <w:tr w:rsidR="00F01957" w14:paraId="4E57C4D9" w14:textId="77777777">
        <w:trPr>
          <w:cantSplit/>
          <w:jc w:val="center"/>
        </w:trPr>
        <w:tc>
          <w:tcPr>
            <w:tcW w:w="504" w:type="dxa"/>
          </w:tcPr>
          <w:p w14:paraId="00EE9A87" w14:textId="77777777" w:rsidR="00F01957" w:rsidRDefault="00000000">
            <w:r>
              <w:rPr>
                <w:sz w:val="14"/>
              </w:rPr>
              <w:t>81</w:t>
            </w:r>
          </w:p>
        </w:tc>
        <w:tc>
          <w:tcPr>
            <w:tcW w:w="4320" w:type="dxa"/>
          </w:tcPr>
          <w:p w14:paraId="5CAAEE61" w14:textId="77777777" w:rsidR="00F01957" w:rsidRDefault="00000000">
            <w:r>
              <w:rPr>
                <w:sz w:val="14"/>
              </w:rPr>
              <w:t>Chinelo Rider Original Masculino Com Solado Leve E Macio</w:t>
            </w:r>
          </w:p>
        </w:tc>
        <w:tc>
          <w:tcPr>
            <w:tcW w:w="2088" w:type="dxa"/>
          </w:tcPr>
          <w:p w14:paraId="2487E811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0CDE978A" w14:textId="77777777" w:rsidR="00F01957" w:rsidRDefault="00000000">
            <w:r>
              <w:rPr>
                <w:sz w:val="14"/>
              </w:rPr>
              <w:t>Rider</w:t>
            </w:r>
          </w:p>
        </w:tc>
        <w:tc>
          <w:tcPr>
            <w:tcW w:w="1152" w:type="dxa"/>
          </w:tcPr>
          <w:p w14:paraId="526847EC" w14:textId="77777777" w:rsidR="00F01957" w:rsidRDefault="00F01957">
            <w:hyperlink r:id="rId17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59C0AD2" w14:textId="6C39A161" w:rsidR="00F01957" w:rsidRDefault="009E45EE">
            <w:hyperlink r:id="rId175" w:history="1">
              <w:r w:rsidRPr="00646C0E">
                <w:rPr>
                  <w:rStyle w:val="Hyperlink"/>
                  <w:sz w:val="13"/>
                </w:rPr>
                <w:t>https://meli.la/2fBMybf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415A28A3" w14:textId="77777777">
        <w:trPr>
          <w:cantSplit/>
          <w:jc w:val="center"/>
        </w:trPr>
        <w:tc>
          <w:tcPr>
            <w:tcW w:w="504" w:type="dxa"/>
          </w:tcPr>
          <w:p w14:paraId="18279944" w14:textId="77777777" w:rsidR="00F01957" w:rsidRDefault="00000000">
            <w:r>
              <w:rPr>
                <w:sz w:val="14"/>
              </w:rPr>
              <w:t>82</w:t>
            </w:r>
          </w:p>
        </w:tc>
        <w:tc>
          <w:tcPr>
            <w:tcW w:w="4320" w:type="dxa"/>
          </w:tcPr>
          <w:p w14:paraId="422F96C7" w14:textId="77777777" w:rsidR="00F01957" w:rsidRDefault="00000000">
            <w:r>
              <w:rPr>
                <w:sz w:val="14"/>
              </w:rPr>
              <w:t>Chinelo Cartago Coimbra Ii Masculino Original Casual</w:t>
            </w:r>
          </w:p>
        </w:tc>
        <w:tc>
          <w:tcPr>
            <w:tcW w:w="2088" w:type="dxa"/>
          </w:tcPr>
          <w:p w14:paraId="36B8184D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4F890ACD" w14:textId="77777777" w:rsidR="00F01957" w:rsidRDefault="00000000">
            <w:r>
              <w:rPr>
                <w:sz w:val="14"/>
              </w:rPr>
              <w:t>Cartago</w:t>
            </w:r>
          </w:p>
        </w:tc>
        <w:tc>
          <w:tcPr>
            <w:tcW w:w="1152" w:type="dxa"/>
          </w:tcPr>
          <w:p w14:paraId="57704997" w14:textId="77777777" w:rsidR="00F01957" w:rsidRDefault="00F01957">
            <w:hyperlink r:id="rId17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9C40E02" w14:textId="00EF584F" w:rsidR="00F01957" w:rsidRDefault="009E45EE">
            <w:hyperlink r:id="rId177" w:history="1">
              <w:r w:rsidRPr="00646C0E">
                <w:rPr>
                  <w:rStyle w:val="Hyperlink"/>
                  <w:sz w:val="13"/>
                </w:rPr>
                <w:t>https://meli.la/1MmHs9L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123E36C2" w14:textId="77777777">
        <w:trPr>
          <w:cantSplit/>
          <w:jc w:val="center"/>
        </w:trPr>
        <w:tc>
          <w:tcPr>
            <w:tcW w:w="504" w:type="dxa"/>
          </w:tcPr>
          <w:p w14:paraId="3AD5BAC0" w14:textId="5221F683" w:rsidR="00F01957" w:rsidRDefault="00F01957"/>
        </w:tc>
        <w:tc>
          <w:tcPr>
            <w:tcW w:w="4320" w:type="dxa"/>
          </w:tcPr>
          <w:p w14:paraId="346A20CE" w14:textId="17DB463B" w:rsidR="00F01957" w:rsidRDefault="00F01957"/>
        </w:tc>
        <w:tc>
          <w:tcPr>
            <w:tcW w:w="2088" w:type="dxa"/>
          </w:tcPr>
          <w:p w14:paraId="66795C7F" w14:textId="14BFA9A1" w:rsidR="00F01957" w:rsidRDefault="00F01957"/>
        </w:tc>
        <w:tc>
          <w:tcPr>
            <w:tcW w:w="1512" w:type="dxa"/>
          </w:tcPr>
          <w:p w14:paraId="58DE4FEC" w14:textId="69058B58" w:rsidR="00F01957" w:rsidRDefault="00F01957"/>
        </w:tc>
        <w:tc>
          <w:tcPr>
            <w:tcW w:w="1152" w:type="dxa"/>
          </w:tcPr>
          <w:p w14:paraId="63ACFE21" w14:textId="483D0C16" w:rsidR="00F01957" w:rsidRDefault="00F01957"/>
        </w:tc>
        <w:tc>
          <w:tcPr>
            <w:tcW w:w="3168" w:type="dxa"/>
          </w:tcPr>
          <w:p w14:paraId="7E9E1951" w14:textId="5B89959A" w:rsidR="00F01957" w:rsidRDefault="00F01957"/>
        </w:tc>
      </w:tr>
      <w:tr w:rsidR="00F01957" w14:paraId="54EAAD74" w14:textId="77777777">
        <w:trPr>
          <w:cantSplit/>
          <w:jc w:val="center"/>
        </w:trPr>
        <w:tc>
          <w:tcPr>
            <w:tcW w:w="504" w:type="dxa"/>
          </w:tcPr>
          <w:p w14:paraId="77C76D8A" w14:textId="6922F255" w:rsidR="00F01957" w:rsidRDefault="00F01957"/>
        </w:tc>
        <w:tc>
          <w:tcPr>
            <w:tcW w:w="4320" w:type="dxa"/>
          </w:tcPr>
          <w:p w14:paraId="38C248C2" w14:textId="12768D99" w:rsidR="00F01957" w:rsidRDefault="00F01957"/>
        </w:tc>
        <w:tc>
          <w:tcPr>
            <w:tcW w:w="2088" w:type="dxa"/>
          </w:tcPr>
          <w:p w14:paraId="106E1D9C" w14:textId="6EBE37FB" w:rsidR="00F01957" w:rsidRDefault="00F01957"/>
        </w:tc>
        <w:tc>
          <w:tcPr>
            <w:tcW w:w="1512" w:type="dxa"/>
          </w:tcPr>
          <w:p w14:paraId="6B72A90F" w14:textId="25CE19BD" w:rsidR="00F01957" w:rsidRDefault="00F01957"/>
        </w:tc>
        <w:tc>
          <w:tcPr>
            <w:tcW w:w="1152" w:type="dxa"/>
          </w:tcPr>
          <w:p w14:paraId="28CC97EA" w14:textId="614EC450" w:rsidR="00F01957" w:rsidRDefault="00F01957"/>
        </w:tc>
        <w:tc>
          <w:tcPr>
            <w:tcW w:w="3168" w:type="dxa"/>
          </w:tcPr>
          <w:p w14:paraId="4BECC266" w14:textId="7BFAD874" w:rsidR="00F01957" w:rsidRDefault="00F01957"/>
        </w:tc>
      </w:tr>
      <w:tr w:rsidR="00F01957" w14:paraId="26EE4F67" w14:textId="77777777">
        <w:trPr>
          <w:cantSplit/>
          <w:jc w:val="center"/>
        </w:trPr>
        <w:tc>
          <w:tcPr>
            <w:tcW w:w="504" w:type="dxa"/>
          </w:tcPr>
          <w:p w14:paraId="4A0D1248" w14:textId="77777777" w:rsidR="00F01957" w:rsidRDefault="00000000">
            <w:r>
              <w:rPr>
                <w:sz w:val="14"/>
              </w:rPr>
              <w:t>85</w:t>
            </w:r>
          </w:p>
        </w:tc>
        <w:tc>
          <w:tcPr>
            <w:tcW w:w="4320" w:type="dxa"/>
          </w:tcPr>
          <w:p w14:paraId="72833782" w14:textId="77777777" w:rsidR="00F01957" w:rsidRDefault="00000000">
            <w:r>
              <w:rPr>
                <w:sz w:val="14"/>
              </w:rPr>
              <w:t>Chinelo Rider Star Iii Masculino Original Super Conforto</w:t>
            </w:r>
          </w:p>
        </w:tc>
        <w:tc>
          <w:tcPr>
            <w:tcW w:w="2088" w:type="dxa"/>
          </w:tcPr>
          <w:p w14:paraId="2EF570E3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18F87548" w14:textId="77777777" w:rsidR="00F01957" w:rsidRDefault="00000000">
            <w:r>
              <w:rPr>
                <w:sz w:val="14"/>
              </w:rPr>
              <w:t>Rider</w:t>
            </w:r>
          </w:p>
        </w:tc>
        <w:tc>
          <w:tcPr>
            <w:tcW w:w="1152" w:type="dxa"/>
          </w:tcPr>
          <w:p w14:paraId="0EB80335" w14:textId="77777777" w:rsidR="00F01957" w:rsidRDefault="00F01957">
            <w:hyperlink r:id="rId17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445FB6A2" w14:textId="58099A31" w:rsidR="00F01957" w:rsidRDefault="009E45EE">
            <w:hyperlink r:id="rId179" w:history="1">
              <w:r w:rsidRPr="00646C0E">
                <w:rPr>
                  <w:rStyle w:val="Hyperlink"/>
                  <w:sz w:val="13"/>
                </w:rPr>
                <w:t>https://meli.la/1L43Zux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24FB92C8" w14:textId="77777777">
        <w:trPr>
          <w:cantSplit/>
          <w:jc w:val="center"/>
        </w:trPr>
        <w:tc>
          <w:tcPr>
            <w:tcW w:w="504" w:type="dxa"/>
          </w:tcPr>
          <w:p w14:paraId="1F68E123" w14:textId="77777777" w:rsidR="00F01957" w:rsidRDefault="00000000">
            <w:r>
              <w:rPr>
                <w:sz w:val="14"/>
              </w:rPr>
              <w:t>86</w:t>
            </w:r>
          </w:p>
        </w:tc>
        <w:tc>
          <w:tcPr>
            <w:tcW w:w="4320" w:type="dxa"/>
          </w:tcPr>
          <w:p w14:paraId="1591B078" w14:textId="77777777" w:rsidR="00F01957" w:rsidRDefault="00000000">
            <w:r>
              <w:rPr>
                <w:sz w:val="14"/>
              </w:rPr>
              <w:t>Chinelo Cartago Milao Plus Masculino Tiras Largas Original</w:t>
            </w:r>
          </w:p>
        </w:tc>
        <w:tc>
          <w:tcPr>
            <w:tcW w:w="2088" w:type="dxa"/>
          </w:tcPr>
          <w:p w14:paraId="112B9A47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50CA4F7D" w14:textId="77777777" w:rsidR="00F01957" w:rsidRDefault="00000000">
            <w:r>
              <w:rPr>
                <w:sz w:val="14"/>
              </w:rPr>
              <w:t>Cartago</w:t>
            </w:r>
          </w:p>
        </w:tc>
        <w:tc>
          <w:tcPr>
            <w:tcW w:w="1152" w:type="dxa"/>
          </w:tcPr>
          <w:p w14:paraId="7C584300" w14:textId="77777777" w:rsidR="00F01957" w:rsidRDefault="00F01957">
            <w:hyperlink r:id="rId18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10F59F9" w14:textId="44B3A69B" w:rsidR="00F01957" w:rsidRDefault="009E45EE">
            <w:hyperlink r:id="rId181" w:history="1">
              <w:r w:rsidRPr="00646C0E">
                <w:rPr>
                  <w:rStyle w:val="Hyperlink"/>
                  <w:sz w:val="13"/>
                </w:rPr>
                <w:t>https://meli.la/2hLXjbF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74DDDBC9" w14:textId="77777777">
        <w:trPr>
          <w:cantSplit/>
          <w:jc w:val="center"/>
        </w:trPr>
        <w:tc>
          <w:tcPr>
            <w:tcW w:w="504" w:type="dxa"/>
          </w:tcPr>
          <w:p w14:paraId="623AB6A8" w14:textId="20D36D7C" w:rsidR="00F01957" w:rsidRDefault="00F01957"/>
        </w:tc>
        <w:tc>
          <w:tcPr>
            <w:tcW w:w="4320" w:type="dxa"/>
          </w:tcPr>
          <w:p w14:paraId="017E271F" w14:textId="3A992955" w:rsidR="00F01957" w:rsidRDefault="00F01957"/>
        </w:tc>
        <w:tc>
          <w:tcPr>
            <w:tcW w:w="2088" w:type="dxa"/>
          </w:tcPr>
          <w:p w14:paraId="5FAF8CCD" w14:textId="69609DF8" w:rsidR="00F01957" w:rsidRDefault="00F01957"/>
        </w:tc>
        <w:tc>
          <w:tcPr>
            <w:tcW w:w="1512" w:type="dxa"/>
          </w:tcPr>
          <w:p w14:paraId="6CB98BAF" w14:textId="626F7822" w:rsidR="00F01957" w:rsidRDefault="00F01957"/>
        </w:tc>
        <w:tc>
          <w:tcPr>
            <w:tcW w:w="1152" w:type="dxa"/>
          </w:tcPr>
          <w:p w14:paraId="25309D81" w14:textId="7DE5580A" w:rsidR="00F01957" w:rsidRDefault="00F01957"/>
        </w:tc>
        <w:tc>
          <w:tcPr>
            <w:tcW w:w="3168" w:type="dxa"/>
          </w:tcPr>
          <w:p w14:paraId="55172B1D" w14:textId="4B5B0540" w:rsidR="00F01957" w:rsidRDefault="00F01957"/>
        </w:tc>
      </w:tr>
      <w:tr w:rsidR="00F01957" w14:paraId="0448F8DF" w14:textId="77777777">
        <w:trPr>
          <w:cantSplit/>
          <w:jc w:val="center"/>
        </w:trPr>
        <w:tc>
          <w:tcPr>
            <w:tcW w:w="504" w:type="dxa"/>
          </w:tcPr>
          <w:p w14:paraId="7E45AF91" w14:textId="77777777" w:rsidR="00F01957" w:rsidRDefault="00000000">
            <w:r>
              <w:rPr>
                <w:sz w:val="14"/>
              </w:rPr>
              <w:t>88</w:t>
            </w:r>
          </w:p>
        </w:tc>
        <w:tc>
          <w:tcPr>
            <w:tcW w:w="4320" w:type="dxa"/>
          </w:tcPr>
          <w:p w14:paraId="526D5020" w14:textId="77777777" w:rsidR="00F01957" w:rsidRDefault="00000000">
            <w:r>
              <w:rPr>
                <w:sz w:val="14"/>
              </w:rPr>
              <w:t>Chinelo Rider Slide Free Ii Confortavel Original 12323</w:t>
            </w:r>
          </w:p>
        </w:tc>
        <w:tc>
          <w:tcPr>
            <w:tcW w:w="2088" w:type="dxa"/>
          </w:tcPr>
          <w:p w14:paraId="46A7BE9B" w14:textId="77777777" w:rsidR="00F01957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512" w:type="dxa"/>
          </w:tcPr>
          <w:p w14:paraId="2C481820" w14:textId="77777777" w:rsidR="00F01957" w:rsidRDefault="00000000">
            <w:r>
              <w:rPr>
                <w:sz w:val="14"/>
              </w:rPr>
              <w:t>Rider</w:t>
            </w:r>
          </w:p>
        </w:tc>
        <w:tc>
          <w:tcPr>
            <w:tcW w:w="1152" w:type="dxa"/>
          </w:tcPr>
          <w:p w14:paraId="64D258F7" w14:textId="77777777" w:rsidR="00F01957" w:rsidRDefault="00F01957">
            <w:hyperlink r:id="rId18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74ABF7A9" w14:textId="6A927419" w:rsidR="00F01957" w:rsidRDefault="009E45EE">
            <w:hyperlink r:id="rId183" w:history="1">
              <w:r w:rsidRPr="00646C0E">
                <w:rPr>
                  <w:rStyle w:val="Hyperlink"/>
                  <w:sz w:val="13"/>
                </w:rPr>
                <w:t>https://meli.la/185cnaJ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00455349" w14:textId="77777777">
        <w:trPr>
          <w:cantSplit/>
          <w:jc w:val="center"/>
        </w:trPr>
        <w:tc>
          <w:tcPr>
            <w:tcW w:w="504" w:type="dxa"/>
          </w:tcPr>
          <w:p w14:paraId="7E803AD4" w14:textId="44FA43DD" w:rsidR="00F01957" w:rsidRDefault="00F01957"/>
        </w:tc>
        <w:tc>
          <w:tcPr>
            <w:tcW w:w="4320" w:type="dxa"/>
          </w:tcPr>
          <w:p w14:paraId="185DE395" w14:textId="25338822" w:rsidR="00F01957" w:rsidRDefault="00F01957"/>
        </w:tc>
        <w:tc>
          <w:tcPr>
            <w:tcW w:w="2088" w:type="dxa"/>
          </w:tcPr>
          <w:p w14:paraId="64F09BAD" w14:textId="266FAC59" w:rsidR="00F01957" w:rsidRDefault="00F01957"/>
        </w:tc>
        <w:tc>
          <w:tcPr>
            <w:tcW w:w="1512" w:type="dxa"/>
          </w:tcPr>
          <w:p w14:paraId="7D911FCC" w14:textId="469D9526" w:rsidR="00F01957" w:rsidRDefault="00F01957"/>
        </w:tc>
        <w:tc>
          <w:tcPr>
            <w:tcW w:w="1152" w:type="dxa"/>
          </w:tcPr>
          <w:p w14:paraId="437DE127" w14:textId="4CD947A0" w:rsidR="00F01957" w:rsidRDefault="00F01957"/>
        </w:tc>
        <w:tc>
          <w:tcPr>
            <w:tcW w:w="3168" w:type="dxa"/>
          </w:tcPr>
          <w:p w14:paraId="4F335B60" w14:textId="4679E1D3" w:rsidR="00F01957" w:rsidRDefault="00F01957"/>
        </w:tc>
      </w:tr>
      <w:tr w:rsidR="00F01957" w14:paraId="024D9C81" w14:textId="77777777">
        <w:trPr>
          <w:cantSplit/>
          <w:jc w:val="center"/>
        </w:trPr>
        <w:tc>
          <w:tcPr>
            <w:tcW w:w="504" w:type="dxa"/>
          </w:tcPr>
          <w:p w14:paraId="7E98D016" w14:textId="77777777" w:rsidR="00F01957" w:rsidRDefault="00000000">
            <w:r>
              <w:rPr>
                <w:sz w:val="14"/>
              </w:rPr>
              <w:t>90</w:t>
            </w:r>
          </w:p>
        </w:tc>
        <w:tc>
          <w:tcPr>
            <w:tcW w:w="4320" w:type="dxa"/>
          </w:tcPr>
          <w:p w14:paraId="4773E184" w14:textId="77777777" w:rsidR="00F01957" w:rsidRDefault="00000000">
            <w:r>
              <w:rPr>
                <w:sz w:val="14"/>
              </w:rPr>
              <w:t>Bota Feminina Comfortflex Original Detalhes Em Dourado Leve</w:t>
            </w:r>
          </w:p>
        </w:tc>
        <w:tc>
          <w:tcPr>
            <w:tcW w:w="2088" w:type="dxa"/>
          </w:tcPr>
          <w:p w14:paraId="439F610A" w14:textId="77777777" w:rsidR="00F01957" w:rsidRDefault="00000000">
            <w:r>
              <w:rPr>
                <w:sz w:val="14"/>
              </w:rPr>
              <w:t>Bota</w:t>
            </w:r>
          </w:p>
        </w:tc>
        <w:tc>
          <w:tcPr>
            <w:tcW w:w="1512" w:type="dxa"/>
          </w:tcPr>
          <w:p w14:paraId="545A9F8A" w14:textId="77777777" w:rsidR="00F01957" w:rsidRDefault="00000000">
            <w:r>
              <w:rPr>
                <w:sz w:val="14"/>
              </w:rPr>
              <w:t>Comfortflex</w:t>
            </w:r>
          </w:p>
        </w:tc>
        <w:tc>
          <w:tcPr>
            <w:tcW w:w="1152" w:type="dxa"/>
          </w:tcPr>
          <w:p w14:paraId="33A741FB" w14:textId="77777777" w:rsidR="00F01957" w:rsidRDefault="00F01957">
            <w:hyperlink r:id="rId18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329B13A6" w14:textId="20565A52" w:rsidR="00F01957" w:rsidRDefault="009E45EE">
            <w:hyperlink r:id="rId185" w:history="1">
              <w:r w:rsidRPr="00646C0E">
                <w:rPr>
                  <w:rStyle w:val="Hyperlink"/>
                  <w:sz w:val="13"/>
                </w:rPr>
                <w:t>https://meli.la/14aHo3J</w:t>
              </w:r>
            </w:hyperlink>
            <w:r>
              <w:rPr>
                <w:sz w:val="13"/>
              </w:rPr>
              <w:t xml:space="preserve"> .</w:t>
            </w:r>
          </w:p>
        </w:tc>
      </w:tr>
      <w:tr w:rsidR="00F01957" w14:paraId="439F357E" w14:textId="77777777">
        <w:trPr>
          <w:cantSplit/>
          <w:jc w:val="center"/>
        </w:trPr>
        <w:tc>
          <w:tcPr>
            <w:tcW w:w="504" w:type="dxa"/>
          </w:tcPr>
          <w:p w14:paraId="7679A221" w14:textId="2C607BB5" w:rsidR="00F01957" w:rsidRDefault="00F01957"/>
        </w:tc>
        <w:tc>
          <w:tcPr>
            <w:tcW w:w="4320" w:type="dxa"/>
          </w:tcPr>
          <w:p w14:paraId="334DBEB5" w14:textId="04CFA102" w:rsidR="00F01957" w:rsidRDefault="00F01957"/>
        </w:tc>
        <w:tc>
          <w:tcPr>
            <w:tcW w:w="2088" w:type="dxa"/>
          </w:tcPr>
          <w:p w14:paraId="4899F3C1" w14:textId="40D6A047" w:rsidR="00F01957" w:rsidRDefault="00F01957"/>
        </w:tc>
        <w:tc>
          <w:tcPr>
            <w:tcW w:w="1512" w:type="dxa"/>
          </w:tcPr>
          <w:p w14:paraId="55291053" w14:textId="36038A1F" w:rsidR="00F01957" w:rsidRDefault="00F01957"/>
        </w:tc>
        <w:tc>
          <w:tcPr>
            <w:tcW w:w="1152" w:type="dxa"/>
          </w:tcPr>
          <w:p w14:paraId="2364187F" w14:textId="019B1865" w:rsidR="00F01957" w:rsidRDefault="00F01957"/>
        </w:tc>
        <w:tc>
          <w:tcPr>
            <w:tcW w:w="3168" w:type="dxa"/>
          </w:tcPr>
          <w:p w14:paraId="520C7988" w14:textId="31115949" w:rsidR="00F01957" w:rsidRDefault="00F01957"/>
        </w:tc>
      </w:tr>
      <w:tr w:rsidR="00F01957" w14:paraId="42ABDC44" w14:textId="77777777">
        <w:trPr>
          <w:cantSplit/>
          <w:jc w:val="center"/>
        </w:trPr>
        <w:tc>
          <w:tcPr>
            <w:tcW w:w="504" w:type="dxa"/>
          </w:tcPr>
          <w:p w14:paraId="4DD3E981" w14:textId="77777777" w:rsidR="00F01957" w:rsidRDefault="00000000">
            <w:r>
              <w:rPr>
                <w:sz w:val="14"/>
              </w:rPr>
              <w:t>92</w:t>
            </w:r>
          </w:p>
        </w:tc>
        <w:tc>
          <w:tcPr>
            <w:tcW w:w="4320" w:type="dxa"/>
          </w:tcPr>
          <w:p w14:paraId="55B1E5AF" w14:textId="77777777" w:rsidR="00F01957" w:rsidRDefault="00000000">
            <w:r>
              <w:rPr>
                <w:sz w:val="14"/>
              </w:rPr>
              <w:t>Bota Masculina Democrata Grid Couro Preto Original</w:t>
            </w:r>
          </w:p>
        </w:tc>
        <w:tc>
          <w:tcPr>
            <w:tcW w:w="2088" w:type="dxa"/>
          </w:tcPr>
          <w:p w14:paraId="24C55307" w14:textId="77777777" w:rsidR="00F01957" w:rsidRDefault="00000000">
            <w:r>
              <w:rPr>
                <w:sz w:val="14"/>
              </w:rPr>
              <w:t>Bota</w:t>
            </w:r>
          </w:p>
        </w:tc>
        <w:tc>
          <w:tcPr>
            <w:tcW w:w="1512" w:type="dxa"/>
          </w:tcPr>
          <w:p w14:paraId="410EEEF6" w14:textId="77777777" w:rsidR="00F01957" w:rsidRDefault="00000000">
            <w:r>
              <w:rPr>
                <w:sz w:val="14"/>
              </w:rPr>
              <w:t>Democrata</w:t>
            </w:r>
          </w:p>
        </w:tc>
        <w:tc>
          <w:tcPr>
            <w:tcW w:w="1152" w:type="dxa"/>
          </w:tcPr>
          <w:p w14:paraId="74F22EC7" w14:textId="77777777" w:rsidR="00F01957" w:rsidRDefault="00F01957">
            <w:hyperlink r:id="rId18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09F97937" w14:textId="3E9929C8" w:rsidR="00F01957" w:rsidRDefault="00984427">
            <w:hyperlink r:id="rId187" w:history="1">
              <w:r w:rsidRPr="00646C0E">
                <w:rPr>
                  <w:rStyle w:val="Hyperlink"/>
                  <w:sz w:val="13"/>
                </w:rPr>
                <w:t>https://meli.la/1w71WEK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F01957" w14:paraId="75545275" w14:textId="77777777">
        <w:trPr>
          <w:cantSplit/>
          <w:jc w:val="center"/>
        </w:trPr>
        <w:tc>
          <w:tcPr>
            <w:tcW w:w="504" w:type="dxa"/>
          </w:tcPr>
          <w:p w14:paraId="562DF9C3" w14:textId="6B9405C4" w:rsidR="00F01957" w:rsidRDefault="00F01957"/>
        </w:tc>
        <w:tc>
          <w:tcPr>
            <w:tcW w:w="4320" w:type="dxa"/>
          </w:tcPr>
          <w:p w14:paraId="3CD39E9C" w14:textId="220D1965" w:rsidR="00F01957" w:rsidRDefault="00F01957"/>
        </w:tc>
        <w:tc>
          <w:tcPr>
            <w:tcW w:w="2088" w:type="dxa"/>
          </w:tcPr>
          <w:p w14:paraId="1D788850" w14:textId="380B3C17" w:rsidR="00F01957" w:rsidRDefault="00F01957"/>
        </w:tc>
        <w:tc>
          <w:tcPr>
            <w:tcW w:w="1512" w:type="dxa"/>
          </w:tcPr>
          <w:p w14:paraId="34121D09" w14:textId="7CD5FB00" w:rsidR="00F01957" w:rsidRDefault="00F01957"/>
        </w:tc>
        <w:tc>
          <w:tcPr>
            <w:tcW w:w="1152" w:type="dxa"/>
          </w:tcPr>
          <w:p w14:paraId="35F0B00C" w14:textId="14117584" w:rsidR="00F01957" w:rsidRDefault="00F01957"/>
        </w:tc>
        <w:tc>
          <w:tcPr>
            <w:tcW w:w="3168" w:type="dxa"/>
          </w:tcPr>
          <w:p w14:paraId="6D9E84AA" w14:textId="3EB72BA0" w:rsidR="00F01957" w:rsidRDefault="00F01957"/>
        </w:tc>
      </w:tr>
      <w:tr w:rsidR="00F01957" w14:paraId="15B978B7" w14:textId="77777777">
        <w:trPr>
          <w:cantSplit/>
          <w:jc w:val="center"/>
        </w:trPr>
        <w:tc>
          <w:tcPr>
            <w:tcW w:w="504" w:type="dxa"/>
          </w:tcPr>
          <w:p w14:paraId="3EEC5781" w14:textId="6AC7E595" w:rsidR="00F01957" w:rsidRDefault="00F01957"/>
        </w:tc>
        <w:tc>
          <w:tcPr>
            <w:tcW w:w="4320" w:type="dxa"/>
          </w:tcPr>
          <w:p w14:paraId="0BE5B33A" w14:textId="3C5A2EF3" w:rsidR="00F01957" w:rsidRDefault="00F01957"/>
        </w:tc>
        <w:tc>
          <w:tcPr>
            <w:tcW w:w="2088" w:type="dxa"/>
          </w:tcPr>
          <w:p w14:paraId="061976DD" w14:textId="590F55C4" w:rsidR="00F01957" w:rsidRDefault="00F01957"/>
        </w:tc>
        <w:tc>
          <w:tcPr>
            <w:tcW w:w="1512" w:type="dxa"/>
          </w:tcPr>
          <w:p w14:paraId="19F1B801" w14:textId="0B3A5D06" w:rsidR="00F01957" w:rsidRDefault="00F01957"/>
        </w:tc>
        <w:tc>
          <w:tcPr>
            <w:tcW w:w="1152" w:type="dxa"/>
          </w:tcPr>
          <w:p w14:paraId="692CCF49" w14:textId="33E8F637" w:rsidR="00F01957" w:rsidRDefault="00F01957"/>
        </w:tc>
        <w:tc>
          <w:tcPr>
            <w:tcW w:w="3168" w:type="dxa"/>
          </w:tcPr>
          <w:p w14:paraId="771903F3" w14:textId="612718A2" w:rsidR="00F01957" w:rsidRDefault="00F01957"/>
        </w:tc>
      </w:tr>
      <w:tr w:rsidR="00F01957" w14:paraId="7CE88A00" w14:textId="77777777">
        <w:trPr>
          <w:cantSplit/>
          <w:jc w:val="center"/>
        </w:trPr>
        <w:tc>
          <w:tcPr>
            <w:tcW w:w="504" w:type="dxa"/>
          </w:tcPr>
          <w:p w14:paraId="0758CCA4" w14:textId="0E7FFEA4" w:rsidR="00F01957" w:rsidRDefault="00F01957"/>
        </w:tc>
        <w:tc>
          <w:tcPr>
            <w:tcW w:w="4320" w:type="dxa"/>
          </w:tcPr>
          <w:p w14:paraId="74AF5FFB" w14:textId="3522AE28" w:rsidR="00F01957" w:rsidRDefault="00F01957"/>
        </w:tc>
        <w:tc>
          <w:tcPr>
            <w:tcW w:w="2088" w:type="dxa"/>
          </w:tcPr>
          <w:p w14:paraId="07020710" w14:textId="4DD3103C" w:rsidR="00F01957" w:rsidRDefault="00F01957"/>
        </w:tc>
        <w:tc>
          <w:tcPr>
            <w:tcW w:w="1512" w:type="dxa"/>
          </w:tcPr>
          <w:p w14:paraId="73D5B36C" w14:textId="2E88B6A1" w:rsidR="00F01957" w:rsidRDefault="00F01957"/>
        </w:tc>
        <w:tc>
          <w:tcPr>
            <w:tcW w:w="1152" w:type="dxa"/>
          </w:tcPr>
          <w:p w14:paraId="6851226E" w14:textId="7B84BE62" w:rsidR="00F01957" w:rsidRDefault="00F01957"/>
        </w:tc>
        <w:tc>
          <w:tcPr>
            <w:tcW w:w="3168" w:type="dxa"/>
          </w:tcPr>
          <w:p w14:paraId="0BA2BAE5" w14:textId="11BF8602" w:rsidR="00F01957" w:rsidRDefault="00F01957"/>
        </w:tc>
      </w:tr>
      <w:tr w:rsidR="00F01957" w14:paraId="77041EFA" w14:textId="77777777">
        <w:trPr>
          <w:cantSplit/>
          <w:jc w:val="center"/>
        </w:trPr>
        <w:tc>
          <w:tcPr>
            <w:tcW w:w="504" w:type="dxa"/>
          </w:tcPr>
          <w:p w14:paraId="000325A7" w14:textId="5656FF16" w:rsidR="00F01957" w:rsidRDefault="00F01957"/>
        </w:tc>
        <w:tc>
          <w:tcPr>
            <w:tcW w:w="4320" w:type="dxa"/>
          </w:tcPr>
          <w:p w14:paraId="13C830B1" w14:textId="5426249A" w:rsidR="00F01957" w:rsidRDefault="00F01957"/>
        </w:tc>
        <w:tc>
          <w:tcPr>
            <w:tcW w:w="2088" w:type="dxa"/>
          </w:tcPr>
          <w:p w14:paraId="0200B28C" w14:textId="701797C4" w:rsidR="00F01957" w:rsidRDefault="00F01957"/>
        </w:tc>
        <w:tc>
          <w:tcPr>
            <w:tcW w:w="1512" w:type="dxa"/>
          </w:tcPr>
          <w:p w14:paraId="6FCE67A8" w14:textId="419AF0E0" w:rsidR="00F01957" w:rsidRDefault="00F01957"/>
        </w:tc>
        <w:tc>
          <w:tcPr>
            <w:tcW w:w="1152" w:type="dxa"/>
          </w:tcPr>
          <w:p w14:paraId="5C6B8278" w14:textId="611A1B6C" w:rsidR="00F01957" w:rsidRDefault="00F01957"/>
        </w:tc>
        <w:tc>
          <w:tcPr>
            <w:tcW w:w="3168" w:type="dxa"/>
          </w:tcPr>
          <w:p w14:paraId="23791415" w14:textId="5F587F57" w:rsidR="00F01957" w:rsidRDefault="00F01957"/>
        </w:tc>
      </w:tr>
      <w:tr w:rsidR="00F01957" w14:paraId="42DDB6C1" w14:textId="77777777">
        <w:trPr>
          <w:cantSplit/>
          <w:jc w:val="center"/>
        </w:trPr>
        <w:tc>
          <w:tcPr>
            <w:tcW w:w="504" w:type="dxa"/>
          </w:tcPr>
          <w:p w14:paraId="7425433F" w14:textId="164A5F30" w:rsidR="00F01957" w:rsidRDefault="00F01957"/>
        </w:tc>
        <w:tc>
          <w:tcPr>
            <w:tcW w:w="4320" w:type="dxa"/>
          </w:tcPr>
          <w:p w14:paraId="5491AD6A" w14:textId="4274CF88" w:rsidR="00F01957" w:rsidRDefault="00F01957"/>
        </w:tc>
        <w:tc>
          <w:tcPr>
            <w:tcW w:w="2088" w:type="dxa"/>
          </w:tcPr>
          <w:p w14:paraId="73B69A24" w14:textId="26165983" w:rsidR="00F01957" w:rsidRDefault="00F01957"/>
        </w:tc>
        <w:tc>
          <w:tcPr>
            <w:tcW w:w="1512" w:type="dxa"/>
          </w:tcPr>
          <w:p w14:paraId="3F4440BA" w14:textId="6D350539" w:rsidR="00F01957" w:rsidRDefault="00F01957"/>
        </w:tc>
        <w:tc>
          <w:tcPr>
            <w:tcW w:w="1152" w:type="dxa"/>
          </w:tcPr>
          <w:p w14:paraId="3873FDE8" w14:textId="1C8674A1" w:rsidR="00F01957" w:rsidRDefault="00F01957"/>
        </w:tc>
        <w:tc>
          <w:tcPr>
            <w:tcW w:w="3168" w:type="dxa"/>
          </w:tcPr>
          <w:p w14:paraId="54E07B0E" w14:textId="6284D258" w:rsidR="00F01957" w:rsidRDefault="00F01957"/>
        </w:tc>
      </w:tr>
      <w:tr w:rsidR="00F01957" w14:paraId="17E2E25E" w14:textId="77777777">
        <w:trPr>
          <w:cantSplit/>
          <w:jc w:val="center"/>
        </w:trPr>
        <w:tc>
          <w:tcPr>
            <w:tcW w:w="504" w:type="dxa"/>
          </w:tcPr>
          <w:p w14:paraId="4EB8EED1" w14:textId="77777777" w:rsidR="00F01957" w:rsidRDefault="00000000">
            <w:r>
              <w:rPr>
                <w:sz w:val="14"/>
              </w:rPr>
              <w:t>98</w:t>
            </w:r>
          </w:p>
        </w:tc>
        <w:tc>
          <w:tcPr>
            <w:tcW w:w="4320" w:type="dxa"/>
          </w:tcPr>
          <w:p w14:paraId="27AEA690" w14:textId="77777777" w:rsidR="00F01957" w:rsidRDefault="00000000">
            <w:r>
              <w:rPr>
                <w:sz w:val="14"/>
              </w:rPr>
              <w:t>Sandalia Feminina Salto Baixo Tira Moleca Fivela Original</w:t>
            </w:r>
          </w:p>
        </w:tc>
        <w:tc>
          <w:tcPr>
            <w:tcW w:w="2088" w:type="dxa"/>
          </w:tcPr>
          <w:p w14:paraId="7238A598" w14:textId="77777777" w:rsidR="00F01957" w:rsidRDefault="00000000">
            <w:r>
              <w:rPr>
                <w:sz w:val="14"/>
              </w:rPr>
              <w:t>Sandália</w:t>
            </w:r>
          </w:p>
        </w:tc>
        <w:tc>
          <w:tcPr>
            <w:tcW w:w="1512" w:type="dxa"/>
          </w:tcPr>
          <w:p w14:paraId="0235BCC5" w14:textId="77777777" w:rsidR="00F01957" w:rsidRDefault="00000000">
            <w:r>
              <w:rPr>
                <w:sz w:val="14"/>
              </w:rPr>
              <w:t>Moleca</w:t>
            </w:r>
          </w:p>
        </w:tc>
        <w:tc>
          <w:tcPr>
            <w:tcW w:w="1152" w:type="dxa"/>
          </w:tcPr>
          <w:p w14:paraId="6297917A" w14:textId="77777777" w:rsidR="00F01957" w:rsidRDefault="00F01957">
            <w:hyperlink r:id="rId18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3168" w:type="dxa"/>
          </w:tcPr>
          <w:p w14:paraId="6BB4F333" w14:textId="1B8D850E" w:rsidR="00F01957" w:rsidRDefault="00984427">
            <w:hyperlink r:id="rId189" w:history="1">
              <w:r w:rsidRPr="00646C0E">
                <w:rPr>
                  <w:rStyle w:val="Hyperlink"/>
                  <w:sz w:val="13"/>
                </w:rPr>
                <w:t>https://meli.la/1FJbiKf</w:t>
              </w:r>
            </w:hyperlink>
            <w:r>
              <w:rPr>
                <w:sz w:val="13"/>
              </w:rPr>
              <w:t xml:space="preserve"> </w:t>
            </w:r>
          </w:p>
        </w:tc>
      </w:tr>
    </w:tbl>
    <w:p w14:paraId="4A8281B9" w14:textId="77777777" w:rsidR="00F01957" w:rsidRDefault="00F01957"/>
    <w:sectPr w:rsidR="00F01957" w:rsidSect="00034616">
      <w:footerReference w:type="default" r:id="rId19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0B3A" w14:textId="77777777" w:rsidR="00E94480" w:rsidRDefault="00E94480">
      <w:pPr>
        <w:spacing w:after="0" w:line="240" w:lineRule="auto"/>
      </w:pPr>
      <w:r>
        <w:separator/>
      </w:r>
    </w:p>
  </w:endnote>
  <w:endnote w:type="continuationSeparator" w:id="0">
    <w:p w14:paraId="265B03BD" w14:textId="77777777" w:rsidR="00E94480" w:rsidRDefault="00E94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8771" w14:textId="77777777" w:rsidR="00F01957" w:rsidRDefault="00000000">
    <w:pPr>
      <w:pStyle w:val="Rodap"/>
      <w:jc w:val="center"/>
    </w:pPr>
    <w:r>
      <w:rPr>
        <w:color w:val="5A5A5A"/>
        <w:sz w:val="14"/>
      </w:rPr>
      <w:t xml:space="preserve">Lista para </w:t>
    </w:r>
    <w:proofErr w:type="spellStart"/>
    <w:r>
      <w:rPr>
        <w:color w:val="5A5A5A"/>
        <w:sz w:val="14"/>
      </w:rPr>
      <w:t>curadoria</w:t>
    </w:r>
    <w:proofErr w:type="spellEnd"/>
    <w:r>
      <w:rPr>
        <w:color w:val="5A5A5A"/>
        <w:sz w:val="14"/>
      </w:rPr>
      <w:t xml:space="preserve"> </w:t>
    </w:r>
    <w:proofErr w:type="spellStart"/>
    <w:r>
      <w:rPr>
        <w:color w:val="5A5A5A"/>
        <w:sz w:val="14"/>
      </w:rPr>
      <w:t>comercial</w:t>
    </w:r>
    <w:proofErr w:type="spellEnd"/>
    <w:r>
      <w:rPr>
        <w:color w:val="5A5A5A"/>
        <w:sz w:val="14"/>
      </w:rPr>
      <w:t xml:space="preserve"> • </w:t>
    </w:r>
    <w:proofErr w:type="spellStart"/>
    <w:r>
      <w:rPr>
        <w:color w:val="5A5A5A"/>
        <w:sz w:val="14"/>
      </w:rPr>
      <w:t>conferir</w:t>
    </w:r>
    <w:proofErr w:type="spellEnd"/>
    <w:r>
      <w:rPr>
        <w:color w:val="5A5A5A"/>
        <w:sz w:val="14"/>
      </w:rPr>
      <w:t xml:space="preserve"> </w:t>
    </w:r>
    <w:proofErr w:type="spellStart"/>
    <w:r>
      <w:rPr>
        <w:color w:val="5A5A5A"/>
        <w:sz w:val="14"/>
      </w:rPr>
      <w:t>disponibilidade</w:t>
    </w:r>
    <w:proofErr w:type="spellEnd"/>
    <w:r>
      <w:rPr>
        <w:color w:val="5A5A5A"/>
        <w:sz w:val="14"/>
      </w:rPr>
      <w:t xml:space="preserve"> e </w:t>
    </w:r>
    <w:proofErr w:type="spellStart"/>
    <w:r>
      <w:rPr>
        <w:color w:val="5A5A5A"/>
        <w:sz w:val="14"/>
      </w:rPr>
      <w:t>vendedor</w:t>
    </w:r>
    <w:proofErr w:type="spellEnd"/>
    <w:r>
      <w:rPr>
        <w:color w:val="5A5A5A"/>
        <w:sz w:val="14"/>
      </w:rPr>
      <w:t xml:space="preserve"> antes de </w:t>
    </w:r>
    <w:proofErr w:type="spellStart"/>
    <w:r>
      <w:rPr>
        <w:color w:val="5A5A5A"/>
        <w:sz w:val="14"/>
      </w:rPr>
      <w:t>divulgar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1180" w14:textId="77777777" w:rsidR="00E94480" w:rsidRDefault="00E94480">
      <w:pPr>
        <w:spacing w:after="0" w:line="240" w:lineRule="auto"/>
      </w:pPr>
      <w:r>
        <w:separator/>
      </w:r>
    </w:p>
  </w:footnote>
  <w:footnote w:type="continuationSeparator" w:id="0">
    <w:p w14:paraId="1FC4D2A7" w14:textId="77777777" w:rsidR="00E94480" w:rsidRDefault="00E94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730515">
    <w:abstractNumId w:val="8"/>
  </w:num>
  <w:num w:numId="2" w16cid:durableId="120736532">
    <w:abstractNumId w:val="6"/>
  </w:num>
  <w:num w:numId="3" w16cid:durableId="204295348">
    <w:abstractNumId w:val="5"/>
  </w:num>
  <w:num w:numId="4" w16cid:durableId="966622697">
    <w:abstractNumId w:val="4"/>
  </w:num>
  <w:num w:numId="5" w16cid:durableId="1429233445">
    <w:abstractNumId w:val="7"/>
  </w:num>
  <w:num w:numId="6" w16cid:durableId="989212504">
    <w:abstractNumId w:val="3"/>
  </w:num>
  <w:num w:numId="7" w16cid:durableId="1883788651">
    <w:abstractNumId w:val="2"/>
  </w:num>
  <w:num w:numId="8" w16cid:durableId="1899710277">
    <w:abstractNumId w:val="1"/>
  </w:num>
  <w:num w:numId="9" w16cid:durableId="46558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72F"/>
    <w:rsid w:val="0015074B"/>
    <w:rsid w:val="001C07C7"/>
    <w:rsid w:val="00285EC3"/>
    <w:rsid w:val="0029639D"/>
    <w:rsid w:val="0029648A"/>
    <w:rsid w:val="002C30C2"/>
    <w:rsid w:val="00324B37"/>
    <w:rsid w:val="00326F90"/>
    <w:rsid w:val="003A37EB"/>
    <w:rsid w:val="00661F20"/>
    <w:rsid w:val="00821F9D"/>
    <w:rsid w:val="00984427"/>
    <w:rsid w:val="009E45EE"/>
    <w:rsid w:val="00AA1D8D"/>
    <w:rsid w:val="00B22469"/>
    <w:rsid w:val="00B27FC8"/>
    <w:rsid w:val="00B47730"/>
    <w:rsid w:val="00C2557E"/>
    <w:rsid w:val="00CB0664"/>
    <w:rsid w:val="00CC6D17"/>
    <w:rsid w:val="00D2790E"/>
    <w:rsid w:val="00D743F0"/>
    <w:rsid w:val="00E94480"/>
    <w:rsid w:val="00ED0819"/>
    <w:rsid w:val="00F01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1F4590"/>
  <w14:defaultImageDpi w14:val="300"/>
  <w15:docId w15:val="{C8D76692-AA65-4273-ADFA-087781F3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rial" w:hAnsi="Arial"/>
      <w:i/>
      <w:color w:val="5A5A5A"/>
      <w:sz w:val="16"/>
    </w:rPr>
  </w:style>
  <w:style w:type="character" w:styleId="Hyperlink">
    <w:name w:val="Hyperlink"/>
    <w:basedOn w:val="Fontepargpadro"/>
    <w:uiPriority w:val="99"/>
    <w:unhideWhenUsed/>
    <w:rsid w:val="00285EC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5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ink.amazon/B0e2xEivz" TargetMode="External"/><Relationship Id="rId21" Type="http://schemas.openxmlformats.org/officeDocument/2006/relationships/hyperlink" Target="https://link.amazon/B07qfC3ZM" TargetMode="External"/><Relationship Id="rId42" Type="http://schemas.openxmlformats.org/officeDocument/2006/relationships/hyperlink" Target="https://www.amazon.com.br/dp/B0FQ2XMT4L" TargetMode="External"/><Relationship Id="rId63" Type="http://schemas.openxmlformats.org/officeDocument/2006/relationships/hyperlink" Target="https://link.amazon/B0hOhNwAN" TargetMode="External"/><Relationship Id="rId84" Type="http://schemas.openxmlformats.org/officeDocument/2006/relationships/hyperlink" Target="https://www.amazon.com.br/dp/B0CWS3PYWS" TargetMode="External"/><Relationship Id="rId138" Type="http://schemas.openxmlformats.org/officeDocument/2006/relationships/hyperlink" Target="https://www.mercadolivre.com.br/tenis-fila-masculino-master-ace-para-jogar-tennis-original/up/MLBU3857765194" TargetMode="External"/><Relationship Id="rId159" Type="http://schemas.openxmlformats.org/officeDocument/2006/relationships/hyperlink" Target="https://meli.la/2TkaXM7" TargetMode="External"/><Relationship Id="rId170" Type="http://schemas.openxmlformats.org/officeDocument/2006/relationships/hyperlink" Target="https://www.mercadolivre.com.br/chinelo-rider-slide-street-original-lancamento-confortavel/up/MLBU4038189825" TargetMode="External"/><Relationship Id="rId191" Type="http://schemas.openxmlformats.org/officeDocument/2006/relationships/fontTable" Target="fontTable.xml"/><Relationship Id="rId107" Type="http://schemas.openxmlformats.org/officeDocument/2006/relationships/hyperlink" Target="https://link.amazon/B0gHCU8tG" TargetMode="External"/><Relationship Id="rId11" Type="http://schemas.openxmlformats.org/officeDocument/2006/relationships/hyperlink" Target="https://link.amazon/B0aDveCCI" TargetMode="External"/><Relationship Id="rId32" Type="http://schemas.openxmlformats.org/officeDocument/2006/relationships/hyperlink" Target="https://www.amazon.com.br/dp/B0GS5W3XG3" TargetMode="External"/><Relationship Id="rId53" Type="http://schemas.openxmlformats.org/officeDocument/2006/relationships/hyperlink" Target="https://link.amazon/B07ktcmYN" TargetMode="External"/><Relationship Id="rId74" Type="http://schemas.openxmlformats.org/officeDocument/2006/relationships/hyperlink" Target="https://www.amazon.com.br/dp/B0B1LKLVWC" TargetMode="External"/><Relationship Id="rId128" Type="http://schemas.openxmlformats.org/officeDocument/2006/relationships/hyperlink" Target="https://www.mercadolivre.com.br/tenis-fila-recovery-masculino-esportivo-preto-original/up/MLBU4147832667" TargetMode="External"/><Relationship Id="rId149" Type="http://schemas.openxmlformats.org/officeDocument/2006/relationships/hyperlink" Target="https://meli.la/2iuyrKN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link.amazon/B0g4ZxkpF" TargetMode="External"/><Relationship Id="rId160" Type="http://schemas.openxmlformats.org/officeDocument/2006/relationships/hyperlink" Target="https://www.mercadolivre.com.br/tenis-puma-casual-unisex-caven-20-branco-original/up/MLBU4022076645" TargetMode="External"/><Relationship Id="rId181" Type="http://schemas.openxmlformats.org/officeDocument/2006/relationships/hyperlink" Target="https://meli.la/2hLXjbF" TargetMode="External"/><Relationship Id="rId22" Type="http://schemas.openxmlformats.org/officeDocument/2006/relationships/hyperlink" Target="https://www.amazon.com.br/dp/B0H6VLD6N3" TargetMode="External"/><Relationship Id="rId43" Type="http://schemas.openxmlformats.org/officeDocument/2006/relationships/hyperlink" Target="https://link.amazon/B05zEfdnv" TargetMode="External"/><Relationship Id="rId64" Type="http://schemas.openxmlformats.org/officeDocument/2006/relationships/hyperlink" Target="https://www.amazon.com.br/dp/B0GHS8ZNXW" TargetMode="External"/><Relationship Id="rId118" Type="http://schemas.openxmlformats.org/officeDocument/2006/relationships/hyperlink" Target="https://www.amazon.com.br/dp/B098F4JSYJ" TargetMode="External"/><Relationship Id="rId139" Type="http://schemas.openxmlformats.org/officeDocument/2006/relationships/hyperlink" Target="https://meli.la/2LsbRTE" TargetMode="External"/><Relationship Id="rId85" Type="http://schemas.openxmlformats.org/officeDocument/2006/relationships/hyperlink" Target="https://link.amazon/B01g5jw2M" TargetMode="External"/><Relationship Id="rId150" Type="http://schemas.openxmlformats.org/officeDocument/2006/relationships/hyperlink" Target="https://www.mercadolivre.com.br/tenis-mizuno-neo-pryzma-feminino-original/up/MLBU4043178392" TargetMode="External"/><Relationship Id="rId171" Type="http://schemas.openxmlformats.org/officeDocument/2006/relationships/hyperlink" Target="https://meli.la/1vUaKBb" TargetMode="External"/><Relationship Id="rId192" Type="http://schemas.openxmlformats.org/officeDocument/2006/relationships/theme" Target="theme/theme1.xml"/><Relationship Id="rId12" Type="http://schemas.openxmlformats.org/officeDocument/2006/relationships/hyperlink" Target="https://www.amazon.com.br/dp/B0H1L6ZJHY" TargetMode="External"/><Relationship Id="rId33" Type="http://schemas.openxmlformats.org/officeDocument/2006/relationships/hyperlink" Target="https://link.amazon/B0egKVmdt" TargetMode="External"/><Relationship Id="rId108" Type="http://schemas.openxmlformats.org/officeDocument/2006/relationships/hyperlink" Target="https://www.amazon.com.br/dp/B0FFVHN85F" TargetMode="External"/><Relationship Id="rId129" Type="http://schemas.openxmlformats.org/officeDocument/2006/relationships/hyperlink" Target="https://meli.la/2LqEcnR" TargetMode="External"/><Relationship Id="rId54" Type="http://schemas.openxmlformats.org/officeDocument/2006/relationships/hyperlink" Target="https://www.amazon.com.br/dp/B001MWTLCI" TargetMode="External"/><Relationship Id="rId75" Type="http://schemas.openxmlformats.org/officeDocument/2006/relationships/hyperlink" Target="https://link.amazon/B08veRfaK" TargetMode="External"/><Relationship Id="rId96" Type="http://schemas.openxmlformats.org/officeDocument/2006/relationships/hyperlink" Target="https://www.amazon.com.br/dp/B004W7GZNS" TargetMode="External"/><Relationship Id="rId140" Type="http://schemas.openxmlformats.org/officeDocument/2006/relationships/hyperlink" Target="https://www.mercadolivre.com.br/tenis-olympikus-sem-cadarco-cli-slip-on-original-confortavel/up/MLBU3817471003" TargetMode="External"/><Relationship Id="rId161" Type="http://schemas.openxmlformats.org/officeDocument/2006/relationships/hyperlink" Target="https://meli.la/11fi3wP" TargetMode="External"/><Relationship Id="rId182" Type="http://schemas.openxmlformats.org/officeDocument/2006/relationships/hyperlink" Target="https://www.mercadolivre.com.br/chinelo-rider-slide-free-ii-confortavel-original-12323/up/MLBU3810337415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link.amazon/B08xqeIuI" TargetMode="External"/><Relationship Id="rId119" Type="http://schemas.openxmlformats.org/officeDocument/2006/relationships/hyperlink" Target="https://link.amazon/B0eDwRXoT" TargetMode="External"/><Relationship Id="rId44" Type="http://schemas.openxmlformats.org/officeDocument/2006/relationships/hyperlink" Target="https://www.amazon.com.br/dp/B0CXVN5C7M" TargetMode="External"/><Relationship Id="rId65" Type="http://schemas.openxmlformats.org/officeDocument/2006/relationships/hyperlink" Target="https://link.amazon/B05X5Iqnr" TargetMode="External"/><Relationship Id="rId86" Type="http://schemas.openxmlformats.org/officeDocument/2006/relationships/hyperlink" Target="https://www.amazon.com.br/dp/B0H7M4L3PD" TargetMode="External"/><Relationship Id="rId130" Type="http://schemas.openxmlformats.org/officeDocument/2006/relationships/hyperlink" Target="https://www.mercadolivre.com.br/tenis-fila-original-fitness-tennis-club-ii-masculino/up/MLBU4037405873" TargetMode="External"/><Relationship Id="rId151" Type="http://schemas.openxmlformats.org/officeDocument/2006/relationships/hyperlink" Target="https://meli.la/227M4c2" TargetMode="External"/><Relationship Id="rId172" Type="http://schemas.openxmlformats.org/officeDocument/2006/relationships/hyperlink" Target="https://www.mercadolivre.com.br/chinelo-cartago-alabama-masculino-original/up/MLBU4034071091" TargetMode="External"/><Relationship Id="rId13" Type="http://schemas.openxmlformats.org/officeDocument/2006/relationships/hyperlink" Target="https://link.amazon/B09fYlJKK" TargetMode="External"/><Relationship Id="rId18" Type="http://schemas.openxmlformats.org/officeDocument/2006/relationships/hyperlink" Target="https://www.amazon.com.br/dp/B001U88968" TargetMode="External"/><Relationship Id="rId39" Type="http://schemas.openxmlformats.org/officeDocument/2006/relationships/hyperlink" Target="https://link.amazon/B0e0YDTEV" TargetMode="External"/><Relationship Id="rId109" Type="http://schemas.openxmlformats.org/officeDocument/2006/relationships/hyperlink" Target="https://link.amazon/B01wVHdAL" TargetMode="External"/><Relationship Id="rId34" Type="http://schemas.openxmlformats.org/officeDocument/2006/relationships/hyperlink" Target="https://www.amazon.com.br/dp/B0011N9SKI" TargetMode="External"/><Relationship Id="rId50" Type="http://schemas.openxmlformats.org/officeDocument/2006/relationships/hyperlink" Target="https://www.amazon.com.br/dp/B0CKJFXMFR" TargetMode="External"/><Relationship Id="rId55" Type="http://schemas.openxmlformats.org/officeDocument/2006/relationships/hyperlink" Target="https://link.amazon/B05aiv6mT" TargetMode="External"/><Relationship Id="rId76" Type="http://schemas.openxmlformats.org/officeDocument/2006/relationships/hyperlink" Target="https://www.amazon.com.br/dp/B0H71ZB324" TargetMode="External"/><Relationship Id="rId97" Type="http://schemas.openxmlformats.org/officeDocument/2006/relationships/hyperlink" Target="https://link.amazon/B03WE4XOT" TargetMode="External"/><Relationship Id="rId104" Type="http://schemas.openxmlformats.org/officeDocument/2006/relationships/hyperlink" Target="https://www.amazon.com.br/dp/B0H7L7L86X" TargetMode="External"/><Relationship Id="rId120" Type="http://schemas.openxmlformats.org/officeDocument/2006/relationships/hyperlink" Target="https://www.mercadolivre.com.br/tenis-adidas-feminino-courtjam-control-3--original/up/MLBU4196112750" TargetMode="External"/><Relationship Id="rId125" Type="http://schemas.openxmlformats.org/officeDocument/2006/relationships/hyperlink" Target="https://meli.la/1Hrjo7i" TargetMode="External"/><Relationship Id="rId141" Type="http://schemas.openxmlformats.org/officeDocument/2006/relationships/hyperlink" Target="https://meli.la/2iSDUqU" TargetMode="External"/><Relationship Id="rId146" Type="http://schemas.openxmlformats.org/officeDocument/2006/relationships/hyperlink" Target="https://www.mercadolivre.com.br/tenis-olympikus-inverse-2-esportivo-original/up/MLBU3751512846" TargetMode="External"/><Relationship Id="rId167" Type="http://schemas.openxmlformats.org/officeDocument/2006/relationships/hyperlink" Target="https://meli.la/2PKkL72" TargetMode="External"/><Relationship Id="rId188" Type="http://schemas.openxmlformats.org/officeDocument/2006/relationships/hyperlink" Target="https://www.mercadolivre.com.br/sandalia-feminina-salto-baixo-tira-moleca-fivela-original/up/MLBU3815744612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link.amazon/B03uy4PcW" TargetMode="External"/><Relationship Id="rId92" Type="http://schemas.openxmlformats.org/officeDocument/2006/relationships/hyperlink" Target="https://www.amazon.com.br/dp/B0H753D9NM" TargetMode="External"/><Relationship Id="rId162" Type="http://schemas.openxmlformats.org/officeDocument/2006/relationships/hyperlink" Target="https://www.mercadolivre.com.br/tenis-puma-skyrocket-lite-2-masculino-esportivo-original/up/MLBU3766038100" TargetMode="External"/><Relationship Id="rId183" Type="http://schemas.openxmlformats.org/officeDocument/2006/relationships/hyperlink" Target="https://meli.la/185cnaJ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ink.amazon/B08kxGBzk" TargetMode="External"/><Relationship Id="rId24" Type="http://schemas.openxmlformats.org/officeDocument/2006/relationships/hyperlink" Target="https://www.amazon.com.br/dp/B0GX7C5CM9" TargetMode="External"/><Relationship Id="rId40" Type="http://schemas.openxmlformats.org/officeDocument/2006/relationships/hyperlink" Target="https://www.amazon.com.br/dp/B0H7K4GGCW" TargetMode="External"/><Relationship Id="rId45" Type="http://schemas.openxmlformats.org/officeDocument/2006/relationships/hyperlink" Target="https://link.amazon/B03pRQCeC" TargetMode="External"/><Relationship Id="rId66" Type="http://schemas.openxmlformats.org/officeDocument/2006/relationships/hyperlink" Target="https://www.amazon.com.br/dp/B0CY55VDT4" TargetMode="External"/><Relationship Id="rId87" Type="http://schemas.openxmlformats.org/officeDocument/2006/relationships/hyperlink" Target="https://link.amazon/B0am8Gevr" TargetMode="External"/><Relationship Id="rId110" Type="http://schemas.openxmlformats.org/officeDocument/2006/relationships/hyperlink" Target="https://www.amazon.com.br/dp/B0FFVP9KWR" TargetMode="External"/><Relationship Id="rId115" Type="http://schemas.openxmlformats.org/officeDocument/2006/relationships/hyperlink" Target="https://link.amazon/B0cNpCURZ" TargetMode="External"/><Relationship Id="rId131" Type="http://schemas.openxmlformats.org/officeDocument/2006/relationships/hyperlink" Target="https://meli.la/25xg1Zi" TargetMode="External"/><Relationship Id="rId136" Type="http://schemas.openxmlformats.org/officeDocument/2006/relationships/hyperlink" Target="https://www.mercadolivre.com.br/tenis-olympikus-dynamic-esportivo-conforto-treino--original/up/MLBU3922145400" TargetMode="External"/><Relationship Id="rId157" Type="http://schemas.openxmlformats.org/officeDocument/2006/relationships/hyperlink" Target="https://meli.la/1ZT8wiq" TargetMode="External"/><Relationship Id="rId178" Type="http://schemas.openxmlformats.org/officeDocument/2006/relationships/hyperlink" Target="https://www.mercadolivre.com.br/chinelo-rider-star-iii-masculino-original-super-conforto/up/MLBU3782367643" TargetMode="External"/><Relationship Id="rId61" Type="http://schemas.openxmlformats.org/officeDocument/2006/relationships/hyperlink" Target="https://link.amazon/B00GuYt4O" TargetMode="External"/><Relationship Id="rId82" Type="http://schemas.openxmlformats.org/officeDocument/2006/relationships/hyperlink" Target="https://www.amazon.com.br/dp/B0H7VT9QPT" TargetMode="External"/><Relationship Id="rId152" Type="http://schemas.openxmlformats.org/officeDocument/2006/relationships/hyperlink" Target="https://www.mercadolivre.com.br/tenis-puma-masculino-esportivo-maxima-pro-branco-original/up/MLBU4110474881" TargetMode="External"/><Relationship Id="rId173" Type="http://schemas.openxmlformats.org/officeDocument/2006/relationships/hyperlink" Target="https://meli.la/2W5yKYe" TargetMode="External"/><Relationship Id="rId19" Type="http://schemas.openxmlformats.org/officeDocument/2006/relationships/hyperlink" Target="https://link.amazon/B0g9Zp6BG" TargetMode="External"/><Relationship Id="rId14" Type="http://schemas.openxmlformats.org/officeDocument/2006/relationships/hyperlink" Target="https://www.amazon.com.br/dp/B0H5MCCSPT" TargetMode="External"/><Relationship Id="rId30" Type="http://schemas.openxmlformats.org/officeDocument/2006/relationships/hyperlink" Target="https://www.amazon.com.br/dp/B0H7W313GM" TargetMode="External"/><Relationship Id="rId35" Type="http://schemas.openxmlformats.org/officeDocument/2006/relationships/hyperlink" Target="https://link.amazon/B09WbeDmD" TargetMode="External"/><Relationship Id="rId56" Type="http://schemas.openxmlformats.org/officeDocument/2006/relationships/hyperlink" Target="https://www.amazon.com.br/dp/B0F7V783DV" TargetMode="External"/><Relationship Id="rId77" Type="http://schemas.openxmlformats.org/officeDocument/2006/relationships/hyperlink" Target="https://link.amazon/B06WDiGyj" TargetMode="External"/><Relationship Id="rId100" Type="http://schemas.openxmlformats.org/officeDocument/2006/relationships/hyperlink" Target="https://www.amazon.com.br/dp/B000XSCCVY" TargetMode="External"/><Relationship Id="rId105" Type="http://schemas.openxmlformats.org/officeDocument/2006/relationships/hyperlink" Target="https://link.amazon/B09Z3l9LA" TargetMode="External"/><Relationship Id="rId126" Type="http://schemas.openxmlformats.org/officeDocument/2006/relationships/hyperlink" Target="https://www.mercadolivre.com.br/tenis-adidas-unissex-grand-court-base-20-simp--original/up/MLBU4043351872" TargetMode="External"/><Relationship Id="rId147" Type="http://schemas.openxmlformats.org/officeDocument/2006/relationships/hyperlink" Target="https://meli.la/1j6TX4A" TargetMode="External"/><Relationship Id="rId168" Type="http://schemas.openxmlformats.org/officeDocument/2006/relationships/hyperlink" Target="https://www.mercadolivre.com.br/chinelo-havaianas-harry-potter-original-unissex-presente-nf/up/MLBU4017886236" TargetMode="External"/><Relationship Id="rId8" Type="http://schemas.openxmlformats.org/officeDocument/2006/relationships/hyperlink" Target="https://www.amazon.com.br/dp/B0H7L6HXPQ" TargetMode="External"/><Relationship Id="rId51" Type="http://schemas.openxmlformats.org/officeDocument/2006/relationships/hyperlink" Target="https://link.amazon/B0avTXRf3" TargetMode="External"/><Relationship Id="rId72" Type="http://schemas.openxmlformats.org/officeDocument/2006/relationships/hyperlink" Target="https://www.amazon.com.br/dp/B0H5XKFJ5T" TargetMode="External"/><Relationship Id="rId93" Type="http://schemas.openxmlformats.org/officeDocument/2006/relationships/hyperlink" Target="https://link.amazon/B09W9A6sI" TargetMode="External"/><Relationship Id="rId98" Type="http://schemas.openxmlformats.org/officeDocument/2006/relationships/hyperlink" Target="https://www.amazon.com.br/dp/B0CQN6TDFW" TargetMode="External"/><Relationship Id="rId121" Type="http://schemas.openxmlformats.org/officeDocument/2006/relationships/hyperlink" Target="https://meli.la/1EtFuq9" TargetMode="External"/><Relationship Id="rId142" Type="http://schemas.openxmlformats.org/officeDocument/2006/relationships/hyperlink" Target="https://www.mercadolivre.com.br/tenis-olympikus-preto-masculino-volta-2-original/up/MLBU3840788630" TargetMode="External"/><Relationship Id="rId163" Type="http://schemas.openxmlformats.org/officeDocument/2006/relationships/hyperlink" Target="https://meli.la/2NwtwSt" TargetMode="External"/><Relationship Id="rId184" Type="http://schemas.openxmlformats.org/officeDocument/2006/relationships/hyperlink" Target="https://www.mercadolivre.com.br/bota-feminina-comfortflex-original--detalhes-em-dourado-leve/up/MLBU4028438684" TargetMode="External"/><Relationship Id="rId189" Type="http://schemas.openxmlformats.org/officeDocument/2006/relationships/hyperlink" Target="https://meli.la/1FJbiKf" TargetMode="External"/><Relationship Id="rId3" Type="http://schemas.openxmlformats.org/officeDocument/2006/relationships/styles" Target="styles.xml"/><Relationship Id="rId25" Type="http://schemas.openxmlformats.org/officeDocument/2006/relationships/hyperlink" Target="https://link.amazon/B0hGu7oLz" TargetMode="External"/><Relationship Id="rId46" Type="http://schemas.openxmlformats.org/officeDocument/2006/relationships/hyperlink" Target="https://www.amazon.com.br/dp/B00160XIJI" TargetMode="External"/><Relationship Id="rId67" Type="http://schemas.openxmlformats.org/officeDocument/2006/relationships/hyperlink" Target="https://link.amazon/B00G79AQf" TargetMode="External"/><Relationship Id="rId116" Type="http://schemas.openxmlformats.org/officeDocument/2006/relationships/hyperlink" Target="https://www.amazon.com.br/dp/B0C5JZ5T17" TargetMode="External"/><Relationship Id="rId137" Type="http://schemas.openxmlformats.org/officeDocument/2006/relationships/hyperlink" Target="https://meli.la/2aqcY9C" TargetMode="External"/><Relationship Id="rId158" Type="http://schemas.openxmlformats.org/officeDocument/2006/relationships/hyperlink" Target="https://www.mercadolivre.com.br/tenis-mizuno-goya-3-feminino-original/up/MLBU4096734348" TargetMode="External"/><Relationship Id="rId20" Type="http://schemas.openxmlformats.org/officeDocument/2006/relationships/hyperlink" Target="https://www.amazon.com.br/dp/B0FH1YCT71" TargetMode="External"/><Relationship Id="rId41" Type="http://schemas.openxmlformats.org/officeDocument/2006/relationships/hyperlink" Target="https://link.amazon/B0e9Y43db" TargetMode="External"/><Relationship Id="rId62" Type="http://schemas.openxmlformats.org/officeDocument/2006/relationships/hyperlink" Target="https://www.amazon.com.br/dp/B0FFTT1ZHC" TargetMode="External"/><Relationship Id="rId83" Type="http://schemas.openxmlformats.org/officeDocument/2006/relationships/hyperlink" Target="https://link.amazon/B0aNXZT3A" TargetMode="External"/><Relationship Id="rId88" Type="http://schemas.openxmlformats.org/officeDocument/2006/relationships/hyperlink" Target="https://www.amazon.com.br/dp/B0H7W2Y5BQ" TargetMode="External"/><Relationship Id="rId111" Type="http://schemas.openxmlformats.org/officeDocument/2006/relationships/hyperlink" Target="https://link.amazon/B02JsYTOB" TargetMode="External"/><Relationship Id="rId132" Type="http://schemas.openxmlformats.org/officeDocument/2006/relationships/hyperlink" Target="https://www.mercadolivre.com.br/tenis-olympikus-sagaz-masculino-original/up/MLBU3847820331" TargetMode="External"/><Relationship Id="rId153" Type="http://schemas.openxmlformats.org/officeDocument/2006/relationships/hyperlink" Target="https://meli.la/24UJooz" TargetMode="External"/><Relationship Id="rId174" Type="http://schemas.openxmlformats.org/officeDocument/2006/relationships/hyperlink" Target="https://www.mercadolivre.com.br/chinelo-rider-original-masculino-com-solado-leve-e-macio/up/MLBU3791917262" TargetMode="External"/><Relationship Id="rId179" Type="http://schemas.openxmlformats.org/officeDocument/2006/relationships/hyperlink" Target="https://meli.la/1L43Zux" TargetMode="External"/><Relationship Id="rId190" Type="http://schemas.openxmlformats.org/officeDocument/2006/relationships/footer" Target="footer1.xml"/><Relationship Id="rId15" Type="http://schemas.openxmlformats.org/officeDocument/2006/relationships/hyperlink" Target="https://link.amazon/B08ttzned" TargetMode="External"/><Relationship Id="rId36" Type="http://schemas.openxmlformats.org/officeDocument/2006/relationships/hyperlink" Target="https://www.amazon.com.br/dp/B0H3LPVW91" TargetMode="External"/><Relationship Id="rId57" Type="http://schemas.openxmlformats.org/officeDocument/2006/relationships/hyperlink" Target="https://link.amazon/B05n3pEo0" TargetMode="External"/><Relationship Id="rId106" Type="http://schemas.openxmlformats.org/officeDocument/2006/relationships/hyperlink" Target="https://www.amazon.com.br/dp/B0F8PZ2DZ5" TargetMode="External"/><Relationship Id="rId127" Type="http://schemas.openxmlformats.org/officeDocument/2006/relationships/hyperlink" Target="https://meli.la/2nMCCyK" TargetMode="External"/><Relationship Id="rId10" Type="http://schemas.openxmlformats.org/officeDocument/2006/relationships/hyperlink" Target="https://www.amazon.com.br/dp/B0GYSP5926" TargetMode="External"/><Relationship Id="rId31" Type="http://schemas.openxmlformats.org/officeDocument/2006/relationships/hyperlink" Target="https://link.amazon/B0bhLnyEX" TargetMode="External"/><Relationship Id="rId52" Type="http://schemas.openxmlformats.org/officeDocument/2006/relationships/hyperlink" Target="https://www.amazon.com.br/dp/B0H55DFGDS" TargetMode="External"/><Relationship Id="rId73" Type="http://schemas.openxmlformats.org/officeDocument/2006/relationships/hyperlink" Target="https://link.amazon/B08jF7R6F" TargetMode="External"/><Relationship Id="rId78" Type="http://schemas.openxmlformats.org/officeDocument/2006/relationships/hyperlink" Target="https://www.amazon.com.br/dp/B0FXJ3CHMZ" TargetMode="External"/><Relationship Id="rId94" Type="http://schemas.openxmlformats.org/officeDocument/2006/relationships/hyperlink" Target="https://www.amazon.com.br/dp/B002L16YNI" TargetMode="External"/><Relationship Id="rId99" Type="http://schemas.openxmlformats.org/officeDocument/2006/relationships/hyperlink" Target="https://link.amazon/B08obakk1" TargetMode="External"/><Relationship Id="rId101" Type="http://schemas.openxmlformats.org/officeDocument/2006/relationships/hyperlink" Target="https://link.amazon/B0fDDEIg8" TargetMode="External"/><Relationship Id="rId122" Type="http://schemas.openxmlformats.org/officeDocument/2006/relationships/hyperlink" Target="https://www.mercadolivre.com.br/tenis-olympikus-corre-4-marrom-unissex-corrida-original/up/MLBU4223105334" TargetMode="External"/><Relationship Id="rId143" Type="http://schemas.openxmlformats.org/officeDocument/2006/relationships/hyperlink" Target="https://meli.la/2cX3rUq" TargetMode="External"/><Relationship Id="rId148" Type="http://schemas.openxmlformats.org/officeDocument/2006/relationships/hyperlink" Target="https://www.mercadolivre.com.br/tenis-new-balance-574-v2-casual-unissex-original/up/MLBU4160154774?pdp_filters=item_id%3AMLB4811463921" TargetMode="External"/><Relationship Id="rId164" Type="http://schemas.openxmlformats.org/officeDocument/2006/relationships/hyperlink" Target="https://www.mercadolivre.com.br/tenis-puma-shuffle-downtown-lancamento-original-pt-entrega/up/MLBU3986894974" TargetMode="External"/><Relationship Id="rId169" Type="http://schemas.openxmlformats.org/officeDocument/2006/relationships/hyperlink" Target="https://meli.la/1FDqvzH" TargetMode="External"/><Relationship Id="rId185" Type="http://schemas.openxmlformats.org/officeDocument/2006/relationships/hyperlink" Target="https://meli.la/14aHo3J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.amazon/B0brugyCw" TargetMode="External"/><Relationship Id="rId180" Type="http://schemas.openxmlformats.org/officeDocument/2006/relationships/hyperlink" Target="https://www.mercadolivre.com.br/chinelo-cartago-milao-plus-masculino-tiras-largas-original/up/MLBU3834130881" TargetMode="External"/><Relationship Id="rId26" Type="http://schemas.openxmlformats.org/officeDocument/2006/relationships/hyperlink" Target="https://www.amazon.com.br/dp/B0G78F5K32" TargetMode="External"/><Relationship Id="rId47" Type="http://schemas.openxmlformats.org/officeDocument/2006/relationships/hyperlink" Target="https://link.amazon/B06H0MI8g" TargetMode="External"/><Relationship Id="rId68" Type="http://schemas.openxmlformats.org/officeDocument/2006/relationships/hyperlink" Target="https://www.amazon.com.br/dp/B0CM728B7L" TargetMode="External"/><Relationship Id="rId89" Type="http://schemas.openxmlformats.org/officeDocument/2006/relationships/hyperlink" Target="https://link.amazon/B0bilKTU5" TargetMode="External"/><Relationship Id="rId112" Type="http://schemas.openxmlformats.org/officeDocument/2006/relationships/hyperlink" Target="https://www.amazon.com.br/dp/B0GHT5Z5FH" TargetMode="External"/><Relationship Id="rId133" Type="http://schemas.openxmlformats.org/officeDocument/2006/relationships/hyperlink" Target="https://meli.la/1oT5qn2" TargetMode="External"/><Relationship Id="rId154" Type="http://schemas.openxmlformats.org/officeDocument/2006/relationships/hyperlink" Target="https://www.mercadolivre.com.br/tenis-asics-gel-dedicate-8-clay-saibro-original-1magnus/up/MLBU4090594353" TargetMode="External"/><Relationship Id="rId175" Type="http://schemas.openxmlformats.org/officeDocument/2006/relationships/hyperlink" Target="https://meli.la/2fBMybf" TargetMode="External"/><Relationship Id="rId16" Type="http://schemas.openxmlformats.org/officeDocument/2006/relationships/hyperlink" Target="https://www.amazon.com.br/dp/B07D9JB8FG" TargetMode="External"/><Relationship Id="rId37" Type="http://schemas.openxmlformats.org/officeDocument/2006/relationships/hyperlink" Target="https://link.amazon/B0ir44DDS" TargetMode="External"/><Relationship Id="rId58" Type="http://schemas.openxmlformats.org/officeDocument/2006/relationships/hyperlink" Target="https://www.amazon.com.br/dp/B002ONCG30" TargetMode="External"/><Relationship Id="rId79" Type="http://schemas.openxmlformats.org/officeDocument/2006/relationships/hyperlink" Target="https://link.amazon/B079tkTp6" TargetMode="External"/><Relationship Id="rId102" Type="http://schemas.openxmlformats.org/officeDocument/2006/relationships/hyperlink" Target="https://www.amazon.com.br/dp/B0H32JVZWK" TargetMode="External"/><Relationship Id="rId123" Type="http://schemas.openxmlformats.org/officeDocument/2006/relationships/hyperlink" Target="https://meli.la/1CJaiai" TargetMode="External"/><Relationship Id="rId144" Type="http://schemas.openxmlformats.org/officeDocument/2006/relationships/hyperlink" Target="https://www.mercadolivre.com.br/tenis-olympikus-quadra-2-masculino-volei-original-esportivo/up/MLBU3941299385" TargetMode="External"/><Relationship Id="rId90" Type="http://schemas.openxmlformats.org/officeDocument/2006/relationships/hyperlink" Target="https://www.amazon.com.br/dp/B0BHF5RJRM" TargetMode="External"/><Relationship Id="rId165" Type="http://schemas.openxmlformats.org/officeDocument/2006/relationships/hyperlink" Target="https://meli.la/1w6N1Ci" TargetMode="External"/><Relationship Id="rId186" Type="http://schemas.openxmlformats.org/officeDocument/2006/relationships/hyperlink" Target="https://www.mercadolivre.com.br/bota-masculina-democrata-grid-couro-preto-original/up/MLBU3877262276" TargetMode="External"/><Relationship Id="rId27" Type="http://schemas.openxmlformats.org/officeDocument/2006/relationships/hyperlink" Target="https://link.amazon/B0gMWMBpo" TargetMode="External"/><Relationship Id="rId48" Type="http://schemas.openxmlformats.org/officeDocument/2006/relationships/hyperlink" Target="https://www.amazon.com.br/dp/B0067GM4A0" TargetMode="External"/><Relationship Id="rId69" Type="http://schemas.openxmlformats.org/officeDocument/2006/relationships/hyperlink" Target="https://link.amazon/B01yTdElz" TargetMode="External"/><Relationship Id="rId113" Type="http://schemas.openxmlformats.org/officeDocument/2006/relationships/hyperlink" Target="https://link.amazon/B06SoNnjQ" TargetMode="External"/><Relationship Id="rId134" Type="http://schemas.openxmlformats.org/officeDocument/2006/relationships/hyperlink" Target="https://www.mercadolivre.com.br/tenis-fila-feminino-street-fit-2-academia-leve-original/up/MLBU3847642645" TargetMode="External"/><Relationship Id="rId80" Type="http://schemas.openxmlformats.org/officeDocument/2006/relationships/hyperlink" Target="https://www.amazon.com.br/dp/B0H14YSB96" TargetMode="External"/><Relationship Id="rId155" Type="http://schemas.openxmlformats.org/officeDocument/2006/relationships/hyperlink" Target="https://meli.la/1tzoXSb" TargetMode="External"/><Relationship Id="rId176" Type="http://schemas.openxmlformats.org/officeDocument/2006/relationships/hyperlink" Target="https://www.mercadolivre.com.br/chinelo-cartago-coimbra-ii-masculino-original-casual/up/MLBU4037399527" TargetMode="External"/><Relationship Id="rId17" Type="http://schemas.openxmlformats.org/officeDocument/2006/relationships/hyperlink" Target="https://link.amazon/B08iHspVi" TargetMode="External"/><Relationship Id="rId38" Type="http://schemas.openxmlformats.org/officeDocument/2006/relationships/hyperlink" Target="https://www.amazon.com.br/dp/B09KTNFZNC" TargetMode="External"/><Relationship Id="rId59" Type="http://schemas.openxmlformats.org/officeDocument/2006/relationships/hyperlink" Target="https://link.amazon/B0eNiLWj7" TargetMode="External"/><Relationship Id="rId103" Type="http://schemas.openxmlformats.org/officeDocument/2006/relationships/hyperlink" Target="https://link.amazon/B09Oq26zi" TargetMode="External"/><Relationship Id="rId124" Type="http://schemas.openxmlformats.org/officeDocument/2006/relationships/hyperlink" Target="https://www.mercadolivre.com.br/tenis-fila-venture-tracer-2-masculino-confortavel-original/up/MLBU3942653944" TargetMode="External"/><Relationship Id="rId70" Type="http://schemas.openxmlformats.org/officeDocument/2006/relationships/hyperlink" Target="https://www.amazon.com.br/dp/B0H7L6HXTR" TargetMode="External"/><Relationship Id="rId91" Type="http://schemas.openxmlformats.org/officeDocument/2006/relationships/hyperlink" Target="https://link.amazon/B028RVh1D" TargetMode="External"/><Relationship Id="rId145" Type="http://schemas.openxmlformats.org/officeDocument/2006/relationships/hyperlink" Target="https://meli.la/237JcqT" TargetMode="External"/><Relationship Id="rId166" Type="http://schemas.openxmlformats.org/officeDocument/2006/relationships/hyperlink" Target="https://www.mercadolivre.com.br/tenis-new-balance-1080-v15-feminino-lancamento-original/up/MLBU3829743191" TargetMode="External"/><Relationship Id="rId187" Type="http://schemas.openxmlformats.org/officeDocument/2006/relationships/hyperlink" Target="https://meli.la/1w71WEK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www.amazon.com.br/dp/B0H73GZR49" TargetMode="External"/><Relationship Id="rId49" Type="http://schemas.openxmlformats.org/officeDocument/2006/relationships/hyperlink" Target="https://link.amazon/B01YFJKPc" TargetMode="External"/><Relationship Id="rId114" Type="http://schemas.openxmlformats.org/officeDocument/2006/relationships/hyperlink" Target="https://www.amazon.com.br/dp/B0GVGNCSQW" TargetMode="External"/><Relationship Id="rId60" Type="http://schemas.openxmlformats.org/officeDocument/2006/relationships/hyperlink" Target="https://www.amazon.com.br/dp/B0FFTT26LK" TargetMode="External"/><Relationship Id="rId81" Type="http://schemas.openxmlformats.org/officeDocument/2006/relationships/hyperlink" Target="https://link.amazon/B0gaYyHsV" TargetMode="External"/><Relationship Id="rId135" Type="http://schemas.openxmlformats.org/officeDocument/2006/relationships/hyperlink" Target="https://meli.la/1We94vX" TargetMode="External"/><Relationship Id="rId156" Type="http://schemas.openxmlformats.org/officeDocument/2006/relationships/hyperlink" Target="https://www.mercadolivre.com.br/tenis-new-balance-530-retro-feminino-casual-original/up/MLBU4202485102" TargetMode="External"/><Relationship Id="rId177" Type="http://schemas.openxmlformats.org/officeDocument/2006/relationships/hyperlink" Target="https://meli.la/1MmHs9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3755</Words>
  <Characters>20281</Characters>
  <Application>Microsoft Office Word</Application>
  <DocSecurity>0</DocSecurity>
  <Lines>169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7</cp:revision>
  <dcterms:created xsi:type="dcterms:W3CDTF">2013-12-23T23:15:00Z</dcterms:created>
  <dcterms:modified xsi:type="dcterms:W3CDTF">2026-07-09T11:39:00Z</dcterms:modified>
  <cp:category/>
</cp:coreProperties>
</file>