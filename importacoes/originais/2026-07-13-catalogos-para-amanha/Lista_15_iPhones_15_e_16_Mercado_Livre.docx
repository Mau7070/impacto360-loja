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40D3" w14:textId="77777777" w:rsidR="000B55BB" w:rsidRDefault="00000000">
      <w:pPr>
        <w:spacing w:after="20" w:line="240" w:lineRule="auto"/>
        <w:jc w:val="center"/>
      </w:pPr>
      <w:r>
        <w:rPr>
          <w:b/>
          <w:color w:val="111827"/>
          <w:sz w:val="40"/>
        </w:rPr>
        <w:t>15 IPHONES NOVOS — SÉRIES 15 E 16</w:t>
      </w:r>
    </w:p>
    <w:p w14:paraId="2CE1A683" w14:textId="77777777" w:rsidR="000B55BB" w:rsidRDefault="00000000">
      <w:pPr>
        <w:spacing w:after="160" w:line="240" w:lineRule="auto"/>
        <w:jc w:val="center"/>
      </w:pPr>
      <w:r>
        <w:rPr>
          <w:color w:val="4B5563"/>
          <w:sz w:val="20"/>
        </w:rPr>
        <w:t>Seleção com links diretos do Mercado Livre • Loja Oficial Apple / distribuidor autorizado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  <w:gridCol w:w="4608"/>
      </w:tblGrid>
      <w:tr w:rsidR="000B55BB" w14:paraId="7DCCB701" w14:textId="77777777">
        <w:trPr>
          <w:jc w:val="center"/>
        </w:trPr>
        <w:tc>
          <w:tcPr>
            <w:tcW w:w="460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7BDAA7B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6B7280"/>
                <w:sz w:val="16"/>
              </w:rPr>
              <w:t>MELHOR PREÇO GERAL</w:t>
            </w:r>
            <w:r>
              <w:rPr>
                <w:b/>
                <w:color w:val="6B7280"/>
                <w:sz w:val="16"/>
              </w:rPr>
              <w:br/>
            </w:r>
            <w:r>
              <w:rPr>
                <w:b/>
                <w:color w:val="111827"/>
                <w:sz w:val="20"/>
              </w:rPr>
              <w:t>iPhone 15 • 128 GB • Azul</w:t>
            </w:r>
            <w:r>
              <w:rPr>
                <w:b/>
                <w:color w:val="111827"/>
                <w:sz w:val="20"/>
              </w:rPr>
              <w:br/>
              <w:t>R$ 4.299,00</w:t>
            </w:r>
          </w:p>
        </w:tc>
        <w:tc>
          <w:tcPr>
            <w:tcW w:w="460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42280B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6B7280"/>
                <w:sz w:val="16"/>
              </w:rPr>
              <w:t>MELHOR 256 GB</w:t>
            </w:r>
            <w:r>
              <w:rPr>
                <w:b/>
                <w:color w:val="6B7280"/>
                <w:sz w:val="16"/>
              </w:rPr>
              <w:br/>
            </w:r>
            <w:r>
              <w:rPr>
                <w:b/>
                <w:color w:val="111827"/>
                <w:sz w:val="20"/>
              </w:rPr>
              <w:t>iPhone 15 • 256 GB • Verde</w:t>
            </w:r>
            <w:r>
              <w:rPr>
                <w:b/>
                <w:color w:val="111827"/>
                <w:sz w:val="20"/>
              </w:rPr>
              <w:br/>
              <w:t>R$ 4.334,15</w:t>
            </w:r>
          </w:p>
        </w:tc>
        <w:tc>
          <w:tcPr>
            <w:tcW w:w="460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F071565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6B7280"/>
                <w:sz w:val="16"/>
              </w:rPr>
              <w:t>MELHOR IPHONE 16</w:t>
            </w:r>
            <w:r>
              <w:rPr>
                <w:b/>
                <w:color w:val="6B7280"/>
                <w:sz w:val="16"/>
              </w:rPr>
              <w:br/>
            </w:r>
            <w:r>
              <w:rPr>
                <w:b/>
                <w:color w:val="111827"/>
                <w:sz w:val="20"/>
              </w:rPr>
              <w:t>iPhone 16 • 128 GB • Verde-acinzentado</w:t>
            </w:r>
            <w:r>
              <w:rPr>
                <w:b/>
                <w:color w:val="111827"/>
                <w:sz w:val="20"/>
              </w:rPr>
              <w:br/>
              <w:t>R$ 4.588,00</w:t>
            </w:r>
          </w:p>
        </w:tc>
      </w:tr>
    </w:tbl>
    <w:p w14:paraId="3195902F" w14:textId="77777777" w:rsidR="000B55BB" w:rsidRDefault="00000000">
      <w:pPr>
        <w:spacing w:before="100" w:after="60" w:line="240" w:lineRule="auto"/>
      </w:pPr>
      <w:r>
        <w:rPr>
          <w:b/>
          <w:color w:val="374151"/>
          <w:sz w:val="16"/>
        </w:rPr>
        <w:t xml:space="preserve">Critérios utilizados: </w:t>
      </w:r>
      <w:r>
        <w:rPr>
          <w:color w:val="4B5563"/>
          <w:sz w:val="16"/>
        </w:rPr>
        <w:t>produto novo, página direta, distribuidor autorizado, Loja Oficial Apple e avaliação aproximada de 4,9/5. Pesquisa realizada em 10/07/2026.</w:t>
      </w:r>
    </w:p>
    <w:p w14:paraId="51C9276D" w14:textId="77777777" w:rsidR="000B55BB" w:rsidRDefault="00000000">
      <w:pPr>
        <w:spacing w:before="120" w:after="80" w:line="240" w:lineRule="auto"/>
      </w:pPr>
      <w:r>
        <w:rPr>
          <w:b/>
          <w:color w:val="111827"/>
          <w:sz w:val="26"/>
        </w:rPr>
        <w:t>iPhone 15 — 7 opções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1080"/>
        <w:gridCol w:w="1656"/>
        <w:gridCol w:w="1512"/>
        <w:gridCol w:w="3096"/>
        <w:gridCol w:w="1656"/>
        <w:gridCol w:w="2376"/>
      </w:tblGrid>
      <w:tr w:rsidR="000B55BB" w14:paraId="6DCA555B" w14:textId="77777777">
        <w:trPr>
          <w:tblHeader/>
          <w:jc w:val="center"/>
        </w:trPr>
        <w:tc>
          <w:tcPr>
            <w:tcW w:w="648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FA5DF6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w="237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F36649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108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A7AFAC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Memória</w:t>
            </w:r>
          </w:p>
        </w:tc>
        <w:tc>
          <w:tcPr>
            <w:tcW w:w="165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0B3952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Cor</w:t>
            </w:r>
          </w:p>
        </w:tc>
        <w:tc>
          <w:tcPr>
            <w:tcW w:w="1512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A2BE7A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Preço à vista*</w:t>
            </w:r>
          </w:p>
        </w:tc>
        <w:tc>
          <w:tcPr>
            <w:tcW w:w="309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72374C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Segurança / reputação</w:t>
            </w:r>
          </w:p>
        </w:tc>
        <w:tc>
          <w:tcPr>
            <w:tcW w:w="165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C02471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Link direto</w:t>
            </w:r>
          </w:p>
        </w:tc>
        <w:tc>
          <w:tcPr>
            <w:tcW w:w="237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42E7FB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Link de afiliado</w:t>
            </w:r>
          </w:p>
        </w:tc>
      </w:tr>
      <w:tr w:rsidR="000B55BB" w14:paraId="07091D7D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63987B6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8180A23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D49C35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1D6FC2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Azul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F9341A5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047857"/>
                <w:sz w:val="16"/>
              </w:rPr>
              <w:t>R$ 4.299,00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F4A57F8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Melhor preço geral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21D96D6" w14:textId="77777777" w:rsidR="000B55BB" w:rsidRDefault="00000000">
            <w:pPr>
              <w:spacing w:after="0" w:line="240" w:lineRule="auto"/>
              <w:jc w:val="center"/>
            </w:pPr>
            <w:hyperlink r:id="rId8">
              <w:r>
                <w:rPr>
                  <w:b/>
                  <w:color w:val="0563C1"/>
                  <w:u w:val="single"/>
                </w:rPr>
                <w:t>Abrir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4309676" w14:textId="43AA29FE" w:rsidR="000B55BB" w:rsidRDefault="00246CC4">
            <w:pPr>
              <w:spacing w:after="0" w:line="240" w:lineRule="auto"/>
              <w:jc w:val="center"/>
            </w:pPr>
            <w:hyperlink r:id="rId9" w:history="1">
              <w:r w:rsidRPr="00CC1910">
                <w:rPr>
                  <w:rStyle w:val="Hyperlink"/>
                  <w:sz w:val="16"/>
                </w:rPr>
                <w:t>https://meli.la/2nKk2th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4568C961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3BCF83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38A10A0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2AC6CAA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BD1ABD9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Preto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5BA6180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R$ 4.368,23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A3B31C8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+50 mil vendidos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BF1AE08" w14:textId="77777777" w:rsidR="000B55BB" w:rsidRDefault="00000000">
            <w:pPr>
              <w:spacing w:after="0" w:line="240" w:lineRule="auto"/>
              <w:jc w:val="center"/>
            </w:pPr>
            <w:hyperlink r:id="rId10"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b</w:t>
              </w:r>
              <w:r>
                <w:rPr>
                  <w:b/>
                  <w:color w:val="0563C1"/>
                  <w:u w:val="single"/>
                </w:rPr>
                <w:t>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1AE43B7" w14:textId="497CD3B4" w:rsidR="000B55BB" w:rsidRDefault="00246CC4">
            <w:pPr>
              <w:spacing w:after="0" w:line="240" w:lineRule="auto"/>
              <w:jc w:val="center"/>
            </w:pPr>
            <w:hyperlink r:id="rId11" w:history="1">
              <w:r w:rsidRPr="00CC1910">
                <w:rPr>
                  <w:rStyle w:val="Hyperlink"/>
                  <w:sz w:val="16"/>
                </w:rPr>
                <w:t>https://meli.la/1i8L9XQ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26D87A0E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002587E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3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509B3D6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044FF5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203B9D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Azul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3FC5647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R$ 4.692,00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286A2FC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Alta procura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2275213" w14:textId="77777777" w:rsidR="000B55BB" w:rsidRDefault="00000000">
            <w:pPr>
              <w:spacing w:after="0" w:line="240" w:lineRule="auto"/>
              <w:jc w:val="center"/>
            </w:pPr>
            <w:hyperlink r:id="rId12"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b</w:t>
              </w:r>
              <w:r>
                <w:rPr>
                  <w:b/>
                  <w:color w:val="0563C1"/>
                  <w:u w:val="single"/>
                </w:rPr>
                <w:t>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984630B" w14:textId="78F34BEC" w:rsidR="000B55BB" w:rsidRDefault="00246CC4">
            <w:pPr>
              <w:spacing w:after="0" w:line="240" w:lineRule="auto"/>
              <w:jc w:val="center"/>
            </w:pPr>
            <w:hyperlink r:id="rId13" w:history="1">
              <w:r w:rsidRPr="00CC1910">
                <w:rPr>
                  <w:rStyle w:val="Hyperlink"/>
                  <w:sz w:val="16"/>
                </w:rPr>
                <w:t>https://meli.la/1Sbswn9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6D93DEB9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9CF2DD9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4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C1EB199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0903DA2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8993DD9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Preto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9E6B168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R$ 4.589,10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230BB20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+10 mil vendidos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2877404" w14:textId="77777777" w:rsidR="000B55BB" w:rsidRDefault="00000000">
            <w:pPr>
              <w:spacing w:after="0" w:line="240" w:lineRule="auto"/>
              <w:jc w:val="center"/>
            </w:pPr>
            <w:hyperlink r:id="rId14">
              <w:r>
                <w:rPr>
                  <w:b/>
                  <w:color w:val="0563C1"/>
                  <w:u w:val="single"/>
                </w:rPr>
                <w:t>Abrir a</w:t>
              </w:r>
              <w:r>
                <w:rPr>
                  <w:b/>
                  <w:color w:val="0563C1"/>
                  <w:u w:val="single"/>
                </w:rPr>
                <w:t>n</w:t>
              </w:r>
              <w:r>
                <w:rPr>
                  <w:b/>
                  <w:color w:val="0563C1"/>
                  <w:u w:val="single"/>
                </w:rPr>
                <w:t>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17AC2E6" w14:textId="43343173" w:rsidR="000B55BB" w:rsidRDefault="00246CC4">
            <w:pPr>
              <w:spacing w:after="0" w:line="240" w:lineRule="auto"/>
              <w:jc w:val="center"/>
            </w:pPr>
            <w:hyperlink r:id="rId15" w:history="1">
              <w:r w:rsidRPr="00CC1910">
                <w:rPr>
                  <w:rStyle w:val="Hyperlink"/>
                  <w:sz w:val="16"/>
                </w:rPr>
                <w:t>https://meli.la/1kM68jS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59A7AFB9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CD451FF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5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85A87F7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41EF0E3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20C0C5B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Rosa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342DB5F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R$ 4.691,16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6E69CF6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Preço de referência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8204DD9" w14:textId="77777777" w:rsidR="000B55BB" w:rsidRDefault="00000000">
            <w:pPr>
              <w:spacing w:after="0" w:line="240" w:lineRule="auto"/>
              <w:jc w:val="center"/>
            </w:pPr>
            <w:hyperlink r:id="rId16">
              <w:r>
                <w:rPr>
                  <w:b/>
                  <w:color w:val="0563C1"/>
                  <w:u w:val="single"/>
                </w:rPr>
                <w:t xml:space="preserve">Abrir </w:t>
              </w:r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A577ECA" w14:textId="201D4D51" w:rsidR="000B55BB" w:rsidRDefault="00246CC4">
            <w:pPr>
              <w:spacing w:after="0" w:line="240" w:lineRule="auto"/>
              <w:jc w:val="center"/>
            </w:pPr>
            <w:hyperlink r:id="rId17" w:history="1">
              <w:r w:rsidRPr="00CC1910">
                <w:rPr>
                  <w:rStyle w:val="Hyperlink"/>
                  <w:sz w:val="16"/>
                </w:rPr>
                <w:t>https://meli.la/18zVjZb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1AD0465D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10D29B9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6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10645B2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8AC8CF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EA7B3C4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Verde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2A86B94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047857"/>
                <w:sz w:val="16"/>
              </w:rPr>
              <w:t>R$ 4.334,15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233CC88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Melhor 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83A46FC" w14:textId="77777777" w:rsidR="000B55BB" w:rsidRDefault="00000000">
            <w:pPr>
              <w:spacing w:after="0" w:line="240" w:lineRule="auto"/>
              <w:jc w:val="center"/>
            </w:pPr>
            <w:hyperlink r:id="rId18">
              <w:r>
                <w:rPr>
                  <w:b/>
                  <w:color w:val="0563C1"/>
                  <w:u w:val="single"/>
                </w:rPr>
                <w:t>Ab</w:t>
              </w:r>
              <w:r>
                <w:rPr>
                  <w:b/>
                  <w:color w:val="0563C1"/>
                  <w:u w:val="single"/>
                </w:rPr>
                <w:t>r</w:t>
              </w:r>
              <w:r>
                <w:rPr>
                  <w:b/>
                  <w:color w:val="0563C1"/>
                  <w:u w:val="single"/>
                </w:rPr>
                <w:t>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EC230A1" w14:textId="12252259" w:rsidR="000B55BB" w:rsidRDefault="00246CC4">
            <w:pPr>
              <w:spacing w:after="0" w:line="240" w:lineRule="auto"/>
              <w:jc w:val="center"/>
            </w:pPr>
            <w:hyperlink r:id="rId19" w:history="1">
              <w:r w:rsidRPr="00CC1910">
                <w:rPr>
                  <w:rStyle w:val="Hyperlink"/>
                  <w:sz w:val="16"/>
                </w:rPr>
                <w:t>https://meli.la/2Jjrtqt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4D80BB7E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3282844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7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69D814E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3768DEA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62F1828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Amarelo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7BEA1AE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R$ 4.939,00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74D6050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Estoque pode variar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E749735" w14:textId="77777777" w:rsidR="000B55BB" w:rsidRDefault="00000000">
            <w:pPr>
              <w:spacing w:after="0" w:line="240" w:lineRule="auto"/>
              <w:jc w:val="center"/>
            </w:pPr>
            <w:hyperlink r:id="rId20"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b</w:t>
              </w:r>
              <w:r>
                <w:rPr>
                  <w:b/>
                  <w:color w:val="0563C1"/>
                  <w:u w:val="single"/>
                </w:rPr>
                <w:t>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9D9A44C" w14:textId="6B8EE1AB" w:rsidR="000B55BB" w:rsidRDefault="00246CC4">
            <w:pPr>
              <w:spacing w:after="0" w:line="240" w:lineRule="auto"/>
              <w:jc w:val="center"/>
            </w:pPr>
            <w:hyperlink r:id="rId21" w:history="1">
              <w:r w:rsidRPr="00CC1910">
                <w:rPr>
                  <w:rStyle w:val="Hyperlink"/>
                  <w:sz w:val="16"/>
                </w:rPr>
                <w:t>https://meli.la/1JtE1SZ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</w:tbl>
    <w:p w14:paraId="5EA5C057" w14:textId="77777777" w:rsidR="000B55BB" w:rsidRDefault="00000000">
      <w:r>
        <w:br w:type="page"/>
      </w:r>
    </w:p>
    <w:p w14:paraId="17D0B535" w14:textId="77777777" w:rsidR="000B55BB" w:rsidRDefault="00000000">
      <w:pPr>
        <w:spacing w:before="120" w:after="80" w:line="240" w:lineRule="auto"/>
      </w:pPr>
      <w:r>
        <w:rPr>
          <w:b/>
          <w:color w:val="111827"/>
          <w:sz w:val="26"/>
        </w:rPr>
        <w:lastRenderedPageBreak/>
        <w:t>iPhone 16 — 8 opções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1080"/>
        <w:gridCol w:w="1656"/>
        <w:gridCol w:w="1512"/>
        <w:gridCol w:w="3096"/>
        <w:gridCol w:w="1656"/>
        <w:gridCol w:w="2376"/>
      </w:tblGrid>
      <w:tr w:rsidR="000B55BB" w14:paraId="63387037" w14:textId="77777777">
        <w:trPr>
          <w:tblHeader/>
          <w:jc w:val="center"/>
        </w:trPr>
        <w:tc>
          <w:tcPr>
            <w:tcW w:w="648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C45F70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w="237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8E1378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108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8DBCE1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Memória</w:t>
            </w:r>
          </w:p>
        </w:tc>
        <w:tc>
          <w:tcPr>
            <w:tcW w:w="165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93FF37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Cor</w:t>
            </w:r>
          </w:p>
        </w:tc>
        <w:tc>
          <w:tcPr>
            <w:tcW w:w="1512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B2EE5F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Preço à vista*</w:t>
            </w:r>
          </w:p>
        </w:tc>
        <w:tc>
          <w:tcPr>
            <w:tcW w:w="309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6F830F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Segurança / reputação</w:t>
            </w:r>
          </w:p>
        </w:tc>
        <w:tc>
          <w:tcPr>
            <w:tcW w:w="165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03BA68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Link direto</w:t>
            </w:r>
          </w:p>
        </w:tc>
        <w:tc>
          <w:tcPr>
            <w:tcW w:w="2376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12E719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Link de afiliado</w:t>
            </w:r>
          </w:p>
        </w:tc>
      </w:tr>
      <w:tr w:rsidR="000B55BB" w14:paraId="5CEF8187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735C86C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8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55693ED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575C9E2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2CEB453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Preto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EE8AA18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R$ 4.944,85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ED241AB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+10 mil vendidos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32E2D24" w14:textId="77777777" w:rsidR="000B55BB" w:rsidRDefault="00000000">
            <w:pPr>
              <w:spacing w:after="0" w:line="240" w:lineRule="auto"/>
              <w:jc w:val="center"/>
            </w:pPr>
            <w:hyperlink r:id="rId22">
              <w:r>
                <w:rPr>
                  <w:b/>
                  <w:color w:val="0563C1"/>
                  <w:u w:val="single"/>
                </w:rPr>
                <w:t>Abrir a</w:t>
              </w:r>
              <w:r>
                <w:rPr>
                  <w:b/>
                  <w:color w:val="0563C1"/>
                  <w:u w:val="single"/>
                </w:rPr>
                <w:t>n</w:t>
              </w:r>
              <w:r>
                <w:rPr>
                  <w:b/>
                  <w:color w:val="0563C1"/>
                  <w:u w:val="single"/>
                </w:rPr>
                <w:t>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D8686D5" w14:textId="3D1E9094" w:rsidR="000B55BB" w:rsidRDefault="00246CC4">
            <w:pPr>
              <w:spacing w:after="0" w:line="240" w:lineRule="auto"/>
              <w:jc w:val="center"/>
            </w:pPr>
            <w:hyperlink r:id="rId23" w:history="1">
              <w:r w:rsidRPr="00CC1910">
                <w:rPr>
                  <w:rStyle w:val="Hyperlink"/>
                  <w:sz w:val="16"/>
                </w:rPr>
                <w:t>https://meli.la/1JtE1SZ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4121F4B6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B490476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9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B3D1CB3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282E65B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2CBF71F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Branco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5D40D5F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R$ 4.589,10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311B654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+10 mil vendidos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98C6C8F" w14:textId="77777777" w:rsidR="000B55BB" w:rsidRDefault="00000000">
            <w:pPr>
              <w:spacing w:after="0" w:line="240" w:lineRule="auto"/>
              <w:jc w:val="center"/>
            </w:pPr>
            <w:hyperlink r:id="rId24">
              <w:r>
                <w:rPr>
                  <w:b/>
                  <w:color w:val="0563C1"/>
                  <w:u w:val="single"/>
                </w:rPr>
                <w:t>Abrir</w:t>
              </w:r>
              <w:r>
                <w:rPr>
                  <w:b/>
                  <w:color w:val="0563C1"/>
                  <w:u w:val="single"/>
                </w:rPr>
                <w:t xml:space="preserve"> </w:t>
              </w:r>
              <w:r>
                <w:rPr>
                  <w:b/>
                  <w:color w:val="0563C1"/>
                  <w:u w:val="single"/>
                </w:rPr>
                <w:t>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B2DA50F" w14:textId="395C92AC" w:rsidR="000B55BB" w:rsidRDefault="00246CC4">
            <w:pPr>
              <w:spacing w:after="0" w:line="240" w:lineRule="auto"/>
              <w:jc w:val="center"/>
            </w:pPr>
            <w:hyperlink r:id="rId25" w:history="1">
              <w:r w:rsidRPr="00CC1910">
                <w:rPr>
                  <w:rStyle w:val="Hyperlink"/>
                  <w:sz w:val="16"/>
                </w:rPr>
                <w:t>https://meli.la/1vdRpoo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606EED0A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EB5AFCD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10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B262277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10504A5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89030D7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Rosa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EAE8E87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R$ 4.589,00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99EDCDD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Preço promocional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E8BBBAA" w14:textId="77777777" w:rsidR="000B55BB" w:rsidRDefault="00000000">
            <w:pPr>
              <w:spacing w:after="0" w:line="240" w:lineRule="auto"/>
              <w:jc w:val="center"/>
            </w:pPr>
            <w:hyperlink r:id="rId26"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b</w:t>
              </w:r>
              <w:r>
                <w:rPr>
                  <w:b/>
                  <w:color w:val="0563C1"/>
                  <w:u w:val="single"/>
                </w:rPr>
                <w:t>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1AB3722" w14:textId="195EA4B7" w:rsidR="000B55BB" w:rsidRDefault="00246CC4">
            <w:pPr>
              <w:spacing w:after="0" w:line="240" w:lineRule="auto"/>
              <w:jc w:val="center"/>
            </w:pPr>
            <w:hyperlink r:id="rId27" w:history="1">
              <w:r w:rsidRPr="00CC1910">
                <w:rPr>
                  <w:rStyle w:val="Hyperlink"/>
                  <w:sz w:val="16"/>
                </w:rPr>
                <w:t>https://meli.la/2USRNQN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4B22EAEF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A8882BC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11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20C2192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26708527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128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5B0FBF7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Verde-acinzentado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1BF188F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047857"/>
                <w:sz w:val="16"/>
              </w:rPr>
              <w:t>R$ 4.588,00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B1DFA06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Melhor iPhone 16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80D6404" w14:textId="77777777" w:rsidR="000B55BB" w:rsidRDefault="00000000">
            <w:pPr>
              <w:spacing w:after="0" w:line="240" w:lineRule="auto"/>
              <w:jc w:val="center"/>
            </w:pPr>
            <w:hyperlink r:id="rId28">
              <w:r>
                <w:rPr>
                  <w:b/>
                  <w:color w:val="0563C1"/>
                  <w:u w:val="single"/>
                </w:rPr>
                <w:t>Abr</w:t>
              </w:r>
              <w:r>
                <w:rPr>
                  <w:b/>
                  <w:color w:val="0563C1"/>
                  <w:u w:val="single"/>
                </w:rPr>
                <w:t>i</w:t>
              </w:r>
              <w:r>
                <w:rPr>
                  <w:b/>
                  <w:color w:val="0563C1"/>
                  <w:u w:val="single"/>
                </w:rPr>
                <w:t>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4C2AAE5" w14:textId="6820B333" w:rsidR="000B55BB" w:rsidRDefault="00246CC4">
            <w:pPr>
              <w:spacing w:after="0" w:line="240" w:lineRule="auto"/>
              <w:jc w:val="center"/>
            </w:pPr>
            <w:hyperlink r:id="rId29" w:history="1">
              <w:r w:rsidRPr="00CC1910">
                <w:rPr>
                  <w:rStyle w:val="Hyperlink"/>
                  <w:sz w:val="16"/>
                </w:rPr>
                <w:t>https://meli.la/1a9gGtq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72DA2B82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59BA134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12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E83FB38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8495713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09E7BE6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Preto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B03F41B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047857"/>
                <w:sz w:val="16"/>
              </w:rPr>
              <w:t>R$ 5.039,10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1B88992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Incluído da pesquisa anterior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F82971B" w14:textId="77777777" w:rsidR="000B55BB" w:rsidRDefault="00000000">
            <w:pPr>
              <w:spacing w:after="0" w:line="240" w:lineRule="auto"/>
              <w:jc w:val="center"/>
            </w:pPr>
            <w:hyperlink r:id="rId30">
              <w:r>
                <w:rPr>
                  <w:b/>
                  <w:color w:val="0563C1"/>
                  <w:u w:val="single"/>
                </w:rPr>
                <w:t>Ab</w:t>
              </w:r>
              <w:r>
                <w:rPr>
                  <w:b/>
                  <w:color w:val="0563C1"/>
                  <w:u w:val="single"/>
                </w:rPr>
                <w:t>r</w:t>
              </w:r>
              <w:r>
                <w:rPr>
                  <w:b/>
                  <w:color w:val="0563C1"/>
                  <w:u w:val="single"/>
                </w:rPr>
                <w:t>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CFDF5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FEBC464" w14:textId="3474E1F5" w:rsidR="000B55BB" w:rsidRDefault="00246CC4">
            <w:pPr>
              <w:spacing w:after="0" w:line="240" w:lineRule="auto"/>
              <w:jc w:val="center"/>
            </w:pPr>
            <w:hyperlink r:id="rId31" w:history="1">
              <w:r w:rsidRPr="00CC1910">
                <w:rPr>
                  <w:rStyle w:val="Hyperlink"/>
                  <w:sz w:val="16"/>
                </w:rPr>
                <w:t>https://meli.la/1662aNN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7F4C6872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6C40BBE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13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A03590F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D7C508C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52AB1E5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Branco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01F79063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R$ 5.398,00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16AD28D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+5 mil vendidos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A1C219F" w14:textId="77777777" w:rsidR="000B55BB" w:rsidRDefault="00000000">
            <w:pPr>
              <w:spacing w:after="0" w:line="240" w:lineRule="auto"/>
              <w:jc w:val="center"/>
            </w:pPr>
            <w:hyperlink r:id="rId32"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b</w:t>
              </w:r>
              <w:r>
                <w:rPr>
                  <w:b/>
                  <w:color w:val="0563C1"/>
                  <w:u w:val="single"/>
                </w:rPr>
                <w:t>rir anúncio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442BCA9" w14:textId="0746740C" w:rsidR="000B55BB" w:rsidRDefault="00246CC4">
            <w:pPr>
              <w:spacing w:after="0" w:line="240" w:lineRule="auto"/>
              <w:jc w:val="center"/>
            </w:pPr>
            <w:hyperlink r:id="rId33" w:history="1">
              <w:r w:rsidRPr="00CC1910">
                <w:rPr>
                  <w:rStyle w:val="Hyperlink"/>
                  <w:sz w:val="16"/>
                </w:rPr>
                <w:t>https://meli.la/1ENvXZ6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79726DD8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14FE170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14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088619F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B160C17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47DACDCF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Rosa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01656FE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R$ 5.406,61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4140B1D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Preço de referência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FFB4441" w14:textId="77777777" w:rsidR="000B55BB" w:rsidRDefault="00000000">
            <w:pPr>
              <w:spacing w:after="0" w:line="240" w:lineRule="auto"/>
              <w:jc w:val="center"/>
            </w:pPr>
            <w:hyperlink r:id="rId34">
              <w:r>
                <w:rPr>
                  <w:b/>
                  <w:color w:val="0563C1"/>
                  <w:u w:val="single"/>
                </w:rPr>
                <w:t>Abrir a</w:t>
              </w:r>
              <w:r>
                <w:rPr>
                  <w:b/>
                  <w:color w:val="0563C1"/>
                  <w:u w:val="single"/>
                </w:rPr>
                <w:t>n</w:t>
              </w:r>
              <w:r>
                <w:rPr>
                  <w:b/>
                  <w:color w:val="0563C1"/>
                  <w:u w:val="single"/>
                </w:rPr>
                <w:t>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57660F6" w14:textId="400EB27B" w:rsidR="000B55BB" w:rsidRDefault="00246CC4">
            <w:pPr>
              <w:spacing w:after="0" w:line="240" w:lineRule="auto"/>
              <w:jc w:val="center"/>
            </w:pPr>
            <w:hyperlink r:id="rId35" w:history="1">
              <w:r w:rsidRPr="00CC1910">
                <w:rPr>
                  <w:rStyle w:val="Hyperlink"/>
                  <w:sz w:val="16"/>
                </w:rPr>
                <w:t>https://meli.la/18zVjZb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  <w:tr w:rsidR="000B55BB" w14:paraId="7D0F150C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5ECE551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15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5C2612FD" w14:textId="77777777" w:rsidR="000B55BB" w:rsidRDefault="00000000">
            <w:pPr>
              <w:spacing w:after="0" w:line="240" w:lineRule="auto"/>
            </w:pPr>
            <w:r>
              <w:rPr>
                <w:b/>
                <w:color w:val="1F2937"/>
                <w:sz w:val="16"/>
              </w:rPr>
              <w:t>Apple iPhone 16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3BB36773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256 GB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C948410" w14:textId="77777777" w:rsidR="000B55BB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6"/>
              </w:rPr>
              <w:t>Ultramarino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89B3920" w14:textId="77777777" w:rsidR="000B55BB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6"/>
              </w:rPr>
              <w:t>R$ 5.399,00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15EB35E7" w14:textId="77777777" w:rsidR="000B55BB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Novo • Loja Oficial Apple • avaliação 4,9</w:t>
            </w:r>
            <w:r>
              <w:rPr>
                <w:color w:val="1F2937"/>
                <w:sz w:val="16"/>
              </w:rPr>
              <w:br/>
              <w:t>Preço promocional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7B7F9803" w14:textId="77777777" w:rsidR="000B55BB" w:rsidRDefault="00000000">
            <w:pPr>
              <w:spacing w:after="0" w:line="240" w:lineRule="auto"/>
              <w:jc w:val="center"/>
            </w:pPr>
            <w:hyperlink r:id="rId36">
              <w:r>
                <w:rPr>
                  <w:b/>
                  <w:color w:val="0563C1"/>
                  <w:u w:val="single"/>
                </w:rPr>
                <w:t xml:space="preserve">Abrir </w:t>
              </w:r>
              <w:r>
                <w:rPr>
                  <w:b/>
                  <w:color w:val="0563C1"/>
                  <w:u w:val="single"/>
                </w:rPr>
                <w:t>a</w:t>
              </w:r>
              <w:r>
                <w:rPr>
                  <w:b/>
                  <w:color w:val="0563C1"/>
                  <w:u w:val="single"/>
                </w:rPr>
                <w:t>núncio</w:t>
              </w:r>
            </w:hyperlink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5" w:type="dxa"/>
              <w:left w:w="60" w:type="dxa"/>
              <w:bottom w:w="85" w:type="dxa"/>
              <w:right w:w="60" w:type="dxa"/>
            </w:tcMar>
            <w:vAlign w:val="center"/>
          </w:tcPr>
          <w:p w14:paraId="68F794A9" w14:textId="40EFBF9B" w:rsidR="000B55BB" w:rsidRDefault="00246CC4">
            <w:pPr>
              <w:spacing w:after="0" w:line="240" w:lineRule="auto"/>
              <w:jc w:val="center"/>
            </w:pPr>
            <w:hyperlink r:id="rId37" w:history="1">
              <w:r w:rsidRPr="00CC1910">
                <w:rPr>
                  <w:rStyle w:val="Hyperlink"/>
                  <w:sz w:val="16"/>
                </w:rPr>
                <w:t>https://meli.la/1JJqs4h</w:t>
              </w:r>
            </w:hyperlink>
            <w:r>
              <w:rPr>
                <w:color w:val="1F2937"/>
                <w:sz w:val="16"/>
              </w:rPr>
              <w:t xml:space="preserve"> </w:t>
            </w:r>
          </w:p>
        </w:tc>
      </w:tr>
    </w:tbl>
    <w:p w14:paraId="46A75EA7" w14:textId="77777777" w:rsidR="000B55BB" w:rsidRDefault="00000000">
      <w:pPr>
        <w:spacing w:before="120" w:after="20" w:line="240" w:lineRule="auto"/>
      </w:pPr>
      <w:r>
        <w:rPr>
          <w:b/>
          <w:color w:val="B45309"/>
        </w:rPr>
        <w:t>* Atenção sobre preços e disponibilidade</w:t>
      </w:r>
    </w:p>
    <w:p w14:paraId="1DE6F8B9" w14:textId="77777777" w:rsidR="000B55BB" w:rsidRDefault="00000000">
      <w:pPr>
        <w:spacing w:after="10" w:line="240" w:lineRule="auto"/>
        <w:ind w:left="227" w:hanging="142"/>
      </w:pPr>
      <w:r>
        <w:rPr>
          <w:color w:val="4B5563"/>
          <w:sz w:val="16"/>
        </w:rPr>
        <w:t>• Os preços são referências encontradas na consulta e podem mudar a qualquer momento, inclusive por CEP, estoque, conta, cupom, forma de pagamento ou horário da promoção.</w:t>
      </w:r>
    </w:p>
    <w:p w14:paraId="40E092B2" w14:textId="77777777" w:rsidR="000B55BB" w:rsidRDefault="00000000">
      <w:pPr>
        <w:spacing w:after="10" w:line="240" w:lineRule="auto"/>
        <w:ind w:left="227" w:hanging="142"/>
      </w:pPr>
      <w:r>
        <w:rPr>
          <w:color w:val="4B5563"/>
          <w:sz w:val="16"/>
        </w:rPr>
        <w:t>• Antes de finalizar a compra, confirme no anúncio: condição “Novo”, capacidade, cor, garantia, nota fiscal, vendedor e valor final no carrinho.</w:t>
      </w:r>
    </w:p>
    <w:p w14:paraId="02688711" w14:textId="77777777" w:rsidR="000B55BB" w:rsidRDefault="00000000">
      <w:pPr>
        <w:spacing w:after="10" w:line="240" w:lineRule="auto"/>
        <w:ind w:left="227" w:hanging="142"/>
      </w:pPr>
      <w:r>
        <w:rPr>
          <w:color w:val="4B5563"/>
          <w:sz w:val="16"/>
        </w:rPr>
        <w:t>• O produto nº 12 é o iPhone 16 de 256 GB preto solicitado e pesquisado anteriormente.</w:t>
      </w:r>
    </w:p>
    <w:p w14:paraId="7F1246D4" w14:textId="77777777" w:rsidR="000B55BB" w:rsidRDefault="00000000">
      <w:pPr>
        <w:spacing w:before="60" w:after="0" w:line="240" w:lineRule="auto"/>
        <w:jc w:val="right"/>
      </w:pPr>
      <w:r>
        <w:rPr>
          <w:color w:val="6B7280"/>
          <w:sz w:val="14"/>
        </w:rPr>
        <w:t>Fonte: páginas de produto do Mercado Livre — Loja Oficial Apple / Distribuidor Autorizado.</w:t>
      </w:r>
    </w:p>
    <w:sectPr w:rsidR="000B55BB" w:rsidSect="00034616">
      <w:headerReference w:type="default" r:id="rId38"/>
      <w:footerReference w:type="default" r:id="rId39"/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E732" w14:textId="77777777" w:rsidR="000B330E" w:rsidRDefault="000B330E">
      <w:pPr>
        <w:spacing w:after="0" w:line="240" w:lineRule="auto"/>
      </w:pPr>
      <w:r>
        <w:separator/>
      </w:r>
    </w:p>
  </w:endnote>
  <w:endnote w:type="continuationSeparator" w:id="0">
    <w:p w14:paraId="2BAC150B" w14:textId="77777777" w:rsidR="000B330E" w:rsidRDefault="000B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AA8B" w14:textId="77777777" w:rsidR="000B55BB" w:rsidRDefault="00000000">
    <w:pPr>
      <w:pStyle w:val="Rodap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 w:rsidR="00246CC4">
      <w:rPr>
        <w:sz w:val="16"/>
      </w:rPr>
      <w:fldChar w:fldCharType="separate"/>
    </w:r>
    <w:r w:rsidR="00246CC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FDA6" w14:textId="77777777" w:rsidR="000B330E" w:rsidRDefault="000B330E">
      <w:pPr>
        <w:spacing w:after="0" w:line="240" w:lineRule="auto"/>
      </w:pPr>
      <w:r>
        <w:separator/>
      </w:r>
    </w:p>
  </w:footnote>
  <w:footnote w:type="continuationSeparator" w:id="0">
    <w:p w14:paraId="0E58012F" w14:textId="77777777" w:rsidR="000B330E" w:rsidRDefault="000B3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CB3F" w14:textId="77777777" w:rsidR="000B55BB" w:rsidRDefault="00000000">
    <w:pPr>
      <w:pStyle w:val="Cabealho"/>
      <w:jc w:val="right"/>
    </w:pPr>
    <w:r>
      <w:rPr>
        <w:b/>
        <w:color w:val="6B7280"/>
        <w:sz w:val="16"/>
      </w:rPr>
      <w:t>CATÁLOGO DE PESQUISA • MERCADO LIVRE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846127">
    <w:abstractNumId w:val="8"/>
  </w:num>
  <w:num w:numId="2" w16cid:durableId="1121146227">
    <w:abstractNumId w:val="6"/>
  </w:num>
  <w:num w:numId="3" w16cid:durableId="604655406">
    <w:abstractNumId w:val="5"/>
  </w:num>
  <w:num w:numId="4" w16cid:durableId="781144459">
    <w:abstractNumId w:val="4"/>
  </w:num>
  <w:num w:numId="5" w16cid:durableId="1255940160">
    <w:abstractNumId w:val="7"/>
  </w:num>
  <w:num w:numId="6" w16cid:durableId="1818761338">
    <w:abstractNumId w:val="3"/>
  </w:num>
  <w:num w:numId="7" w16cid:durableId="1069380353">
    <w:abstractNumId w:val="2"/>
  </w:num>
  <w:num w:numId="8" w16cid:durableId="1148478910">
    <w:abstractNumId w:val="1"/>
  </w:num>
  <w:num w:numId="9" w16cid:durableId="144777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0E"/>
    <w:rsid w:val="000B55BB"/>
    <w:rsid w:val="0015074B"/>
    <w:rsid w:val="00246CC4"/>
    <w:rsid w:val="0029639D"/>
    <w:rsid w:val="00326F90"/>
    <w:rsid w:val="00AA1D8D"/>
    <w:rsid w:val="00B47730"/>
    <w:rsid w:val="00CB0664"/>
    <w:rsid w:val="00E83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58609"/>
  <w14:defaultImageDpi w14:val="300"/>
  <w15:docId w15:val="{4533DF6C-4A7E-45FC-BA39-604F88E2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46CC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6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li.la/1Sbswn9" TargetMode="External"/><Relationship Id="rId18" Type="http://schemas.openxmlformats.org/officeDocument/2006/relationships/hyperlink" Target="https://www.mercadolivre.com.br/apple-iphone-15-verde-256-gb-distribuidor-autorizado/p/MLB1027172672" TargetMode="External"/><Relationship Id="rId26" Type="http://schemas.openxmlformats.org/officeDocument/2006/relationships/hyperlink" Target="https://www.mercadolivre.com.br/apple-iphone-16-128-gb-rosa-distribuidor-autorizado/p/MLB1040287802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meli.la/1JtE1SZ" TargetMode="External"/><Relationship Id="rId34" Type="http://schemas.openxmlformats.org/officeDocument/2006/relationships/hyperlink" Target="https://www.mercadolivre.com.br/apple-iphone-16-256-gb-rosa-distribuidor-autorizado/p/MLB104028779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mercadolivre.com.br/apple-iphone-15-256-gb-rosa-distribuidor-autorizado/p/MLB1027172670" TargetMode="External"/><Relationship Id="rId20" Type="http://schemas.openxmlformats.org/officeDocument/2006/relationships/hyperlink" Target="https://www.mercadolivre.com.br/apple-iphone-15-256-gb-amarelo-distribuidor-autorizado/p/MLB1027172679" TargetMode="External"/><Relationship Id="rId29" Type="http://schemas.openxmlformats.org/officeDocument/2006/relationships/hyperlink" Target="https://meli.la/1a9gGtq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li.la/1i8L9XQ" TargetMode="External"/><Relationship Id="rId24" Type="http://schemas.openxmlformats.org/officeDocument/2006/relationships/hyperlink" Target="https://www.mercadolivre.com.br/apple-iphone-16-128-gb-branco-distribuidor-autorizado/p/MLB1040287791" TargetMode="External"/><Relationship Id="rId32" Type="http://schemas.openxmlformats.org/officeDocument/2006/relationships/hyperlink" Target="https://www.mercadolivre.com.br/apple-iphone-16-256-gb-branco-distribuidor-autorizado/p/MLB1040287811" TargetMode="External"/><Relationship Id="rId37" Type="http://schemas.openxmlformats.org/officeDocument/2006/relationships/hyperlink" Target="https://meli.la/1JJqs4h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eli.la/1kM68jS" TargetMode="External"/><Relationship Id="rId23" Type="http://schemas.openxmlformats.org/officeDocument/2006/relationships/hyperlink" Target="https://meli.la/1JtE1SZ" TargetMode="External"/><Relationship Id="rId28" Type="http://schemas.openxmlformats.org/officeDocument/2006/relationships/hyperlink" Target="https://www.mercadolivre.com.br/apple-iphone-16-128-gb-verde-acinzentado-distribuidor-autorizado/p/MLB1040287792" TargetMode="External"/><Relationship Id="rId36" Type="http://schemas.openxmlformats.org/officeDocument/2006/relationships/hyperlink" Target="https://www.mercadolivre.com.br/apple-iphone-16-256-gb-ultramarino-distribuidor-autorizado/p/MLB1040287813" TargetMode="External"/><Relationship Id="rId10" Type="http://schemas.openxmlformats.org/officeDocument/2006/relationships/hyperlink" Target="https://www.mercadolivre.com.br/apple-iphone-15-128-gb-preto-distribuidor-autorizado/p/MLB1027172677" TargetMode="External"/><Relationship Id="rId19" Type="http://schemas.openxmlformats.org/officeDocument/2006/relationships/hyperlink" Target="https://meli.la/2Jjrtqt" TargetMode="External"/><Relationship Id="rId31" Type="http://schemas.openxmlformats.org/officeDocument/2006/relationships/hyperlink" Target="https://meli.la/1662aN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li.la/2nKk2th" TargetMode="External"/><Relationship Id="rId14" Type="http://schemas.openxmlformats.org/officeDocument/2006/relationships/hyperlink" Target="https://www.mercadolivre.com.br/apple-iphone-15-256-gb-preto-distribuidor-autorizado/p/MLB1027172669" TargetMode="External"/><Relationship Id="rId22" Type="http://schemas.openxmlformats.org/officeDocument/2006/relationships/hyperlink" Target="https://www.mercadolivre.com.br/apple-iphone-16-128-gb-preto-distribuidor-autorizado/p/MLB1040287808" TargetMode="External"/><Relationship Id="rId27" Type="http://schemas.openxmlformats.org/officeDocument/2006/relationships/hyperlink" Target="https://meli.la/2USRNQN" TargetMode="External"/><Relationship Id="rId30" Type="http://schemas.openxmlformats.org/officeDocument/2006/relationships/hyperlink" Target="https://www.mercadolivre.com.br/apple-iphone-16-256-gb-preto-distribuidor-autorizado/p/MLB1040287796" TargetMode="External"/><Relationship Id="rId35" Type="http://schemas.openxmlformats.org/officeDocument/2006/relationships/hyperlink" Target="https://meli.la/18zVjZb" TargetMode="External"/><Relationship Id="rId8" Type="http://schemas.openxmlformats.org/officeDocument/2006/relationships/hyperlink" Target="https://www.mercadolivre.com.br/apple-iphone-15-128-gb-azul-distribuidor-autorizado/p/MLB1027172667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ercadolivre.com.br/apple-iphone-15-256-gb-azul-distribuidor-autorizado/p/MLB1027172673" TargetMode="External"/><Relationship Id="rId17" Type="http://schemas.openxmlformats.org/officeDocument/2006/relationships/hyperlink" Target="https://meli.la/18zVjZb" TargetMode="External"/><Relationship Id="rId25" Type="http://schemas.openxmlformats.org/officeDocument/2006/relationships/hyperlink" Target="https://meli.la/1vdRpoo" TargetMode="External"/><Relationship Id="rId33" Type="http://schemas.openxmlformats.org/officeDocument/2006/relationships/hyperlink" Target="https://meli.la/1ENvXZ6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900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3</cp:revision>
  <dcterms:created xsi:type="dcterms:W3CDTF">2013-12-23T23:15:00Z</dcterms:created>
  <dcterms:modified xsi:type="dcterms:W3CDTF">2026-07-10T12:18:00Z</dcterms:modified>
  <cp:category/>
</cp:coreProperties>
</file>