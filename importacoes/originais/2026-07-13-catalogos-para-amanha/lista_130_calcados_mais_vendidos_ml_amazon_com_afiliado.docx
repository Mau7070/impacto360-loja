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57FB3" w14:textId="77777777" w:rsidR="00485E1D" w:rsidRDefault="00000000">
      <w:pPr>
        <w:jc w:val="center"/>
      </w:pPr>
      <w:r>
        <w:rPr>
          <w:b/>
          <w:color w:val="1F4E79"/>
          <w:sz w:val="34"/>
        </w:rPr>
        <w:t>Lista de calçados com links diretos e espaço para afiliado</w:t>
      </w:r>
    </w:p>
    <w:p w14:paraId="21C0CCDF" w14:textId="77777777" w:rsidR="00485E1D" w:rsidRDefault="00000000">
      <w:pPr>
        <w:jc w:val="center"/>
      </w:pPr>
      <w:r>
        <w:rPr>
          <w:b/>
          <w:sz w:val="22"/>
        </w:rPr>
        <w:t>100 produtos do Mercado Livre + 30 produtos da Amazon Brasil</w:t>
      </w:r>
    </w:p>
    <w:p w14:paraId="7C804E7D" w14:textId="77777777" w:rsidR="00485E1D" w:rsidRDefault="00000000">
      <w:pPr>
        <w:jc w:val="center"/>
      </w:pPr>
      <w:r>
        <w:rPr>
          <w:i/>
          <w:sz w:val="17"/>
        </w:rPr>
        <w:t>Arquivo preparado em 08/07/2026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706"/>
      </w:tblGrid>
      <w:tr w:rsidR="00485E1D" w14:paraId="596432E6" w14:textId="77777777">
        <w:trPr>
          <w:jc w:val="center"/>
        </w:trPr>
        <w:tc>
          <w:tcPr>
            <w:tcW w:w="14706" w:type="dxa"/>
            <w:shd w:val="clear" w:color="auto" w:fill="EAF2F8"/>
            <w:vAlign w:val="center"/>
          </w:tcPr>
          <w:p w14:paraId="61501C8D" w14:textId="77777777" w:rsidR="00485E1D" w:rsidRDefault="00000000">
            <w:r>
              <w:rPr>
                <w:b/>
                <w:sz w:val="17"/>
              </w:rPr>
              <w:t xml:space="preserve">Critério de organização: </w:t>
            </w:r>
            <w:r>
              <w:rPr>
                <w:sz w:val="17"/>
              </w:rPr>
              <w:t xml:space="preserve">lista montada com links diretos de produto, priorizando calçados de alto giro/mais procurados, marcas conhecidas e anúncios com indicação de originalidade quando disponível. </w:t>
            </w:r>
            <w:r>
              <w:rPr>
                <w:b/>
                <w:sz w:val="17"/>
              </w:rPr>
              <w:t xml:space="preserve">Validação: </w:t>
            </w:r>
            <w:r>
              <w:rPr>
                <w:sz w:val="17"/>
              </w:rPr>
              <w:t>os links foram checados estruturalmente como páginas diretas de produto: Mercado Livre no formato /up/MLBU e Amazon no formato /dp/ASIN. Preço, estoque, vendedor, tamanho e cor podem mudar e devem ser conferidos antes de publicar.</w:t>
            </w:r>
          </w:p>
        </w:tc>
      </w:tr>
    </w:tbl>
    <w:p w14:paraId="74018E0C" w14:textId="77777777" w:rsidR="00485E1D" w:rsidRDefault="00485E1D"/>
    <w:p w14:paraId="7AB36328" w14:textId="77777777" w:rsidR="00485E1D" w:rsidRDefault="00000000">
      <w:r>
        <w:rPr>
          <w:b/>
          <w:color w:val="1F4E79"/>
          <w:sz w:val="24"/>
        </w:rPr>
        <w:t>Mercado Livre — 100 calçados com link direto</w:t>
      </w:r>
    </w:p>
    <w:tbl>
      <w:tblPr>
        <w:tblStyle w:val="Tabelacomgrade"/>
        <w:tblW w:w="0" w:type="auto"/>
        <w:jc w:val="center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134"/>
        <w:gridCol w:w="3742"/>
        <w:gridCol w:w="1701"/>
        <w:gridCol w:w="1360"/>
        <w:gridCol w:w="1247"/>
        <w:gridCol w:w="2891"/>
        <w:gridCol w:w="2835"/>
      </w:tblGrid>
      <w:tr w:rsidR="00485E1D" w14:paraId="54B5EB83" w14:textId="77777777">
        <w:trPr>
          <w:cantSplit/>
          <w:tblHeader/>
          <w:jc w:val="center"/>
        </w:trPr>
        <w:tc>
          <w:tcPr>
            <w:tcW w:w="567" w:type="dxa"/>
            <w:shd w:val="clear" w:color="auto" w:fill="1F4E79"/>
            <w:vAlign w:val="center"/>
          </w:tcPr>
          <w:p w14:paraId="4EEFFF06" w14:textId="77777777" w:rsidR="00485E1D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Nº</w:t>
            </w:r>
          </w:p>
        </w:tc>
        <w:tc>
          <w:tcPr>
            <w:tcW w:w="1134" w:type="dxa"/>
            <w:shd w:val="clear" w:color="auto" w:fill="1F4E79"/>
            <w:vAlign w:val="center"/>
          </w:tcPr>
          <w:p w14:paraId="68176F01" w14:textId="77777777" w:rsidR="00485E1D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Loja</w:t>
            </w:r>
          </w:p>
        </w:tc>
        <w:tc>
          <w:tcPr>
            <w:tcW w:w="3742" w:type="dxa"/>
            <w:shd w:val="clear" w:color="auto" w:fill="1F4E79"/>
            <w:vAlign w:val="center"/>
          </w:tcPr>
          <w:p w14:paraId="660A73CB" w14:textId="77777777" w:rsidR="00485E1D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Produto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3A092B4E" w14:textId="77777777" w:rsidR="00485E1D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Categoria</w:t>
            </w:r>
          </w:p>
        </w:tc>
        <w:tc>
          <w:tcPr>
            <w:tcW w:w="1360" w:type="dxa"/>
            <w:shd w:val="clear" w:color="auto" w:fill="1F4E79"/>
            <w:vAlign w:val="center"/>
          </w:tcPr>
          <w:p w14:paraId="0CCF3325" w14:textId="77777777" w:rsidR="00485E1D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Marca</w:t>
            </w:r>
          </w:p>
        </w:tc>
        <w:tc>
          <w:tcPr>
            <w:tcW w:w="1247" w:type="dxa"/>
            <w:shd w:val="clear" w:color="auto" w:fill="1F4E79"/>
            <w:vAlign w:val="center"/>
          </w:tcPr>
          <w:p w14:paraId="03E9C3D3" w14:textId="77777777" w:rsidR="00485E1D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Link direto</w:t>
            </w:r>
          </w:p>
        </w:tc>
        <w:tc>
          <w:tcPr>
            <w:tcW w:w="2891" w:type="dxa"/>
            <w:shd w:val="clear" w:color="auto" w:fill="1F4E79"/>
            <w:vAlign w:val="center"/>
          </w:tcPr>
          <w:p w14:paraId="3A0A1DAA" w14:textId="77777777" w:rsidR="00485E1D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Link de afiliado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3120DC73" w14:textId="77777777" w:rsidR="00485E1D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Observação</w:t>
            </w:r>
          </w:p>
        </w:tc>
      </w:tr>
      <w:tr w:rsidR="00485E1D" w14:paraId="085A917D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6218E238" w14:textId="77777777" w:rsidR="00485E1D" w:rsidRDefault="00000000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1134" w:type="dxa"/>
            <w:vAlign w:val="center"/>
          </w:tcPr>
          <w:p w14:paraId="6FAB722E" w14:textId="77777777" w:rsidR="00485E1D" w:rsidRDefault="00000000">
            <w:pPr>
              <w:jc w:val="center"/>
            </w:pPr>
            <w:r>
              <w:rPr>
                <w:sz w:val="14"/>
              </w:rPr>
              <w:t>Mercado Livre</w:t>
            </w:r>
          </w:p>
        </w:tc>
        <w:tc>
          <w:tcPr>
            <w:tcW w:w="3742" w:type="dxa"/>
            <w:vAlign w:val="center"/>
          </w:tcPr>
          <w:p w14:paraId="1F4847DF" w14:textId="77777777" w:rsidR="00485E1D" w:rsidRDefault="00000000">
            <w:r>
              <w:rPr>
                <w:sz w:val="14"/>
              </w:rPr>
              <w:t>Tenis NIKE MD Runner 2 LW Masculino Original</w:t>
            </w:r>
          </w:p>
        </w:tc>
        <w:tc>
          <w:tcPr>
            <w:tcW w:w="1701" w:type="dxa"/>
            <w:vAlign w:val="center"/>
          </w:tcPr>
          <w:p w14:paraId="32FA04EA" w14:textId="77777777" w:rsidR="00485E1D" w:rsidRDefault="00000000">
            <w:r>
              <w:rPr>
                <w:sz w:val="14"/>
              </w:rPr>
              <w:t>Tênis masculino</w:t>
            </w:r>
          </w:p>
        </w:tc>
        <w:tc>
          <w:tcPr>
            <w:tcW w:w="1360" w:type="dxa"/>
            <w:vAlign w:val="center"/>
          </w:tcPr>
          <w:p w14:paraId="3C9B42C0" w14:textId="77777777" w:rsidR="00485E1D" w:rsidRDefault="00000000">
            <w:r>
              <w:rPr>
                <w:sz w:val="14"/>
              </w:rPr>
              <w:t>Nike</w:t>
            </w:r>
          </w:p>
        </w:tc>
        <w:tc>
          <w:tcPr>
            <w:tcW w:w="1247" w:type="dxa"/>
            <w:vAlign w:val="center"/>
          </w:tcPr>
          <w:p w14:paraId="2B5C8D01" w14:textId="77777777" w:rsidR="00485E1D" w:rsidRDefault="00485E1D">
            <w:pPr>
              <w:jc w:val="center"/>
            </w:pPr>
            <w:hyperlink r:id="rId6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2891" w:type="dxa"/>
            <w:vAlign w:val="center"/>
          </w:tcPr>
          <w:p w14:paraId="189A1D42" w14:textId="77777777" w:rsidR="00485E1D" w:rsidRDefault="00000000">
            <w:r>
              <w:rPr>
                <w:sz w:val="14"/>
              </w:rPr>
              <w:t>Cole aqui o link de afiliado</w:t>
            </w:r>
          </w:p>
        </w:tc>
        <w:tc>
          <w:tcPr>
            <w:tcW w:w="2835" w:type="dxa"/>
            <w:vAlign w:val="center"/>
          </w:tcPr>
          <w:p w14:paraId="6B6121CC" w14:textId="77777777" w:rsidR="00485E1D" w:rsidRDefault="00000000">
            <w:r>
              <w:rPr>
                <w:sz w:val="14"/>
              </w:rPr>
              <w:t>Link direto /up/MLBU. Conferir vendedor, NF/originalidade, estoque, tamanho e frete antes de divulgar.</w:t>
            </w:r>
          </w:p>
        </w:tc>
      </w:tr>
      <w:tr w:rsidR="00485E1D" w14:paraId="0BC3F887" w14:textId="77777777">
        <w:trPr>
          <w:cantSplit/>
          <w:jc w:val="center"/>
        </w:trPr>
        <w:tc>
          <w:tcPr>
            <w:tcW w:w="567" w:type="dxa"/>
            <w:shd w:val="clear" w:color="auto" w:fill="F7F9FB"/>
            <w:vAlign w:val="center"/>
          </w:tcPr>
          <w:p w14:paraId="158C1DFD" w14:textId="77777777" w:rsidR="00485E1D" w:rsidRDefault="00000000"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1134" w:type="dxa"/>
            <w:shd w:val="clear" w:color="auto" w:fill="F7F9FB"/>
            <w:vAlign w:val="center"/>
          </w:tcPr>
          <w:p w14:paraId="3B672184" w14:textId="77777777" w:rsidR="00485E1D" w:rsidRDefault="00000000">
            <w:pPr>
              <w:jc w:val="center"/>
            </w:pPr>
            <w:r>
              <w:rPr>
                <w:sz w:val="14"/>
              </w:rPr>
              <w:t>Mercado Livre</w:t>
            </w:r>
          </w:p>
        </w:tc>
        <w:tc>
          <w:tcPr>
            <w:tcW w:w="3742" w:type="dxa"/>
            <w:shd w:val="clear" w:color="auto" w:fill="F7F9FB"/>
            <w:vAlign w:val="center"/>
          </w:tcPr>
          <w:p w14:paraId="7E7D9E0A" w14:textId="77777777" w:rsidR="00485E1D" w:rsidRDefault="00000000">
            <w:r>
              <w:rPr>
                <w:sz w:val="14"/>
              </w:rPr>
              <w:t>Tenis Adidas Feminino Courtjam Control 3 Original</w:t>
            </w:r>
          </w:p>
        </w:tc>
        <w:tc>
          <w:tcPr>
            <w:tcW w:w="1701" w:type="dxa"/>
            <w:shd w:val="clear" w:color="auto" w:fill="F7F9FB"/>
            <w:vAlign w:val="center"/>
          </w:tcPr>
          <w:p w14:paraId="3424E4B6" w14:textId="77777777" w:rsidR="00485E1D" w:rsidRDefault="00000000">
            <w:r>
              <w:rPr>
                <w:sz w:val="14"/>
              </w:rPr>
              <w:t>Tênis feminino</w:t>
            </w:r>
          </w:p>
        </w:tc>
        <w:tc>
          <w:tcPr>
            <w:tcW w:w="1360" w:type="dxa"/>
            <w:shd w:val="clear" w:color="auto" w:fill="F7F9FB"/>
            <w:vAlign w:val="center"/>
          </w:tcPr>
          <w:p w14:paraId="0666F65C" w14:textId="77777777" w:rsidR="00485E1D" w:rsidRDefault="00000000">
            <w:r>
              <w:rPr>
                <w:sz w:val="14"/>
              </w:rPr>
              <w:t>Adidas</w:t>
            </w:r>
          </w:p>
        </w:tc>
        <w:tc>
          <w:tcPr>
            <w:tcW w:w="1247" w:type="dxa"/>
            <w:shd w:val="clear" w:color="auto" w:fill="F7F9FB"/>
            <w:vAlign w:val="center"/>
          </w:tcPr>
          <w:p w14:paraId="3705CB8A" w14:textId="77777777" w:rsidR="00485E1D" w:rsidRDefault="00485E1D">
            <w:pPr>
              <w:jc w:val="center"/>
            </w:pPr>
            <w:hyperlink r:id="rId7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2891" w:type="dxa"/>
            <w:shd w:val="clear" w:color="auto" w:fill="F7F9FB"/>
            <w:vAlign w:val="center"/>
          </w:tcPr>
          <w:p w14:paraId="745E35BC" w14:textId="6D5C9500" w:rsidR="00485E1D" w:rsidRDefault="00590830">
            <w:hyperlink r:id="rId8" w:history="1">
              <w:r w:rsidRPr="00392B6A">
                <w:rPr>
                  <w:rStyle w:val="Hyperlink"/>
                  <w:sz w:val="14"/>
                </w:rPr>
                <w:t>https://meli.la/1EtFuq9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shd w:val="clear" w:color="auto" w:fill="F7F9FB"/>
            <w:vAlign w:val="center"/>
          </w:tcPr>
          <w:p w14:paraId="5D406DDF" w14:textId="77777777" w:rsidR="00485E1D" w:rsidRDefault="00000000">
            <w:r>
              <w:rPr>
                <w:sz w:val="14"/>
              </w:rPr>
              <w:t>Link direto /up/MLBU. Conferir vendedor, NF/originalidade, estoque, tamanho e frete antes de divulgar.</w:t>
            </w:r>
          </w:p>
        </w:tc>
      </w:tr>
      <w:tr w:rsidR="00485E1D" w14:paraId="07163187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782217D3" w14:textId="77777777" w:rsidR="00485E1D" w:rsidRDefault="00000000"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w="1134" w:type="dxa"/>
            <w:vAlign w:val="center"/>
          </w:tcPr>
          <w:p w14:paraId="4EF8F01D" w14:textId="77777777" w:rsidR="00485E1D" w:rsidRDefault="00000000">
            <w:pPr>
              <w:jc w:val="center"/>
            </w:pPr>
            <w:r>
              <w:rPr>
                <w:sz w:val="14"/>
              </w:rPr>
              <w:t>Mercado Livre</w:t>
            </w:r>
          </w:p>
        </w:tc>
        <w:tc>
          <w:tcPr>
            <w:tcW w:w="3742" w:type="dxa"/>
            <w:vAlign w:val="center"/>
          </w:tcPr>
          <w:p w14:paraId="3F20691E" w14:textId="77777777" w:rsidR="00485E1D" w:rsidRDefault="00000000">
            <w:r>
              <w:rPr>
                <w:sz w:val="14"/>
              </w:rPr>
              <w:t>Tenis Olympikus Corre 4 Marrom Unissex Corrida Original</w:t>
            </w:r>
          </w:p>
        </w:tc>
        <w:tc>
          <w:tcPr>
            <w:tcW w:w="1701" w:type="dxa"/>
            <w:vAlign w:val="center"/>
          </w:tcPr>
          <w:p w14:paraId="596D82E8" w14:textId="77777777" w:rsidR="00485E1D" w:rsidRDefault="00000000">
            <w:r>
              <w:rPr>
                <w:sz w:val="14"/>
              </w:rPr>
              <w:t>Tênis corrida</w:t>
            </w:r>
          </w:p>
        </w:tc>
        <w:tc>
          <w:tcPr>
            <w:tcW w:w="1360" w:type="dxa"/>
            <w:vAlign w:val="center"/>
          </w:tcPr>
          <w:p w14:paraId="5943E468" w14:textId="77777777" w:rsidR="00485E1D" w:rsidRDefault="00000000">
            <w:r>
              <w:rPr>
                <w:sz w:val="14"/>
              </w:rPr>
              <w:t>Olympikus</w:t>
            </w:r>
          </w:p>
        </w:tc>
        <w:tc>
          <w:tcPr>
            <w:tcW w:w="1247" w:type="dxa"/>
            <w:vAlign w:val="center"/>
          </w:tcPr>
          <w:p w14:paraId="1C9E59BA" w14:textId="77777777" w:rsidR="00485E1D" w:rsidRDefault="00485E1D">
            <w:pPr>
              <w:jc w:val="center"/>
            </w:pPr>
            <w:hyperlink r:id="rId9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2891" w:type="dxa"/>
            <w:vAlign w:val="center"/>
          </w:tcPr>
          <w:p w14:paraId="01E4F649" w14:textId="57EFE176" w:rsidR="00485E1D" w:rsidRDefault="00590830">
            <w:hyperlink r:id="rId10" w:history="1">
              <w:r w:rsidRPr="00392B6A">
                <w:rPr>
                  <w:rStyle w:val="Hyperlink"/>
                  <w:sz w:val="14"/>
                </w:rPr>
                <w:t>https://meli.la/1CJaiai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47C90D76" w14:textId="77777777" w:rsidR="00485E1D" w:rsidRDefault="00000000">
            <w:r>
              <w:rPr>
                <w:sz w:val="14"/>
              </w:rPr>
              <w:t>Link direto /up/MLBU. Conferir vendedor, NF/originalidade, estoque, tamanho e frete antes de divulgar.</w:t>
            </w:r>
          </w:p>
        </w:tc>
      </w:tr>
      <w:tr w:rsidR="00485E1D" w14:paraId="45BB9E0A" w14:textId="77777777">
        <w:trPr>
          <w:cantSplit/>
          <w:jc w:val="center"/>
        </w:trPr>
        <w:tc>
          <w:tcPr>
            <w:tcW w:w="567" w:type="dxa"/>
            <w:shd w:val="clear" w:color="auto" w:fill="F7F9FB"/>
            <w:vAlign w:val="center"/>
          </w:tcPr>
          <w:p w14:paraId="7976C15C" w14:textId="77777777" w:rsidR="00485E1D" w:rsidRDefault="00000000">
            <w:pPr>
              <w:jc w:val="center"/>
            </w:pPr>
            <w:r>
              <w:rPr>
                <w:sz w:val="14"/>
              </w:rPr>
              <w:t>4</w:t>
            </w:r>
          </w:p>
        </w:tc>
        <w:tc>
          <w:tcPr>
            <w:tcW w:w="1134" w:type="dxa"/>
            <w:shd w:val="clear" w:color="auto" w:fill="F7F9FB"/>
            <w:vAlign w:val="center"/>
          </w:tcPr>
          <w:p w14:paraId="5BE4E4E6" w14:textId="77777777" w:rsidR="00485E1D" w:rsidRDefault="00000000">
            <w:pPr>
              <w:jc w:val="center"/>
            </w:pPr>
            <w:r>
              <w:rPr>
                <w:sz w:val="14"/>
              </w:rPr>
              <w:t>Mercado Livre</w:t>
            </w:r>
          </w:p>
        </w:tc>
        <w:tc>
          <w:tcPr>
            <w:tcW w:w="3742" w:type="dxa"/>
            <w:shd w:val="clear" w:color="auto" w:fill="F7F9FB"/>
            <w:vAlign w:val="center"/>
          </w:tcPr>
          <w:p w14:paraId="772E3CC5" w14:textId="77777777" w:rsidR="00485E1D" w:rsidRDefault="00000000">
            <w:r>
              <w:rPr>
                <w:sz w:val="14"/>
              </w:rPr>
              <w:t>Tenis FILA Venture Tracer 2 Masculino Confortavel Original</w:t>
            </w:r>
          </w:p>
        </w:tc>
        <w:tc>
          <w:tcPr>
            <w:tcW w:w="1701" w:type="dxa"/>
            <w:shd w:val="clear" w:color="auto" w:fill="F7F9FB"/>
            <w:vAlign w:val="center"/>
          </w:tcPr>
          <w:p w14:paraId="43DE3D04" w14:textId="77777777" w:rsidR="00485E1D" w:rsidRDefault="00000000">
            <w:r>
              <w:rPr>
                <w:sz w:val="14"/>
              </w:rPr>
              <w:t>Tênis masculino</w:t>
            </w:r>
          </w:p>
        </w:tc>
        <w:tc>
          <w:tcPr>
            <w:tcW w:w="1360" w:type="dxa"/>
            <w:shd w:val="clear" w:color="auto" w:fill="F7F9FB"/>
            <w:vAlign w:val="center"/>
          </w:tcPr>
          <w:p w14:paraId="3FD78836" w14:textId="77777777" w:rsidR="00485E1D" w:rsidRDefault="00000000">
            <w:r>
              <w:rPr>
                <w:sz w:val="14"/>
              </w:rPr>
              <w:t>Fila</w:t>
            </w:r>
          </w:p>
        </w:tc>
        <w:tc>
          <w:tcPr>
            <w:tcW w:w="1247" w:type="dxa"/>
            <w:shd w:val="clear" w:color="auto" w:fill="F7F9FB"/>
            <w:vAlign w:val="center"/>
          </w:tcPr>
          <w:p w14:paraId="4A915D94" w14:textId="77777777" w:rsidR="00485E1D" w:rsidRDefault="00485E1D">
            <w:pPr>
              <w:jc w:val="center"/>
            </w:pPr>
            <w:hyperlink r:id="rId11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2891" w:type="dxa"/>
            <w:shd w:val="clear" w:color="auto" w:fill="F7F9FB"/>
            <w:vAlign w:val="center"/>
          </w:tcPr>
          <w:p w14:paraId="45BFC810" w14:textId="0008DBCE" w:rsidR="00485E1D" w:rsidRDefault="00590830">
            <w:hyperlink r:id="rId12" w:history="1">
              <w:r w:rsidRPr="00392B6A">
                <w:rPr>
                  <w:rStyle w:val="Hyperlink"/>
                  <w:sz w:val="14"/>
                </w:rPr>
                <w:t>https://meli.la/1Hrjo7i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shd w:val="clear" w:color="auto" w:fill="F7F9FB"/>
            <w:vAlign w:val="center"/>
          </w:tcPr>
          <w:p w14:paraId="696AEAB9" w14:textId="77777777" w:rsidR="00485E1D" w:rsidRDefault="00000000">
            <w:r>
              <w:rPr>
                <w:sz w:val="14"/>
              </w:rPr>
              <w:t>Link direto /up/MLBU. Conferir vendedor, NF/originalidade, estoque, tamanho e frete antes de divulgar.</w:t>
            </w:r>
          </w:p>
        </w:tc>
      </w:tr>
      <w:tr w:rsidR="00485E1D" w14:paraId="35077E7A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49AAAF83" w14:textId="40F96FC9" w:rsidR="00485E1D" w:rsidRDefault="00485E1D">
            <w:pPr>
              <w:jc w:val="center"/>
            </w:pPr>
          </w:p>
        </w:tc>
        <w:tc>
          <w:tcPr>
            <w:tcW w:w="1134" w:type="dxa"/>
            <w:vAlign w:val="center"/>
          </w:tcPr>
          <w:p w14:paraId="341C122D" w14:textId="67339574" w:rsidR="00485E1D" w:rsidRDefault="00485E1D">
            <w:pPr>
              <w:jc w:val="center"/>
            </w:pPr>
          </w:p>
        </w:tc>
        <w:tc>
          <w:tcPr>
            <w:tcW w:w="3742" w:type="dxa"/>
            <w:vAlign w:val="center"/>
          </w:tcPr>
          <w:p w14:paraId="33F21D2B" w14:textId="0FFFE652" w:rsidR="00485E1D" w:rsidRDefault="00485E1D"/>
        </w:tc>
        <w:tc>
          <w:tcPr>
            <w:tcW w:w="1701" w:type="dxa"/>
            <w:vAlign w:val="center"/>
          </w:tcPr>
          <w:p w14:paraId="6A55C5C6" w14:textId="6ABDD777" w:rsidR="00485E1D" w:rsidRDefault="00485E1D"/>
        </w:tc>
        <w:tc>
          <w:tcPr>
            <w:tcW w:w="1360" w:type="dxa"/>
            <w:vAlign w:val="center"/>
          </w:tcPr>
          <w:p w14:paraId="77911DE2" w14:textId="1A953FD0" w:rsidR="00485E1D" w:rsidRDefault="00485E1D"/>
        </w:tc>
        <w:tc>
          <w:tcPr>
            <w:tcW w:w="1247" w:type="dxa"/>
            <w:vAlign w:val="center"/>
          </w:tcPr>
          <w:p w14:paraId="153468F5" w14:textId="73157E25" w:rsidR="00485E1D" w:rsidRDefault="00485E1D">
            <w:pPr>
              <w:jc w:val="center"/>
            </w:pPr>
          </w:p>
        </w:tc>
        <w:tc>
          <w:tcPr>
            <w:tcW w:w="2891" w:type="dxa"/>
            <w:vAlign w:val="center"/>
          </w:tcPr>
          <w:p w14:paraId="16AB2A3E" w14:textId="046A0A30" w:rsidR="00485E1D" w:rsidRDefault="00485E1D"/>
        </w:tc>
        <w:tc>
          <w:tcPr>
            <w:tcW w:w="2835" w:type="dxa"/>
            <w:vAlign w:val="center"/>
          </w:tcPr>
          <w:p w14:paraId="3F803895" w14:textId="34F3B4C0" w:rsidR="00485E1D" w:rsidRDefault="00485E1D"/>
        </w:tc>
      </w:tr>
      <w:tr w:rsidR="00485E1D" w14:paraId="6FD2CE7B" w14:textId="77777777">
        <w:trPr>
          <w:cantSplit/>
          <w:jc w:val="center"/>
        </w:trPr>
        <w:tc>
          <w:tcPr>
            <w:tcW w:w="567" w:type="dxa"/>
            <w:shd w:val="clear" w:color="auto" w:fill="F7F9FB"/>
            <w:vAlign w:val="center"/>
          </w:tcPr>
          <w:p w14:paraId="7B8BD9B2" w14:textId="77777777" w:rsidR="00485E1D" w:rsidRDefault="00000000">
            <w:pPr>
              <w:jc w:val="center"/>
            </w:pPr>
            <w:r>
              <w:rPr>
                <w:sz w:val="14"/>
              </w:rPr>
              <w:t>6</w:t>
            </w:r>
          </w:p>
        </w:tc>
        <w:tc>
          <w:tcPr>
            <w:tcW w:w="1134" w:type="dxa"/>
            <w:shd w:val="clear" w:color="auto" w:fill="F7F9FB"/>
            <w:vAlign w:val="center"/>
          </w:tcPr>
          <w:p w14:paraId="3F2B7787" w14:textId="77777777" w:rsidR="00485E1D" w:rsidRDefault="00000000">
            <w:pPr>
              <w:jc w:val="center"/>
            </w:pPr>
            <w:r>
              <w:rPr>
                <w:sz w:val="14"/>
              </w:rPr>
              <w:t>Mercado Livre</w:t>
            </w:r>
          </w:p>
        </w:tc>
        <w:tc>
          <w:tcPr>
            <w:tcW w:w="3742" w:type="dxa"/>
            <w:shd w:val="clear" w:color="auto" w:fill="F7F9FB"/>
            <w:vAlign w:val="center"/>
          </w:tcPr>
          <w:p w14:paraId="0195453F" w14:textId="77777777" w:rsidR="00485E1D" w:rsidRDefault="00000000">
            <w:r>
              <w:rPr>
                <w:sz w:val="14"/>
              </w:rPr>
              <w:t>Tenis Adidas Unissex Grand Court Base 20 Simp Original</w:t>
            </w:r>
          </w:p>
        </w:tc>
        <w:tc>
          <w:tcPr>
            <w:tcW w:w="1701" w:type="dxa"/>
            <w:shd w:val="clear" w:color="auto" w:fill="F7F9FB"/>
            <w:vAlign w:val="center"/>
          </w:tcPr>
          <w:p w14:paraId="568E3523" w14:textId="77777777" w:rsidR="00485E1D" w:rsidRDefault="00000000">
            <w:r>
              <w:rPr>
                <w:sz w:val="14"/>
              </w:rPr>
              <w:t>Tênis</w:t>
            </w:r>
          </w:p>
        </w:tc>
        <w:tc>
          <w:tcPr>
            <w:tcW w:w="1360" w:type="dxa"/>
            <w:shd w:val="clear" w:color="auto" w:fill="F7F9FB"/>
            <w:vAlign w:val="center"/>
          </w:tcPr>
          <w:p w14:paraId="289962D9" w14:textId="77777777" w:rsidR="00485E1D" w:rsidRDefault="00000000">
            <w:r>
              <w:rPr>
                <w:sz w:val="14"/>
              </w:rPr>
              <w:t>Adidas</w:t>
            </w:r>
          </w:p>
        </w:tc>
        <w:tc>
          <w:tcPr>
            <w:tcW w:w="1247" w:type="dxa"/>
            <w:shd w:val="clear" w:color="auto" w:fill="F7F9FB"/>
            <w:vAlign w:val="center"/>
          </w:tcPr>
          <w:p w14:paraId="1F71E9B0" w14:textId="77777777" w:rsidR="00485E1D" w:rsidRDefault="00485E1D">
            <w:pPr>
              <w:jc w:val="center"/>
            </w:pPr>
            <w:hyperlink r:id="rId13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2891" w:type="dxa"/>
            <w:shd w:val="clear" w:color="auto" w:fill="F7F9FB"/>
            <w:vAlign w:val="center"/>
          </w:tcPr>
          <w:p w14:paraId="701ECA05" w14:textId="0E0D44FB" w:rsidR="00485E1D" w:rsidRDefault="00590830">
            <w:hyperlink r:id="rId14" w:history="1">
              <w:r w:rsidRPr="00392B6A">
                <w:rPr>
                  <w:rStyle w:val="Hyperlink"/>
                  <w:sz w:val="14"/>
                </w:rPr>
                <w:t>https://meli.la/2nMCCyK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shd w:val="clear" w:color="auto" w:fill="F7F9FB"/>
            <w:vAlign w:val="center"/>
          </w:tcPr>
          <w:p w14:paraId="68390DC9" w14:textId="77777777" w:rsidR="00485E1D" w:rsidRDefault="00000000">
            <w:r>
              <w:rPr>
                <w:sz w:val="14"/>
              </w:rPr>
              <w:t>Link direto /up/MLBU. Conferir vendedor, NF/originalidade, estoque, tamanho e frete antes de divulgar.</w:t>
            </w:r>
          </w:p>
        </w:tc>
      </w:tr>
      <w:tr w:rsidR="00485E1D" w14:paraId="6FA9C212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05482532" w14:textId="72D01CF4" w:rsidR="00485E1D" w:rsidRDefault="00485E1D">
            <w:pPr>
              <w:jc w:val="center"/>
            </w:pPr>
          </w:p>
        </w:tc>
        <w:tc>
          <w:tcPr>
            <w:tcW w:w="1134" w:type="dxa"/>
            <w:vAlign w:val="center"/>
          </w:tcPr>
          <w:p w14:paraId="3BC7A0D8" w14:textId="695812A4" w:rsidR="00485E1D" w:rsidRDefault="00485E1D">
            <w:pPr>
              <w:jc w:val="center"/>
            </w:pPr>
          </w:p>
        </w:tc>
        <w:tc>
          <w:tcPr>
            <w:tcW w:w="3742" w:type="dxa"/>
            <w:vAlign w:val="center"/>
          </w:tcPr>
          <w:p w14:paraId="7472425A" w14:textId="0B236EA3" w:rsidR="00485E1D" w:rsidRDefault="00485E1D"/>
        </w:tc>
        <w:tc>
          <w:tcPr>
            <w:tcW w:w="1701" w:type="dxa"/>
            <w:vAlign w:val="center"/>
          </w:tcPr>
          <w:p w14:paraId="5E686643" w14:textId="697D689E" w:rsidR="00485E1D" w:rsidRDefault="00485E1D"/>
        </w:tc>
        <w:tc>
          <w:tcPr>
            <w:tcW w:w="1360" w:type="dxa"/>
            <w:vAlign w:val="center"/>
          </w:tcPr>
          <w:p w14:paraId="66280403" w14:textId="45625C58" w:rsidR="00485E1D" w:rsidRDefault="00485E1D"/>
        </w:tc>
        <w:tc>
          <w:tcPr>
            <w:tcW w:w="1247" w:type="dxa"/>
            <w:vAlign w:val="center"/>
          </w:tcPr>
          <w:p w14:paraId="282EC19B" w14:textId="27E633EA" w:rsidR="00485E1D" w:rsidRDefault="00485E1D">
            <w:pPr>
              <w:jc w:val="center"/>
            </w:pPr>
          </w:p>
        </w:tc>
        <w:tc>
          <w:tcPr>
            <w:tcW w:w="2891" w:type="dxa"/>
            <w:vAlign w:val="center"/>
          </w:tcPr>
          <w:p w14:paraId="24C61AF9" w14:textId="4F4F1505" w:rsidR="00485E1D" w:rsidRDefault="00485E1D"/>
        </w:tc>
        <w:tc>
          <w:tcPr>
            <w:tcW w:w="2835" w:type="dxa"/>
            <w:vAlign w:val="center"/>
          </w:tcPr>
          <w:p w14:paraId="5F0576C1" w14:textId="3A043AC3" w:rsidR="00485E1D" w:rsidRDefault="00485E1D"/>
        </w:tc>
      </w:tr>
      <w:tr w:rsidR="00485E1D" w14:paraId="05D1A038" w14:textId="77777777">
        <w:trPr>
          <w:cantSplit/>
          <w:jc w:val="center"/>
        </w:trPr>
        <w:tc>
          <w:tcPr>
            <w:tcW w:w="567" w:type="dxa"/>
            <w:shd w:val="clear" w:color="auto" w:fill="F7F9FB"/>
            <w:vAlign w:val="center"/>
          </w:tcPr>
          <w:p w14:paraId="5E872552" w14:textId="77777777" w:rsidR="00485E1D" w:rsidRDefault="00000000">
            <w:pPr>
              <w:jc w:val="center"/>
            </w:pPr>
            <w:r>
              <w:rPr>
                <w:sz w:val="14"/>
              </w:rPr>
              <w:t>8</w:t>
            </w:r>
          </w:p>
        </w:tc>
        <w:tc>
          <w:tcPr>
            <w:tcW w:w="1134" w:type="dxa"/>
            <w:shd w:val="clear" w:color="auto" w:fill="F7F9FB"/>
            <w:vAlign w:val="center"/>
          </w:tcPr>
          <w:p w14:paraId="01AFB381" w14:textId="77777777" w:rsidR="00485E1D" w:rsidRDefault="00000000">
            <w:pPr>
              <w:jc w:val="center"/>
            </w:pPr>
            <w:r>
              <w:rPr>
                <w:sz w:val="14"/>
              </w:rPr>
              <w:t>Mercado Livre</w:t>
            </w:r>
          </w:p>
        </w:tc>
        <w:tc>
          <w:tcPr>
            <w:tcW w:w="3742" w:type="dxa"/>
            <w:shd w:val="clear" w:color="auto" w:fill="F7F9FB"/>
            <w:vAlign w:val="center"/>
          </w:tcPr>
          <w:p w14:paraId="4C8600E1" w14:textId="77777777" w:rsidR="00485E1D" w:rsidRDefault="00000000">
            <w:r>
              <w:rPr>
                <w:sz w:val="14"/>
              </w:rPr>
              <w:t>Tenis FILA Recovery Masculino Esportivo Preto Original</w:t>
            </w:r>
          </w:p>
        </w:tc>
        <w:tc>
          <w:tcPr>
            <w:tcW w:w="1701" w:type="dxa"/>
            <w:shd w:val="clear" w:color="auto" w:fill="F7F9FB"/>
            <w:vAlign w:val="center"/>
          </w:tcPr>
          <w:p w14:paraId="4BDC873D" w14:textId="77777777" w:rsidR="00485E1D" w:rsidRDefault="00000000">
            <w:r>
              <w:rPr>
                <w:sz w:val="14"/>
              </w:rPr>
              <w:t>Tênis masculino</w:t>
            </w:r>
          </w:p>
        </w:tc>
        <w:tc>
          <w:tcPr>
            <w:tcW w:w="1360" w:type="dxa"/>
            <w:shd w:val="clear" w:color="auto" w:fill="F7F9FB"/>
            <w:vAlign w:val="center"/>
          </w:tcPr>
          <w:p w14:paraId="663D1549" w14:textId="77777777" w:rsidR="00485E1D" w:rsidRDefault="00000000">
            <w:r>
              <w:rPr>
                <w:sz w:val="14"/>
              </w:rPr>
              <w:t>Fila</w:t>
            </w:r>
          </w:p>
        </w:tc>
        <w:tc>
          <w:tcPr>
            <w:tcW w:w="1247" w:type="dxa"/>
            <w:shd w:val="clear" w:color="auto" w:fill="F7F9FB"/>
            <w:vAlign w:val="center"/>
          </w:tcPr>
          <w:p w14:paraId="50668176" w14:textId="77777777" w:rsidR="00485E1D" w:rsidRDefault="00485E1D">
            <w:pPr>
              <w:jc w:val="center"/>
            </w:pPr>
            <w:hyperlink r:id="rId15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2891" w:type="dxa"/>
            <w:shd w:val="clear" w:color="auto" w:fill="F7F9FB"/>
            <w:vAlign w:val="center"/>
          </w:tcPr>
          <w:p w14:paraId="078173F2" w14:textId="20048A73" w:rsidR="00485E1D" w:rsidRDefault="00223469">
            <w:hyperlink r:id="rId16" w:history="1">
              <w:r w:rsidRPr="003E1FEC">
                <w:rPr>
                  <w:rStyle w:val="Hyperlink"/>
                  <w:sz w:val="14"/>
                </w:rPr>
                <w:t>https://meli.la/2LqEcnR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shd w:val="clear" w:color="auto" w:fill="F7F9FB"/>
            <w:vAlign w:val="center"/>
          </w:tcPr>
          <w:p w14:paraId="0C49C9DB" w14:textId="77777777" w:rsidR="00485E1D" w:rsidRDefault="00000000">
            <w:r>
              <w:rPr>
                <w:sz w:val="14"/>
              </w:rPr>
              <w:t>Link direto /up/MLBU. Conferir vendedor, NF/originalidade, estoque, tamanho e frete antes de divulgar.</w:t>
            </w:r>
          </w:p>
        </w:tc>
      </w:tr>
      <w:tr w:rsidR="00485E1D" w14:paraId="508A8A16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55FC26A9" w14:textId="77777777" w:rsidR="00485E1D" w:rsidRDefault="00000000">
            <w:pPr>
              <w:jc w:val="center"/>
            </w:pPr>
            <w:r>
              <w:rPr>
                <w:sz w:val="14"/>
              </w:rPr>
              <w:t>9</w:t>
            </w:r>
          </w:p>
        </w:tc>
        <w:tc>
          <w:tcPr>
            <w:tcW w:w="1134" w:type="dxa"/>
            <w:vAlign w:val="center"/>
          </w:tcPr>
          <w:p w14:paraId="45640294" w14:textId="77777777" w:rsidR="00485E1D" w:rsidRDefault="00000000">
            <w:pPr>
              <w:jc w:val="center"/>
            </w:pPr>
            <w:r>
              <w:rPr>
                <w:sz w:val="14"/>
              </w:rPr>
              <w:t>Mercado Livre</w:t>
            </w:r>
          </w:p>
        </w:tc>
        <w:tc>
          <w:tcPr>
            <w:tcW w:w="3742" w:type="dxa"/>
            <w:vAlign w:val="center"/>
          </w:tcPr>
          <w:p w14:paraId="28C3B1CC" w14:textId="77777777" w:rsidR="00485E1D" w:rsidRDefault="00000000">
            <w:r>
              <w:rPr>
                <w:sz w:val="14"/>
              </w:rPr>
              <w:t>Tenis NIKE SB Fokus Masculino Azuldourado Original 749477</w:t>
            </w:r>
          </w:p>
        </w:tc>
        <w:tc>
          <w:tcPr>
            <w:tcW w:w="1701" w:type="dxa"/>
            <w:vAlign w:val="center"/>
          </w:tcPr>
          <w:p w14:paraId="7688A444" w14:textId="77777777" w:rsidR="00485E1D" w:rsidRDefault="00000000">
            <w:r>
              <w:rPr>
                <w:sz w:val="14"/>
              </w:rPr>
              <w:t>Tênis masculino</w:t>
            </w:r>
          </w:p>
        </w:tc>
        <w:tc>
          <w:tcPr>
            <w:tcW w:w="1360" w:type="dxa"/>
            <w:vAlign w:val="center"/>
          </w:tcPr>
          <w:p w14:paraId="7312B7A4" w14:textId="77777777" w:rsidR="00485E1D" w:rsidRDefault="00000000">
            <w:r>
              <w:rPr>
                <w:sz w:val="14"/>
              </w:rPr>
              <w:t>Nike</w:t>
            </w:r>
          </w:p>
        </w:tc>
        <w:tc>
          <w:tcPr>
            <w:tcW w:w="1247" w:type="dxa"/>
            <w:vAlign w:val="center"/>
          </w:tcPr>
          <w:p w14:paraId="301C00FF" w14:textId="77777777" w:rsidR="00485E1D" w:rsidRDefault="00485E1D">
            <w:pPr>
              <w:jc w:val="center"/>
            </w:pPr>
            <w:hyperlink r:id="rId17">
              <w:r>
                <w:rPr>
                  <w:color w:val="0563C1"/>
                  <w:u w:val="single"/>
                </w:rPr>
                <w:t>Ab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i</w:t>
              </w:r>
              <w:r>
                <w:rPr>
                  <w:color w:val="0563C1"/>
                  <w:u w:val="single"/>
                </w:rPr>
                <w:t>r produto</w:t>
              </w:r>
            </w:hyperlink>
          </w:p>
        </w:tc>
        <w:tc>
          <w:tcPr>
            <w:tcW w:w="2891" w:type="dxa"/>
            <w:vAlign w:val="center"/>
          </w:tcPr>
          <w:p w14:paraId="3D5EF833" w14:textId="0568C72E" w:rsidR="00485E1D" w:rsidRDefault="00223469">
            <w:hyperlink r:id="rId18" w:history="1">
              <w:r w:rsidRPr="003E1FEC">
                <w:rPr>
                  <w:rStyle w:val="Hyperlink"/>
                  <w:sz w:val="14"/>
                </w:rPr>
                <w:t>https://meli.la/2cs8dqF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7F6493E4" w14:textId="77777777" w:rsidR="00485E1D" w:rsidRDefault="00000000">
            <w:r>
              <w:rPr>
                <w:sz w:val="14"/>
              </w:rPr>
              <w:t>Link direto /up/MLBU. Conferir vendedor, NF/originalidade, estoque, tamanho e frete antes de divulgar.</w:t>
            </w:r>
          </w:p>
        </w:tc>
      </w:tr>
      <w:tr w:rsidR="00485E1D" w14:paraId="2CBC9CEE" w14:textId="77777777">
        <w:trPr>
          <w:cantSplit/>
          <w:jc w:val="center"/>
        </w:trPr>
        <w:tc>
          <w:tcPr>
            <w:tcW w:w="567" w:type="dxa"/>
            <w:shd w:val="clear" w:color="auto" w:fill="F7F9FB"/>
            <w:vAlign w:val="center"/>
          </w:tcPr>
          <w:p w14:paraId="6DE05C5C" w14:textId="77777777" w:rsidR="00485E1D" w:rsidRDefault="00000000">
            <w:pPr>
              <w:jc w:val="center"/>
            </w:pPr>
            <w:r>
              <w:rPr>
                <w:sz w:val="14"/>
              </w:rPr>
              <w:t>10</w:t>
            </w:r>
          </w:p>
        </w:tc>
        <w:tc>
          <w:tcPr>
            <w:tcW w:w="1134" w:type="dxa"/>
            <w:shd w:val="clear" w:color="auto" w:fill="F7F9FB"/>
            <w:vAlign w:val="center"/>
          </w:tcPr>
          <w:p w14:paraId="5344249D" w14:textId="77777777" w:rsidR="00485E1D" w:rsidRDefault="00000000">
            <w:pPr>
              <w:jc w:val="center"/>
            </w:pPr>
            <w:r>
              <w:rPr>
                <w:sz w:val="14"/>
              </w:rPr>
              <w:t>Mercado Livre</w:t>
            </w:r>
          </w:p>
        </w:tc>
        <w:tc>
          <w:tcPr>
            <w:tcW w:w="3742" w:type="dxa"/>
            <w:shd w:val="clear" w:color="auto" w:fill="F7F9FB"/>
            <w:vAlign w:val="center"/>
          </w:tcPr>
          <w:p w14:paraId="783D8A27" w14:textId="77777777" w:rsidR="00485E1D" w:rsidRDefault="00000000">
            <w:r>
              <w:rPr>
                <w:sz w:val="14"/>
              </w:rPr>
              <w:t>Tenis Adidas Feminino Grand Court Base 30 Original</w:t>
            </w:r>
          </w:p>
        </w:tc>
        <w:tc>
          <w:tcPr>
            <w:tcW w:w="1701" w:type="dxa"/>
            <w:shd w:val="clear" w:color="auto" w:fill="F7F9FB"/>
            <w:vAlign w:val="center"/>
          </w:tcPr>
          <w:p w14:paraId="6BE9E251" w14:textId="77777777" w:rsidR="00485E1D" w:rsidRDefault="00000000">
            <w:r>
              <w:rPr>
                <w:sz w:val="14"/>
              </w:rPr>
              <w:t>Tênis feminino</w:t>
            </w:r>
          </w:p>
        </w:tc>
        <w:tc>
          <w:tcPr>
            <w:tcW w:w="1360" w:type="dxa"/>
            <w:shd w:val="clear" w:color="auto" w:fill="F7F9FB"/>
            <w:vAlign w:val="center"/>
          </w:tcPr>
          <w:p w14:paraId="069C29DA" w14:textId="77777777" w:rsidR="00485E1D" w:rsidRDefault="00000000">
            <w:r>
              <w:rPr>
                <w:sz w:val="14"/>
              </w:rPr>
              <w:t>Adidas</w:t>
            </w:r>
          </w:p>
        </w:tc>
        <w:tc>
          <w:tcPr>
            <w:tcW w:w="1247" w:type="dxa"/>
            <w:shd w:val="clear" w:color="auto" w:fill="F7F9FB"/>
            <w:vAlign w:val="center"/>
          </w:tcPr>
          <w:p w14:paraId="2FFE3D61" w14:textId="77777777" w:rsidR="00485E1D" w:rsidRDefault="00485E1D">
            <w:pPr>
              <w:jc w:val="center"/>
            </w:pPr>
            <w:hyperlink r:id="rId19">
              <w:r>
                <w:rPr>
                  <w:color w:val="0563C1"/>
                  <w:u w:val="single"/>
                </w:rPr>
                <w:t>Abr</w:t>
              </w:r>
              <w:r>
                <w:rPr>
                  <w:color w:val="0563C1"/>
                  <w:u w:val="single"/>
                </w:rPr>
                <w:t>i</w:t>
              </w:r>
              <w:r>
                <w:rPr>
                  <w:color w:val="0563C1"/>
                  <w:u w:val="single"/>
                </w:rPr>
                <w:t>r produto</w:t>
              </w:r>
            </w:hyperlink>
          </w:p>
        </w:tc>
        <w:tc>
          <w:tcPr>
            <w:tcW w:w="2891" w:type="dxa"/>
            <w:shd w:val="clear" w:color="auto" w:fill="F7F9FB"/>
            <w:vAlign w:val="center"/>
          </w:tcPr>
          <w:p w14:paraId="47857A05" w14:textId="4122B1F6" w:rsidR="00485E1D" w:rsidRDefault="00223469">
            <w:hyperlink r:id="rId20" w:history="1">
              <w:r w:rsidRPr="003E1FEC">
                <w:rPr>
                  <w:rStyle w:val="Hyperlink"/>
                  <w:sz w:val="14"/>
                </w:rPr>
                <w:t>https://meli.la/1xzREh7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shd w:val="clear" w:color="auto" w:fill="F7F9FB"/>
            <w:vAlign w:val="center"/>
          </w:tcPr>
          <w:p w14:paraId="66A6EC1A" w14:textId="77777777" w:rsidR="00485E1D" w:rsidRDefault="00000000">
            <w:r>
              <w:rPr>
                <w:sz w:val="14"/>
              </w:rPr>
              <w:t>Link direto /up/MLBU. Conferir vendedor, NF/originalidade, estoque, tamanho e frete antes de divulgar.</w:t>
            </w:r>
          </w:p>
        </w:tc>
      </w:tr>
      <w:tr w:rsidR="00485E1D" w14:paraId="3BEAC99B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5ADD171F" w14:textId="77777777" w:rsidR="00485E1D" w:rsidRDefault="00000000">
            <w:pPr>
              <w:jc w:val="center"/>
            </w:pPr>
            <w:r>
              <w:rPr>
                <w:sz w:val="14"/>
              </w:rPr>
              <w:t>11</w:t>
            </w:r>
          </w:p>
        </w:tc>
        <w:tc>
          <w:tcPr>
            <w:tcW w:w="1134" w:type="dxa"/>
            <w:vAlign w:val="center"/>
          </w:tcPr>
          <w:p w14:paraId="6ECCF718" w14:textId="77777777" w:rsidR="00485E1D" w:rsidRDefault="00000000">
            <w:pPr>
              <w:jc w:val="center"/>
            </w:pPr>
            <w:r>
              <w:rPr>
                <w:sz w:val="14"/>
              </w:rPr>
              <w:t>Mercado Livre</w:t>
            </w:r>
          </w:p>
        </w:tc>
        <w:tc>
          <w:tcPr>
            <w:tcW w:w="3742" w:type="dxa"/>
            <w:vAlign w:val="center"/>
          </w:tcPr>
          <w:p w14:paraId="48305711" w14:textId="77777777" w:rsidR="00485E1D" w:rsidRDefault="00000000">
            <w:r>
              <w:rPr>
                <w:sz w:val="14"/>
              </w:rPr>
              <w:t>Tenis Olympikus Nuvem Feminino Original Confortavel Corrida</w:t>
            </w:r>
          </w:p>
        </w:tc>
        <w:tc>
          <w:tcPr>
            <w:tcW w:w="1701" w:type="dxa"/>
            <w:vAlign w:val="center"/>
          </w:tcPr>
          <w:p w14:paraId="0189110E" w14:textId="77777777" w:rsidR="00485E1D" w:rsidRDefault="00000000">
            <w:r>
              <w:rPr>
                <w:sz w:val="14"/>
              </w:rPr>
              <w:t>Tênis corrida</w:t>
            </w:r>
          </w:p>
        </w:tc>
        <w:tc>
          <w:tcPr>
            <w:tcW w:w="1360" w:type="dxa"/>
            <w:vAlign w:val="center"/>
          </w:tcPr>
          <w:p w14:paraId="025FEC74" w14:textId="77777777" w:rsidR="00485E1D" w:rsidRDefault="00000000">
            <w:r>
              <w:rPr>
                <w:sz w:val="14"/>
              </w:rPr>
              <w:t>Olympikus</w:t>
            </w:r>
          </w:p>
        </w:tc>
        <w:tc>
          <w:tcPr>
            <w:tcW w:w="1247" w:type="dxa"/>
            <w:vAlign w:val="center"/>
          </w:tcPr>
          <w:p w14:paraId="34FED19E" w14:textId="77777777" w:rsidR="00485E1D" w:rsidRDefault="00485E1D">
            <w:pPr>
              <w:jc w:val="center"/>
            </w:pPr>
            <w:hyperlink r:id="rId21">
              <w:r>
                <w:rPr>
                  <w:color w:val="0563C1"/>
                  <w:u w:val="single"/>
                </w:rPr>
                <w:t>Abr</w:t>
              </w:r>
              <w:r>
                <w:rPr>
                  <w:color w:val="0563C1"/>
                  <w:u w:val="single"/>
                </w:rPr>
                <w:t>i</w:t>
              </w:r>
              <w:r>
                <w:rPr>
                  <w:color w:val="0563C1"/>
                  <w:u w:val="single"/>
                </w:rPr>
                <w:t>r produto</w:t>
              </w:r>
            </w:hyperlink>
          </w:p>
        </w:tc>
        <w:tc>
          <w:tcPr>
            <w:tcW w:w="2891" w:type="dxa"/>
            <w:vAlign w:val="center"/>
          </w:tcPr>
          <w:p w14:paraId="2EBC7792" w14:textId="24588B7B" w:rsidR="00485E1D" w:rsidRDefault="00223469">
            <w:hyperlink r:id="rId22" w:history="1">
              <w:r w:rsidRPr="003E1FEC">
                <w:rPr>
                  <w:rStyle w:val="Hyperlink"/>
                  <w:sz w:val="14"/>
                </w:rPr>
                <w:t>https://meli.la/1u1GZLv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0F43ED14" w14:textId="77777777" w:rsidR="00485E1D" w:rsidRDefault="00000000">
            <w:r>
              <w:rPr>
                <w:sz w:val="14"/>
              </w:rPr>
              <w:t>Link direto /up/MLBU. Conferir vendedor, NF/originalidade, estoque, tamanho e frete antes de divulgar.</w:t>
            </w:r>
          </w:p>
        </w:tc>
      </w:tr>
      <w:tr w:rsidR="00485E1D" w14:paraId="12E68671" w14:textId="77777777">
        <w:trPr>
          <w:cantSplit/>
          <w:jc w:val="center"/>
        </w:trPr>
        <w:tc>
          <w:tcPr>
            <w:tcW w:w="567" w:type="dxa"/>
            <w:shd w:val="clear" w:color="auto" w:fill="F7F9FB"/>
            <w:vAlign w:val="center"/>
          </w:tcPr>
          <w:p w14:paraId="39451D62" w14:textId="77777777" w:rsidR="00485E1D" w:rsidRDefault="00000000">
            <w:pPr>
              <w:jc w:val="center"/>
            </w:pPr>
            <w:r>
              <w:rPr>
                <w:sz w:val="14"/>
              </w:rPr>
              <w:t>12</w:t>
            </w:r>
          </w:p>
        </w:tc>
        <w:tc>
          <w:tcPr>
            <w:tcW w:w="1134" w:type="dxa"/>
            <w:shd w:val="clear" w:color="auto" w:fill="F7F9FB"/>
            <w:vAlign w:val="center"/>
          </w:tcPr>
          <w:p w14:paraId="2B850122" w14:textId="77777777" w:rsidR="00485E1D" w:rsidRDefault="00000000">
            <w:pPr>
              <w:jc w:val="center"/>
            </w:pPr>
            <w:r>
              <w:rPr>
                <w:sz w:val="14"/>
              </w:rPr>
              <w:t>Mercado Livre</w:t>
            </w:r>
          </w:p>
        </w:tc>
        <w:tc>
          <w:tcPr>
            <w:tcW w:w="3742" w:type="dxa"/>
            <w:shd w:val="clear" w:color="auto" w:fill="F7F9FB"/>
            <w:vAlign w:val="center"/>
          </w:tcPr>
          <w:p w14:paraId="28894899" w14:textId="77777777" w:rsidR="00485E1D" w:rsidRDefault="00000000">
            <w:r>
              <w:rPr>
                <w:sz w:val="14"/>
              </w:rPr>
              <w:t>Tenis FILA Original Fitness Tennis Club Ii Masculino</w:t>
            </w:r>
          </w:p>
        </w:tc>
        <w:tc>
          <w:tcPr>
            <w:tcW w:w="1701" w:type="dxa"/>
            <w:shd w:val="clear" w:color="auto" w:fill="F7F9FB"/>
            <w:vAlign w:val="center"/>
          </w:tcPr>
          <w:p w14:paraId="35B2E7DB" w14:textId="77777777" w:rsidR="00485E1D" w:rsidRDefault="00000000">
            <w:r>
              <w:rPr>
                <w:sz w:val="14"/>
              </w:rPr>
              <w:t>Tênis masculino</w:t>
            </w:r>
          </w:p>
        </w:tc>
        <w:tc>
          <w:tcPr>
            <w:tcW w:w="1360" w:type="dxa"/>
            <w:shd w:val="clear" w:color="auto" w:fill="F7F9FB"/>
            <w:vAlign w:val="center"/>
          </w:tcPr>
          <w:p w14:paraId="2B7580F8" w14:textId="77777777" w:rsidR="00485E1D" w:rsidRDefault="00000000">
            <w:r>
              <w:rPr>
                <w:sz w:val="14"/>
              </w:rPr>
              <w:t>Fila</w:t>
            </w:r>
          </w:p>
        </w:tc>
        <w:tc>
          <w:tcPr>
            <w:tcW w:w="1247" w:type="dxa"/>
            <w:shd w:val="clear" w:color="auto" w:fill="F7F9FB"/>
            <w:vAlign w:val="center"/>
          </w:tcPr>
          <w:p w14:paraId="55E17DB6" w14:textId="77777777" w:rsidR="00485E1D" w:rsidRDefault="00485E1D">
            <w:pPr>
              <w:jc w:val="center"/>
            </w:pPr>
            <w:hyperlink r:id="rId23">
              <w:r>
                <w:rPr>
                  <w:color w:val="0563C1"/>
                  <w:u w:val="single"/>
                </w:rPr>
                <w:t>Abrir pr</w:t>
              </w:r>
              <w:r>
                <w:rPr>
                  <w:color w:val="0563C1"/>
                  <w:u w:val="single"/>
                </w:rPr>
                <w:t>o</w:t>
              </w:r>
              <w:r>
                <w:rPr>
                  <w:color w:val="0563C1"/>
                  <w:u w:val="single"/>
                </w:rPr>
                <w:t>duto</w:t>
              </w:r>
            </w:hyperlink>
          </w:p>
        </w:tc>
        <w:tc>
          <w:tcPr>
            <w:tcW w:w="2891" w:type="dxa"/>
            <w:shd w:val="clear" w:color="auto" w:fill="F7F9FB"/>
            <w:vAlign w:val="center"/>
          </w:tcPr>
          <w:p w14:paraId="46A0A43B" w14:textId="7F4C681F" w:rsidR="00485E1D" w:rsidRDefault="00223469">
            <w:hyperlink r:id="rId24" w:history="1">
              <w:r w:rsidRPr="003E1FEC">
                <w:rPr>
                  <w:rStyle w:val="Hyperlink"/>
                  <w:sz w:val="14"/>
                </w:rPr>
                <w:t>https://meli.la/25xg1Zi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shd w:val="clear" w:color="auto" w:fill="F7F9FB"/>
            <w:vAlign w:val="center"/>
          </w:tcPr>
          <w:p w14:paraId="1BC9419B" w14:textId="77777777" w:rsidR="00485E1D" w:rsidRDefault="00000000">
            <w:r>
              <w:rPr>
                <w:sz w:val="14"/>
              </w:rPr>
              <w:t>Link direto /up/MLBU. Conferir vendedor, NF/originalidade, estoque, tamanho e frete antes de divulgar.</w:t>
            </w:r>
          </w:p>
        </w:tc>
      </w:tr>
      <w:tr w:rsidR="00485E1D" w14:paraId="79AE1D3E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30C05A32" w14:textId="77777777" w:rsidR="00485E1D" w:rsidRDefault="00000000">
            <w:pPr>
              <w:jc w:val="center"/>
            </w:pPr>
            <w:r>
              <w:rPr>
                <w:sz w:val="14"/>
              </w:rPr>
              <w:t>13</w:t>
            </w:r>
          </w:p>
        </w:tc>
        <w:tc>
          <w:tcPr>
            <w:tcW w:w="1134" w:type="dxa"/>
            <w:vAlign w:val="center"/>
          </w:tcPr>
          <w:p w14:paraId="5E50EC08" w14:textId="77777777" w:rsidR="00485E1D" w:rsidRDefault="00000000">
            <w:pPr>
              <w:jc w:val="center"/>
            </w:pPr>
            <w:r>
              <w:rPr>
                <w:sz w:val="14"/>
              </w:rPr>
              <w:t>Mercado Livre</w:t>
            </w:r>
          </w:p>
        </w:tc>
        <w:tc>
          <w:tcPr>
            <w:tcW w:w="3742" w:type="dxa"/>
            <w:vAlign w:val="center"/>
          </w:tcPr>
          <w:p w14:paraId="617BCDC4" w14:textId="77777777" w:rsidR="00485E1D" w:rsidRDefault="00000000">
            <w:r>
              <w:rPr>
                <w:sz w:val="14"/>
              </w:rPr>
              <w:t>Tenis NIKE Shox NZ Masculino Original Promocao Brinde</w:t>
            </w:r>
          </w:p>
        </w:tc>
        <w:tc>
          <w:tcPr>
            <w:tcW w:w="1701" w:type="dxa"/>
            <w:vAlign w:val="center"/>
          </w:tcPr>
          <w:p w14:paraId="6591B064" w14:textId="77777777" w:rsidR="00485E1D" w:rsidRDefault="00000000">
            <w:r>
              <w:rPr>
                <w:sz w:val="14"/>
              </w:rPr>
              <w:t>Tênis masculino</w:t>
            </w:r>
          </w:p>
        </w:tc>
        <w:tc>
          <w:tcPr>
            <w:tcW w:w="1360" w:type="dxa"/>
            <w:vAlign w:val="center"/>
          </w:tcPr>
          <w:p w14:paraId="2128E484" w14:textId="77777777" w:rsidR="00485E1D" w:rsidRDefault="00000000">
            <w:r>
              <w:rPr>
                <w:sz w:val="14"/>
              </w:rPr>
              <w:t>Nike</w:t>
            </w:r>
          </w:p>
        </w:tc>
        <w:tc>
          <w:tcPr>
            <w:tcW w:w="1247" w:type="dxa"/>
            <w:vAlign w:val="center"/>
          </w:tcPr>
          <w:p w14:paraId="38D35CEB" w14:textId="77777777" w:rsidR="00485E1D" w:rsidRDefault="00485E1D">
            <w:pPr>
              <w:jc w:val="center"/>
            </w:pPr>
            <w:hyperlink r:id="rId25">
              <w:r>
                <w:rPr>
                  <w:color w:val="0563C1"/>
                  <w:u w:val="single"/>
                </w:rPr>
                <w:t>Abrir p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o</w:t>
              </w:r>
              <w:r>
                <w:rPr>
                  <w:color w:val="0563C1"/>
                  <w:u w:val="single"/>
                </w:rPr>
                <w:t>duto</w:t>
              </w:r>
            </w:hyperlink>
          </w:p>
        </w:tc>
        <w:tc>
          <w:tcPr>
            <w:tcW w:w="2891" w:type="dxa"/>
            <w:vAlign w:val="center"/>
          </w:tcPr>
          <w:p w14:paraId="1FA0695B" w14:textId="52D6A10F" w:rsidR="00485E1D" w:rsidRDefault="00905B93">
            <w:hyperlink r:id="rId26" w:history="1">
              <w:r w:rsidRPr="003E1FEC">
                <w:rPr>
                  <w:rStyle w:val="Hyperlink"/>
                  <w:sz w:val="14"/>
                </w:rPr>
                <w:t>https://meli.la/2vpCgdA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67F6948F" w14:textId="77777777" w:rsidR="00485E1D" w:rsidRDefault="00000000">
            <w:r>
              <w:rPr>
                <w:sz w:val="14"/>
              </w:rPr>
              <w:t>Link direto /up/MLBU. Conferir vendedor, NF/originalidade, estoque, tamanho e frete antes de divulgar.</w:t>
            </w:r>
          </w:p>
        </w:tc>
      </w:tr>
      <w:tr w:rsidR="00485E1D" w14:paraId="413153D1" w14:textId="77777777">
        <w:trPr>
          <w:cantSplit/>
          <w:jc w:val="center"/>
        </w:trPr>
        <w:tc>
          <w:tcPr>
            <w:tcW w:w="567" w:type="dxa"/>
            <w:shd w:val="clear" w:color="auto" w:fill="F7F9FB"/>
            <w:vAlign w:val="center"/>
          </w:tcPr>
          <w:p w14:paraId="27A4D7EC" w14:textId="77777777" w:rsidR="00485E1D" w:rsidRDefault="00000000">
            <w:pPr>
              <w:jc w:val="center"/>
            </w:pPr>
            <w:r>
              <w:rPr>
                <w:sz w:val="14"/>
              </w:rPr>
              <w:t>14</w:t>
            </w:r>
          </w:p>
        </w:tc>
        <w:tc>
          <w:tcPr>
            <w:tcW w:w="1134" w:type="dxa"/>
            <w:shd w:val="clear" w:color="auto" w:fill="F7F9FB"/>
            <w:vAlign w:val="center"/>
          </w:tcPr>
          <w:p w14:paraId="79FC5112" w14:textId="77777777" w:rsidR="00485E1D" w:rsidRDefault="00000000">
            <w:pPr>
              <w:jc w:val="center"/>
            </w:pPr>
            <w:r>
              <w:rPr>
                <w:sz w:val="14"/>
              </w:rPr>
              <w:t>Mercado Livre</w:t>
            </w:r>
          </w:p>
        </w:tc>
        <w:tc>
          <w:tcPr>
            <w:tcW w:w="3742" w:type="dxa"/>
            <w:shd w:val="clear" w:color="auto" w:fill="F7F9FB"/>
            <w:vAlign w:val="center"/>
          </w:tcPr>
          <w:p w14:paraId="5FBF25A9" w14:textId="77777777" w:rsidR="00485E1D" w:rsidRDefault="00000000">
            <w:r>
              <w:rPr>
                <w:sz w:val="14"/>
              </w:rPr>
              <w:t>Tenis Adidas Original</w:t>
            </w:r>
          </w:p>
        </w:tc>
        <w:tc>
          <w:tcPr>
            <w:tcW w:w="1701" w:type="dxa"/>
            <w:shd w:val="clear" w:color="auto" w:fill="F7F9FB"/>
            <w:vAlign w:val="center"/>
          </w:tcPr>
          <w:p w14:paraId="4314A3A1" w14:textId="77777777" w:rsidR="00485E1D" w:rsidRDefault="00000000">
            <w:r>
              <w:rPr>
                <w:sz w:val="14"/>
              </w:rPr>
              <w:t>Tênis</w:t>
            </w:r>
          </w:p>
        </w:tc>
        <w:tc>
          <w:tcPr>
            <w:tcW w:w="1360" w:type="dxa"/>
            <w:shd w:val="clear" w:color="auto" w:fill="F7F9FB"/>
            <w:vAlign w:val="center"/>
          </w:tcPr>
          <w:p w14:paraId="09D62C29" w14:textId="77777777" w:rsidR="00485E1D" w:rsidRDefault="00000000">
            <w:r>
              <w:rPr>
                <w:sz w:val="14"/>
              </w:rPr>
              <w:t>Adidas</w:t>
            </w:r>
          </w:p>
        </w:tc>
        <w:tc>
          <w:tcPr>
            <w:tcW w:w="1247" w:type="dxa"/>
            <w:shd w:val="clear" w:color="auto" w:fill="F7F9FB"/>
            <w:vAlign w:val="center"/>
          </w:tcPr>
          <w:p w14:paraId="7868DE1C" w14:textId="77777777" w:rsidR="00485E1D" w:rsidRDefault="00485E1D">
            <w:pPr>
              <w:jc w:val="center"/>
            </w:pPr>
            <w:hyperlink r:id="rId27">
              <w:r>
                <w:rPr>
                  <w:color w:val="0563C1"/>
                  <w:u w:val="single"/>
                </w:rPr>
                <w:t>Ab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ir produto</w:t>
              </w:r>
            </w:hyperlink>
          </w:p>
        </w:tc>
        <w:tc>
          <w:tcPr>
            <w:tcW w:w="2891" w:type="dxa"/>
            <w:shd w:val="clear" w:color="auto" w:fill="F7F9FB"/>
            <w:vAlign w:val="center"/>
          </w:tcPr>
          <w:p w14:paraId="6A1DC15E" w14:textId="4A9F2901" w:rsidR="00485E1D" w:rsidRDefault="00905B93">
            <w:hyperlink r:id="rId28" w:history="1">
              <w:r w:rsidRPr="003E1FEC">
                <w:rPr>
                  <w:rStyle w:val="Hyperlink"/>
                  <w:sz w:val="14"/>
                </w:rPr>
                <w:t>https://meli.la/2UYJsWk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shd w:val="clear" w:color="auto" w:fill="F7F9FB"/>
            <w:vAlign w:val="center"/>
          </w:tcPr>
          <w:p w14:paraId="12903441" w14:textId="77777777" w:rsidR="00485E1D" w:rsidRDefault="00000000">
            <w:r>
              <w:rPr>
                <w:sz w:val="14"/>
              </w:rPr>
              <w:t>Link direto /up/MLBU. Conferir vendedor, NF/originalidade, estoque, tamanho e frete antes de divulgar.</w:t>
            </w:r>
          </w:p>
        </w:tc>
      </w:tr>
      <w:tr w:rsidR="00485E1D" w14:paraId="0461D4B3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1C69473A" w14:textId="77777777" w:rsidR="00485E1D" w:rsidRDefault="00000000">
            <w:pPr>
              <w:jc w:val="center"/>
            </w:pPr>
            <w:r>
              <w:rPr>
                <w:sz w:val="14"/>
              </w:rPr>
              <w:t>15</w:t>
            </w:r>
          </w:p>
        </w:tc>
        <w:tc>
          <w:tcPr>
            <w:tcW w:w="1134" w:type="dxa"/>
            <w:vAlign w:val="center"/>
          </w:tcPr>
          <w:p w14:paraId="0DDE4ECB" w14:textId="77777777" w:rsidR="00485E1D" w:rsidRDefault="00000000">
            <w:pPr>
              <w:jc w:val="center"/>
            </w:pPr>
            <w:r>
              <w:rPr>
                <w:sz w:val="14"/>
              </w:rPr>
              <w:t>Mercado Livre</w:t>
            </w:r>
          </w:p>
        </w:tc>
        <w:tc>
          <w:tcPr>
            <w:tcW w:w="3742" w:type="dxa"/>
            <w:vAlign w:val="center"/>
          </w:tcPr>
          <w:p w14:paraId="2481899B" w14:textId="77777777" w:rsidR="00485E1D" w:rsidRDefault="00000000">
            <w:r>
              <w:rPr>
                <w:sz w:val="14"/>
              </w:rPr>
              <w:t>Tenis Olympikus Sagaz Masculino Original</w:t>
            </w:r>
          </w:p>
        </w:tc>
        <w:tc>
          <w:tcPr>
            <w:tcW w:w="1701" w:type="dxa"/>
            <w:vAlign w:val="center"/>
          </w:tcPr>
          <w:p w14:paraId="1888BA34" w14:textId="77777777" w:rsidR="00485E1D" w:rsidRDefault="00000000">
            <w:r>
              <w:rPr>
                <w:sz w:val="14"/>
              </w:rPr>
              <w:t>Tênis masculino</w:t>
            </w:r>
          </w:p>
        </w:tc>
        <w:tc>
          <w:tcPr>
            <w:tcW w:w="1360" w:type="dxa"/>
            <w:vAlign w:val="center"/>
          </w:tcPr>
          <w:p w14:paraId="505C2DE3" w14:textId="77777777" w:rsidR="00485E1D" w:rsidRDefault="00000000">
            <w:r>
              <w:rPr>
                <w:sz w:val="14"/>
              </w:rPr>
              <w:t>Olympikus</w:t>
            </w:r>
          </w:p>
        </w:tc>
        <w:tc>
          <w:tcPr>
            <w:tcW w:w="1247" w:type="dxa"/>
            <w:vAlign w:val="center"/>
          </w:tcPr>
          <w:p w14:paraId="7B5944DD" w14:textId="77777777" w:rsidR="00485E1D" w:rsidRDefault="00485E1D">
            <w:pPr>
              <w:jc w:val="center"/>
            </w:pPr>
            <w:hyperlink r:id="rId29">
              <w:r>
                <w:rPr>
                  <w:color w:val="0563C1"/>
                  <w:u w:val="single"/>
                </w:rPr>
                <w:t>Ab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ir produto</w:t>
              </w:r>
            </w:hyperlink>
          </w:p>
        </w:tc>
        <w:tc>
          <w:tcPr>
            <w:tcW w:w="2891" w:type="dxa"/>
            <w:vAlign w:val="center"/>
          </w:tcPr>
          <w:p w14:paraId="2AB3C59A" w14:textId="63B382F2" w:rsidR="00485E1D" w:rsidRDefault="00905B93">
            <w:hyperlink r:id="rId30" w:history="1">
              <w:r w:rsidRPr="003E1FEC">
                <w:rPr>
                  <w:rStyle w:val="Hyperlink"/>
                  <w:sz w:val="14"/>
                </w:rPr>
                <w:t>https://meli.la/1oT5qn2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4DB06D67" w14:textId="77777777" w:rsidR="00485E1D" w:rsidRDefault="00000000">
            <w:r>
              <w:rPr>
                <w:sz w:val="14"/>
              </w:rPr>
              <w:t>Link direto /up/MLBU. Conferir vendedor, NF/originalidade, estoque, tamanho e frete antes de divulgar.</w:t>
            </w:r>
          </w:p>
        </w:tc>
      </w:tr>
      <w:tr w:rsidR="00485E1D" w14:paraId="357BBD0F" w14:textId="77777777">
        <w:trPr>
          <w:cantSplit/>
          <w:jc w:val="center"/>
        </w:trPr>
        <w:tc>
          <w:tcPr>
            <w:tcW w:w="567" w:type="dxa"/>
            <w:shd w:val="clear" w:color="auto" w:fill="F7F9FB"/>
            <w:vAlign w:val="center"/>
          </w:tcPr>
          <w:p w14:paraId="3829870F" w14:textId="77777777" w:rsidR="00485E1D" w:rsidRDefault="00000000">
            <w:pPr>
              <w:jc w:val="center"/>
            </w:pPr>
            <w:r>
              <w:rPr>
                <w:sz w:val="14"/>
              </w:rPr>
              <w:t>16</w:t>
            </w:r>
          </w:p>
        </w:tc>
        <w:tc>
          <w:tcPr>
            <w:tcW w:w="1134" w:type="dxa"/>
            <w:shd w:val="clear" w:color="auto" w:fill="F7F9FB"/>
            <w:vAlign w:val="center"/>
          </w:tcPr>
          <w:p w14:paraId="2C2F0E7C" w14:textId="77777777" w:rsidR="00485E1D" w:rsidRDefault="00000000">
            <w:pPr>
              <w:jc w:val="center"/>
            </w:pPr>
            <w:r>
              <w:rPr>
                <w:sz w:val="14"/>
              </w:rPr>
              <w:t>Mercado Livre</w:t>
            </w:r>
          </w:p>
        </w:tc>
        <w:tc>
          <w:tcPr>
            <w:tcW w:w="3742" w:type="dxa"/>
            <w:shd w:val="clear" w:color="auto" w:fill="F7F9FB"/>
            <w:vAlign w:val="center"/>
          </w:tcPr>
          <w:p w14:paraId="244B8231" w14:textId="77777777" w:rsidR="00485E1D" w:rsidRDefault="00000000">
            <w:r>
              <w:rPr>
                <w:sz w:val="14"/>
              </w:rPr>
              <w:t>Tenis FILA Feminino Street Fit 2 Academia Leve Original</w:t>
            </w:r>
          </w:p>
        </w:tc>
        <w:tc>
          <w:tcPr>
            <w:tcW w:w="1701" w:type="dxa"/>
            <w:shd w:val="clear" w:color="auto" w:fill="F7F9FB"/>
            <w:vAlign w:val="center"/>
          </w:tcPr>
          <w:p w14:paraId="7FCE4ECA" w14:textId="77777777" w:rsidR="00485E1D" w:rsidRDefault="00000000">
            <w:r>
              <w:rPr>
                <w:sz w:val="14"/>
              </w:rPr>
              <w:t>Tênis feminino</w:t>
            </w:r>
          </w:p>
        </w:tc>
        <w:tc>
          <w:tcPr>
            <w:tcW w:w="1360" w:type="dxa"/>
            <w:shd w:val="clear" w:color="auto" w:fill="F7F9FB"/>
            <w:vAlign w:val="center"/>
          </w:tcPr>
          <w:p w14:paraId="28B1960B" w14:textId="77777777" w:rsidR="00485E1D" w:rsidRDefault="00000000">
            <w:r>
              <w:rPr>
                <w:sz w:val="14"/>
              </w:rPr>
              <w:t>Fila</w:t>
            </w:r>
          </w:p>
        </w:tc>
        <w:tc>
          <w:tcPr>
            <w:tcW w:w="1247" w:type="dxa"/>
            <w:shd w:val="clear" w:color="auto" w:fill="F7F9FB"/>
            <w:vAlign w:val="center"/>
          </w:tcPr>
          <w:p w14:paraId="3FD5E4CF" w14:textId="77777777" w:rsidR="00485E1D" w:rsidRDefault="00485E1D">
            <w:pPr>
              <w:jc w:val="center"/>
            </w:pPr>
            <w:hyperlink r:id="rId31">
              <w:r>
                <w:rPr>
                  <w:color w:val="0563C1"/>
                  <w:u w:val="single"/>
                </w:rPr>
                <w:t>Abr</w:t>
              </w:r>
              <w:r>
                <w:rPr>
                  <w:color w:val="0563C1"/>
                  <w:u w:val="single"/>
                </w:rPr>
                <w:t>i</w:t>
              </w:r>
              <w:r>
                <w:rPr>
                  <w:color w:val="0563C1"/>
                  <w:u w:val="single"/>
                </w:rPr>
                <w:t>r produto</w:t>
              </w:r>
            </w:hyperlink>
          </w:p>
        </w:tc>
        <w:tc>
          <w:tcPr>
            <w:tcW w:w="2891" w:type="dxa"/>
            <w:shd w:val="clear" w:color="auto" w:fill="F7F9FB"/>
            <w:vAlign w:val="center"/>
          </w:tcPr>
          <w:p w14:paraId="0BB7B79D" w14:textId="39F76DED" w:rsidR="00485E1D" w:rsidRDefault="00905B93">
            <w:hyperlink r:id="rId32" w:history="1">
              <w:r w:rsidRPr="003E1FEC">
                <w:rPr>
                  <w:rStyle w:val="Hyperlink"/>
                  <w:sz w:val="14"/>
                </w:rPr>
                <w:t>https://meli.la/1We94vX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shd w:val="clear" w:color="auto" w:fill="F7F9FB"/>
            <w:vAlign w:val="center"/>
          </w:tcPr>
          <w:p w14:paraId="220BB06B" w14:textId="77777777" w:rsidR="00485E1D" w:rsidRDefault="00000000">
            <w:r>
              <w:rPr>
                <w:sz w:val="14"/>
              </w:rPr>
              <w:t>Link direto /up/MLBU. Conferir vendedor, NF/originalidade, estoque, tamanho e frete antes de divulgar.</w:t>
            </w:r>
          </w:p>
        </w:tc>
      </w:tr>
      <w:tr w:rsidR="00485E1D" w14:paraId="7552EA72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6710A72A" w14:textId="77777777" w:rsidR="00485E1D" w:rsidRDefault="00000000">
            <w:pPr>
              <w:jc w:val="center"/>
            </w:pPr>
            <w:r>
              <w:rPr>
                <w:sz w:val="14"/>
              </w:rPr>
              <w:lastRenderedPageBreak/>
              <w:t>17</w:t>
            </w:r>
          </w:p>
        </w:tc>
        <w:tc>
          <w:tcPr>
            <w:tcW w:w="1134" w:type="dxa"/>
            <w:vAlign w:val="center"/>
          </w:tcPr>
          <w:p w14:paraId="04E9D160" w14:textId="77777777" w:rsidR="00485E1D" w:rsidRDefault="00000000">
            <w:pPr>
              <w:jc w:val="center"/>
            </w:pPr>
            <w:r>
              <w:rPr>
                <w:sz w:val="14"/>
              </w:rPr>
              <w:t>Mercado Livre</w:t>
            </w:r>
          </w:p>
        </w:tc>
        <w:tc>
          <w:tcPr>
            <w:tcW w:w="3742" w:type="dxa"/>
            <w:vAlign w:val="center"/>
          </w:tcPr>
          <w:p w14:paraId="1911FE8F" w14:textId="77777777" w:rsidR="00485E1D" w:rsidRDefault="00000000">
            <w:r>
              <w:rPr>
                <w:sz w:val="14"/>
              </w:rPr>
              <w:t>Tenis NIKE Court Vision Low Next Nature Feminino</w:t>
            </w:r>
          </w:p>
        </w:tc>
        <w:tc>
          <w:tcPr>
            <w:tcW w:w="1701" w:type="dxa"/>
            <w:vAlign w:val="center"/>
          </w:tcPr>
          <w:p w14:paraId="625F6DA4" w14:textId="77777777" w:rsidR="00485E1D" w:rsidRDefault="00000000">
            <w:r>
              <w:rPr>
                <w:sz w:val="14"/>
              </w:rPr>
              <w:t>Tênis feminino</w:t>
            </w:r>
          </w:p>
        </w:tc>
        <w:tc>
          <w:tcPr>
            <w:tcW w:w="1360" w:type="dxa"/>
            <w:vAlign w:val="center"/>
          </w:tcPr>
          <w:p w14:paraId="01FE278A" w14:textId="77777777" w:rsidR="00485E1D" w:rsidRDefault="00000000">
            <w:r>
              <w:rPr>
                <w:sz w:val="14"/>
              </w:rPr>
              <w:t>Nike</w:t>
            </w:r>
          </w:p>
        </w:tc>
        <w:tc>
          <w:tcPr>
            <w:tcW w:w="1247" w:type="dxa"/>
            <w:vAlign w:val="center"/>
          </w:tcPr>
          <w:p w14:paraId="0E3F8F62" w14:textId="77777777" w:rsidR="00485E1D" w:rsidRDefault="00485E1D">
            <w:pPr>
              <w:jc w:val="center"/>
            </w:pPr>
            <w:hyperlink r:id="rId33">
              <w:r>
                <w:rPr>
                  <w:color w:val="0563C1"/>
                  <w:u w:val="single"/>
                </w:rPr>
                <w:t>Abrir pr</w:t>
              </w:r>
              <w:r>
                <w:rPr>
                  <w:color w:val="0563C1"/>
                  <w:u w:val="single"/>
                </w:rPr>
                <w:t>o</w:t>
              </w:r>
              <w:r>
                <w:rPr>
                  <w:color w:val="0563C1"/>
                  <w:u w:val="single"/>
                </w:rPr>
                <w:t>duto</w:t>
              </w:r>
            </w:hyperlink>
          </w:p>
        </w:tc>
        <w:tc>
          <w:tcPr>
            <w:tcW w:w="2891" w:type="dxa"/>
            <w:vAlign w:val="center"/>
          </w:tcPr>
          <w:p w14:paraId="376C6990" w14:textId="2C44B80E" w:rsidR="00485E1D" w:rsidRDefault="00905B93">
            <w:hyperlink r:id="rId34" w:history="1">
              <w:r w:rsidRPr="003E1FEC">
                <w:rPr>
                  <w:rStyle w:val="Hyperlink"/>
                  <w:sz w:val="14"/>
                </w:rPr>
                <w:t>https://meli.la/2ahBdA1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551A8451" w14:textId="77777777" w:rsidR="00485E1D" w:rsidRDefault="00000000">
            <w:r>
              <w:rPr>
                <w:sz w:val="14"/>
              </w:rPr>
              <w:t>Link direto /up/MLBU. Conferir vendedor, NF/originalidade, estoque, tamanho e frete antes de divulgar.</w:t>
            </w:r>
          </w:p>
        </w:tc>
      </w:tr>
      <w:tr w:rsidR="00485E1D" w14:paraId="25FEEA6F" w14:textId="77777777">
        <w:trPr>
          <w:cantSplit/>
          <w:jc w:val="center"/>
        </w:trPr>
        <w:tc>
          <w:tcPr>
            <w:tcW w:w="567" w:type="dxa"/>
            <w:shd w:val="clear" w:color="auto" w:fill="F7F9FB"/>
            <w:vAlign w:val="center"/>
          </w:tcPr>
          <w:p w14:paraId="08F8FB26" w14:textId="77777777" w:rsidR="00485E1D" w:rsidRDefault="00000000">
            <w:pPr>
              <w:jc w:val="center"/>
            </w:pPr>
            <w:r>
              <w:rPr>
                <w:sz w:val="14"/>
              </w:rPr>
              <w:t>18</w:t>
            </w:r>
          </w:p>
        </w:tc>
        <w:tc>
          <w:tcPr>
            <w:tcW w:w="1134" w:type="dxa"/>
            <w:shd w:val="clear" w:color="auto" w:fill="F7F9FB"/>
            <w:vAlign w:val="center"/>
          </w:tcPr>
          <w:p w14:paraId="52C78B4A" w14:textId="77777777" w:rsidR="00485E1D" w:rsidRDefault="00000000">
            <w:pPr>
              <w:jc w:val="center"/>
            </w:pPr>
            <w:r>
              <w:rPr>
                <w:sz w:val="14"/>
              </w:rPr>
              <w:t>Mercado Livre</w:t>
            </w:r>
          </w:p>
        </w:tc>
        <w:tc>
          <w:tcPr>
            <w:tcW w:w="3742" w:type="dxa"/>
            <w:shd w:val="clear" w:color="auto" w:fill="F7F9FB"/>
            <w:vAlign w:val="center"/>
          </w:tcPr>
          <w:p w14:paraId="4C376F59" w14:textId="77777777" w:rsidR="00485E1D" w:rsidRDefault="00000000">
            <w:r>
              <w:rPr>
                <w:sz w:val="14"/>
              </w:rPr>
              <w:t>Tenis Olympikus Dynamic Esportivo Conforto Treino Original</w:t>
            </w:r>
          </w:p>
        </w:tc>
        <w:tc>
          <w:tcPr>
            <w:tcW w:w="1701" w:type="dxa"/>
            <w:shd w:val="clear" w:color="auto" w:fill="F7F9FB"/>
            <w:vAlign w:val="center"/>
          </w:tcPr>
          <w:p w14:paraId="05B77E88" w14:textId="77777777" w:rsidR="00485E1D" w:rsidRDefault="00000000">
            <w:r>
              <w:rPr>
                <w:sz w:val="14"/>
              </w:rPr>
              <w:t>Tênis</w:t>
            </w:r>
          </w:p>
        </w:tc>
        <w:tc>
          <w:tcPr>
            <w:tcW w:w="1360" w:type="dxa"/>
            <w:shd w:val="clear" w:color="auto" w:fill="F7F9FB"/>
            <w:vAlign w:val="center"/>
          </w:tcPr>
          <w:p w14:paraId="6B7DC8AC" w14:textId="77777777" w:rsidR="00485E1D" w:rsidRDefault="00000000">
            <w:r>
              <w:rPr>
                <w:sz w:val="14"/>
              </w:rPr>
              <w:t>Olympikus</w:t>
            </w:r>
          </w:p>
        </w:tc>
        <w:tc>
          <w:tcPr>
            <w:tcW w:w="1247" w:type="dxa"/>
            <w:shd w:val="clear" w:color="auto" w:fill="F7F9FB"/>
            <w:vAlign w:val="center"/>
          </w:tcPr>
          <w:p w14:paraId="53886133" w14:textId="77777777" w:rsidR="00485E1D" w:rsidRDefault="00485E1D">
            <w:pPr>
              <w:jc w:val="center"/>
            </w:pPr>
            <w:hyperlink r:id="rId35">
              <w:r>
                <w:rPr>
                  <w:color w:val="0563C1"/>
                  <w:u w:val="single"/>
                </w:rPr>
                <w:t xml:space="preserve">Abrir </w:t>
              </w:r>
              <w:r>
                <w:rPr>
                  <w:color w:val="0563C1"/>
                  <w:u w:val="single"/>
                </w:rPr>
                <w:t>p</w:t>
              </w:r>
              <w:r>
                <w:rPr>
                  <w:color w:val="0563C1"/>
                  <w:u w:val="single"/>
                </w:rPr>
                <w:t>roduto</w:t>
              </w:r>
            </w:hyperlink>
          </w:p>
        </w:tc>
        <w:tc>
          <w:tcPr>
            <w:tcW w:w="2891" w:type="dxa"/>
            <w:shd w:val="clear" w:color="auto" w:fill="F7F9FB"/>
            <w:vAlign w:val="center"/>
          </w:tcPr>
          <w:p w14:paraId="3205BEF7" w14:textId="2FAA81C9" w:rsidR="00485E1D" w:rsidRDefault="00905B93">
            <w:hyperlink r:id="rId36" w:history="1">
              <w:r w:rsidRPr="003E1FEC">
                <w:rPr>
                  <w:rStyle w:val="Hyperlink"/>
                  <w:sz w:val="14"/>
                </w:rPr>
                <w:t>https://meli.la/2aqcY9C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shd w:val="clear" w:color="auto" w:fill="F7F9FB"/>
            <w:vAlign w:val="center"/>
          </w:tcPr>
          <w:p w14:paraId="217BD09D" w14:textId="77777777" w:rsidR="00485E1D" w:rsidRDefault="00000000">
            <w:r>
              <w:rPr>
                <w:sz w:val="14"/>
              </w:rPr>
              <w:t>Link direto /up/MLBU. Conferir vendedor, NF/originalidade, estoque, tamanho e frete antes de divulgar.</w:t>
            </w:r>
          </w:p>
        </w:tc>
      </w:tr>
      <w:tr w:rsidR="00485E1D" w14:paraId="0134C6FC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3F745E2B" w14:textId="77777777" w:rsidR="00485E1D" w:rsidRDefault="00000000">
            <w:pPr>
              <w:jc w:val="center"/>
            </w:pPr>
            <w:r>
              <w:rPr>
                <w:sz w:val="14"/>
              </w:rPr>
              <w:t>19</w:t>
            </w:r>
          </w:p>
        </w:tc>
        <w:tc>
          <w:tcPr>
            <w:tcW w:w="1134" w:type="dxa"/>
            <w:vAlign w:val="center"/>
          </w:tcPr>
          <w:p w14:paraId="6E4D7A26" w14:textId="77777777" w:rsidR="00485E1D" w:rsidRDefault="00000000">
            <w:pPr>
              <w:jc w:val="center"/>
            </w:pPr>
            <w:r>
              <w:rPr>
                <w:sz w:val="14"/>
              </w:rPr>
              <w:t>Mercado Livre</w:t>
            </w:r>
          </w:p>
        </w:tc>
        <w:tc>
          <w:tcPr>
            <w:tcW w:w="3742" w:type="dxa"/>
            <w:vAlign w:val="center"/>
          </w:tcPr>
          <w:p w14:paraId="2D53FE8A" w14:textId="77777777" w:rsidR="00485E1D" w:rsidRDefault="00000000">
            <w:r>
              <w:rPr>
                <w:sz w:val="14"/>
              </w:rPr>
              <w:t>Tenis FILA Masculino Master Ace Para Jogar Tennis Original</w:t>
            </w:r>
          </w:p>
        </w:tc>
        <w:tc>
          <w:tcPr>
            <w:tcW w:w="1701" w:type="dxa"/>
            <w:vAlign w:val="center"/>
          </w:tcPr>
          <w:p w14:paraId="0A58BBFE" w14:textId="77777777" w:rsidR="00485E1D" w:rsidRDefault="00000000">
            <w:r>
              <w:rPr>
                <w:sz w:val="14"/>
              </w:rPr>
              <w:t>Tênis masculino</w:t>
            </w:r>
          </w:p>
        </w:tc>
        <w:tc>
          <w:tcPr>
            <w:tcW w:w="1360" w:type="dxa"/>
            <w:vAlign w:val="center"/>
          </w:tcPr>
          <w:p w14:paraId="0930BA2C" w14:textId="77777777" w:rsidR="00485E1D" w:rsidRDefault="00000000">
            <w:r>
              <w:rPr>
                <w:sz w:val="14"/>
              </w:rPr>
              <w:t>Fila</w:t>
            </w:r>
          </w:p>
        </w:tc>
        <w:tc>
          <w:tcPr>
            <w:tcW w:w="1247" w:type="dxa"/>
            <w:vAlign w:val="center"/>
          </w:tcPr>
          <w:p w14:paraId="2D62D49F" w14:textId="77777777" w:rsidR="00485E1D" w:rsidRDefault="00485E1D">
            <w:pPr>
              <w:jc w:val="center"/>
            </w:pPr>
            <w:hyperlink r:id="rId37">
              <w:r>
                <w:rPr>
                  <w:color w:val="0563C1"/>
                  <w:u w:val="single"/>
                </w:rPr>
                <w:t>Abrir pr</w:t>
              </w:r>
              <w:r>
                <w:rPr>
                  <w:color w:val="0563C1"/>
                  <w:u w:val="single"/>
                </w:rPr>
                <w:t>o</w:t>
              </w:r>
              <w:r>
                <w:rPr>
                  <w:color w:val="0563C1"/>
                  <w:u w:val="single"/>
                </w:rPr>
                <w:t>duto</w:t>
              </w:r>
            </w:hyperlink>
          </w:p>
        </w:tc>
        <w:tc>
          <w:tcPr>
            <w:tcW w:w="2891" w:type="dxa"/>
            <w:vAlign w:val="center"/>
          </w:tcPr>
          <w:p w14:paraId="438398CD" w14:textId="39BBDD19" w:rsidR="00485E1D" w:rsidRDefault="00905B93">
            <w:hyperlink r:id="rId38" w:history="1">
              <w:r w:rsidRPr="003E1FEC">
                <w:rPr>
                  <w:rStyle w:val="Hyperlink"/>
                  <w:sz w:val="14"/>
                </w:rPr>
                <w:t>https://meli.la/2LsbRTE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2A89BD6D" w14:textId="77777777" w:rsidR="00485E1D" w:rsidRDefault="00000000">
            <w:r>
              <w:rPr>
                <w:sz w:val="14"/>
              </w:rPr>
              <w:t>Link direto /up/MLBU. Conferir vendedor, NF/originalidade, estoque, tamanho e frete antes de divulgar.</w:t>
            </w:r>
          </w:p>
        </w:tc>
      </w:tr>
      <w:tr w:rsidR="00485E1D" w14:paraId="2298403A" w14:textId="77777777">
        <w:trPr>
          <w:cantSplit/>
          <w:jc w:val="center"/>
        </w:trPr>
        <w:tc>
          <w:tcPr>
            <w:tcW w:w="567" w:type="dxa"/>
            <w:shd w:val="clear" w:color="auto" w:fill="F7F9FB"/>
            <w:vAlign w:val="center"/>
          </w:tcPr>
          <w:p w14:paraId="60C2507E" w14:textId="77777777" w:rsidR="00485E1D" w:rsidRDefault="00000000">
            <w:pPr>
              <w:jc w:val="center"/>
            </w:pPr>
            <w:r>
              <w:rPr>
                <w:sz w:val="14"/>
              </w:rPr>
              <w:t>20</w:t>
            </w:r>
          </w:p>
        </w:tc>
        <w:tc>
          <w:tcPr>
            <w:tcW w:w="1134" w:type="dxa"/>
            <w:shd w:val="clear" w:color="auto" w:fill="F7F9FB"/>
            <w:vAlign w:val="center"/>
          </w:tcPr>
          <w:p w14:paraId="1996CC4A" w14:textId="77777777" w:rsidR="00485E1D" w:rsidRDefault="00000000">
            <w:pPr>
              <w:jc w:val="center"/>
            </w:pPr>
            <w:r>
              <w:rPr>
                <w:sz w:val="14"/>
              </w:rPr>
              <w:t>Mercado Livre</w:t>
            </w:r>
          </w:p>
        </w:tc>
        <w:tc>
          <w:tcPr>
            <w:tcW w:w="3742" w:type="dxa"/>
            <w:shd w:val="clear" w:color="auto" w:fill="F7F9FB"/>
            <w:vAlign w:val="center"/>
          </w:tcPr>
          <w:p w14:paraId="49280202" w14:textId="77777777" w:rsidR="00485E1D" w:rsidRDefault="00000000">
            <w:r>
              <w:rPr>
                <w:sz w:val="14"/>
              </w:rPr>
              <w:t>Tenis Adidas Superstar Foundation Vermelho Original</w:t>
            </w:r>
          </w:p>
        </w:tc>
        <w:tc>
          <w:tcPr>
            <w:tcW w:w="1701" w:type="dxa"/>
            <w:shd w:val="clear" w:color="auto" w:fill="F7F9FB"/>
            <w:vAlign w:val="center"/>
          </w:tcPr>
          <w:p w14:paraId="1EE1D960" w14:textId="77777777" w:rsidR="00485E1D" w:rsidRDefault="00000000">
            <w:r>
              <w:rPr>
                <w:sz w:val="14"/>
              </w:rPr>
              <w:t>Tênis</w:t>
            </w:r>
          </w:p>
        </w:tc>
        <w:tc>
          <w:tcPr>
            <w:tcW w:w="1360" w:type="dxa"/>
            <w:shd w:val="clear" w:color="auto" w:fill="F7F9FB"/>
            <w:vAlign w:val="center"/>
          </w:tcPr>
          <w:p w14:paraId="595CF8C3" w14:textId="77777777" w:rsidR="00485E1D" w:rsidRDefault="00000000">
            <w:r>
              <w:rPr>
                <w:sz w:val="14"/>
              </w:rPr>
              <w:t>Adidas</w:t>
            </w:r>
          </w:p>
        </w:tc>
        <w:tc>
          <w:tcPr>
            <w:tcW w:w="1247" w:type="dxa"/>
            <w:shd w:val="clear" w:color="auto" w:fill="F7F9FB"/>
            <w:vAlign w:val="center"/>
          </w:tcPr>
          <w:p w14:paraId="5EC03637" w14:textId="77777777" w:rsidR="00485E1D" w:rsidRDefault="00485E1D">
            <w:pPr>
              <w:jc w:val="center"/>
            </w:pPr>
            <w:hyperlink r:id="rId39">
              <w:r>
                <w:rPr>
                  <w:color w:val="0563C1"/>
                  <w:u w:val="single"/>
                </w:rPr>
                <w:t>Ab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ir produto</w:t>
              </w:r>
            </w:hyperlink>
          </w:p>
        </w:tc>
        <w:tc>
          <w:tcPr>
            <w:tcW w:w="2891" w:type="dxa"/>
            <w:shd w:val="clear" w:color="auto" w:fill="F7F9FB"/>
            <w:vAlign w:val="center"/>
          </w:tcPr>
          <w:p w14:paraId="0EECD2F8" w14:textId="559CC856" w:rsidR="00485E1D" w:rsidRDefault="00905B93">
            <w:hyperlink r:id="rId40" w:history="1">
              <w:r w:rsidRPr="003E1FEC">
                <w:rPr>
                  <w:rStyle w:val="Hyperlink"/>
                  <w:sz w:val="14"/>
                </w:rPr>
                <w:t>https://meli.la/16JrUsY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shd w:val="clear" w:color="auto" w:fill="F7F9FB"/>
            <w:vAlign w:val="center"/>
          </w:tcPr>
          <w:p w14:paraId="2E6638A8" w14:textId="77777777" w:rsidR="00485E1D" w:rsidRDefault="00000000">
            <w:r>
              <w:rPr>
                <w:sz w:val="14"/>
              </w:rPr>
              <w:t>Link direto /up/MLBU. Conferir vendedor, NF/originalidade, estoque, tamanho e frete antes de divulgar.</w:t>
            </w:r>
          </w:p>
        </w:tc>
      </w:tr>
      <w:tr w:rsidR="00485E1D" w14:paraId="718B7B64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45E4B794" w14:textId="77777777" w:rsidR="00485E1D" w:rsidRDefault="00000000">
            <w:pPr>
              <w:jc w:val="center"/>
            </w:pPr>
            <w:r>
              <w:rPr>
                <w:sz w:val="14"/>
              </w:rPr>
              <w:t>21</w:t>
            </w:r>
          </w:p>
        </w:tc>
        <w:tc>
          <w:tcPr>
            <w:tcW w:w="1134" w:type="dxa"/>
            <w:vAlign w:val="center"/>
          </w:tcPr>
          <w:p w14:paraId="72637FAE" w14:textId="77777777" w:rsidR="00485E1D" w:rsidRDefault="00000000">
            <w:pPr>
              <w:jc w:val="center"/>
            </w:pPr>
            <w:r>
              <w:rPr>
                <w:sz w:val="14"/>
              </w:rPr>
              <w:t>Mercado Livre</w:t>
            </w:r>
          </w:p>
        </w:tc>
        <w:tc>
          <w:tcPr>
            <w:tcW w:w="3742" w:type="dxa"/>
            <w:vAlign w:val="center"/>
          </w:tcPr>
          <w:p w14:paraId="6E262B06" w14:textId="77777777" w:rsidR="00485E1D" w:rsidRDefault="00000000">
            <w:r>
              <w:rPr>
                <w:sz w:val="14"/>
              </w:rPr>
              <w:t>Tenis Olympikus Sem Cadarco Cli Slip On Original Confortavel</w:t>
            </w:r>
          </w:p>
        </w:tc>
        <w:tc>
          <w:tcPr>
            <w:tcW w:w="1701" w:type="dxa"/>
            <w:vAlign w:val="center"/>
          </w:tcPr>
          <w:p w14:paraId="494D65E9" w14:textId="77777777" w:rsidR="00485E1D" w:rsidRDefault="00000000">
            <w:r>
              <w:rPr>
                <w:sz w:val="14"/>
              </w:rPr>
              <w:t>Tênis</w:t>
            </w:r>
          </w:p>
        </w:tc>
        <w:tc>
          <w:tcPr>
            <w:tcW w:w="1360" w:type="dxa"/>
            <w:vAlign w:val="center"/>
          </w:tcPr>
          <w:p w14:paraId="394B88AA" w14:textId="77777777" w:rsidR="00485E1D" w:rsidRDefault="00000000">
            <w:r>
              <w:rPr>
                <w:sz w:val="14"/>
              </w:rPr>
              <w:t>Olympikus</w:t>
            </w:r>
          </w:p>
        </w:tc>
        <w:tc>
          <w:tcPr>
            <w:tcW w:w="1247" w:type="dxa"/>
            <w:vAlign w:val="center"/>
          </w:tcPr>
          <w:p w14:paraId="21C6C69D" w14:textId="77777777" w:rsidR="00485E1D" w:rsidRDefault="00485E1D">
            <w:pPr>
              <w:jc w:val="center"/>
            </w:pPr>
            <w:hyperlink r:id="rId41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2891" w:type="dxa"/>
            <w:vAlign w:val="center"/>
          </w:tcPr>
          <w:p w14:paraId="61BE3B3E" w14:textId="16B69C22" w:rsidR="00485E1D" w:rsidRDefault="00837050">
            <w:hyperlink r:id="rId42" w:history="1">
              <w:r w:rsidRPr="003E1FEC">
                <w:rPr>
                  <w:rStyle w:val="Hyperlink"/>
                  <w:sz w:val="14"/>
                </w:rPr>
                <w:t>https://meli.la/2LsbRTE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59F39AEE" w14:textId="77777777" w:rsidR="00485E1D" w:rsidRDefault="00000000">
            <w:r>
              <w:rPr>
                <w:sz w:val="14"/>
              </w:rPr>
              <w:t>Link direto /up/MLBU. Conferir vendedor, NF/originalidade, estoque, tamanho e frete antes de divulgar.</w:t>
            </w:r>
          </w:p>
        </w:tc>
      </w:tr>
      <w:tr w:rsidR="00485E1D" w14:paraId="6EE88B16" w14:textId="77777777">
        <w:trPr>
          <w:cantSplit/>
          <w:jc w:val="center"/>
        </w:trPr>
        <w:tc>
          <w:tcPr>
            <w:tcW w:w="567" w:type="dxa"/>
            <w:shd w:val="clear" w:color="auto" w:fill="F7F9FB"/>
            <w:vAlign w:val="center"/>
          </w:tcPr>
          <w:p w14:paraId="0F09B0DB" w14:textId="77777777" w:rsidR="00485E1D" w:rsidRDefault="00000000">
            <w:pPr>
              <w:jc w:val="center"/>
            </w:pPr>
            <w:r>
              <w:rPr>
                <w:sz w:val="14"/>
              </w:rPr>
              <w:t>22</w:t>
            </w:r>
          </w:p>
        </w:tc>
        <w:tc>
          <w:tcPr>
            <w:tcW w:w="1134" w:type="dxa"/>
            <w:shd w:val="clear" w:color="auto" w:fill="F7F9FB"/>
            <w:vAlign w:val="center"/>
          </w:tcPr>
          <w:p w14:paraId="01D2690D" w14:textId="77777777" w:rsidR="00485E1D" w:rsidRDefault="00000000">
            <w:pPr>
              <w:jc w:val="center"/>
            </w:pPr>
            <w:r>
              <w:rPr>
                <w:sz w:val="14"/>
              </w:rPr>
              <w:t>Mercado Livre</w:t>
            </w:r>
          </w:p>
        </w:tc>
        <w:tc>
          <w:tcPr>
            <w:tcW w:w="3742" w:type="dxa"/>
            <w:shd w:val="clear" w:color="auto" w:fill="F7F9FB"/>
            <w:vAlign w:val="center"/>
          </w:tcPr>
          <w:p w14:paraId="0014C0A3" w14:textId="77777777" w:rsidR="00485E1D" w:rsidRDefault="00000000">
            <w:r>
              <w:rPr>
                <w:sz w:val="14"/>
              </w:rPr>
              <w:t>Tenis FILA Fastness Feminino Original Confortavel Corrida</w:t>
            </w:r>
          </w:p>
        </w:tc>
        <w:tc>
          <w:tcPr>
            <w:tcW w:w="1701" w:type="dxa"/>
            <w:shd w:val="clear" w:color="auto" w:fill="F7F9FB"/>
            <w:vAlign w:val="center"/>
          </w:tcPr>
          <w:p w14:paraId="372EE770" w14:textId="77777777" w:rsidR="00485E1D" w:rsidRDefault="00000000">
            <w:r>
              <w:rPr>
                <w:sz w:val="14"/>
              </w:rPr>
              <w:t>Tênis corrida</w:t>
            </w:r>
          </w:p>
        </w:tc>
        <w:tc>
          <w:tcPr>
            <w:tcW w:w="1360" w:type="dxa"/>
            <w:shd w:val="clear" w:color="auto" w:fill="F7F9FB"/>
            <w:vAlign w:val="center"/>
          </w:tcPr>
          <w:p w14:paraId="1D718355" w14:textId="77777777" w:rsidR="00485E1D" w:rsidRDefault="00000000">
            <w:r>
              <w:rPr>
                <w:sz w:val="14"/>
              </w:rPr>
              <w:t>Fila</w:t>
            </w:r>
          </w:p>
        </w:tc>
        <w:tc>
          <w:tcPr>
            <w:tcW w:w="1247" w:type="dxa"/>
            <w:shd w:val="clear" w:color="auto" w:fill="F7F9FB"/>
            <w:vAlign w:val="center"/>
          </w:tcPr>
          <w:p w14:paraId="26C82002" w14:textId="77777777" w:rsidR="00485E1D" w:rsidRDefault="00485E1D">
            <w:pPr>
              <w:jc w:val="center"/>
            </w:pPr>
            <w:hyperlink r:id="rId43">
              <w:r>
                <w:rPr>
                  <w:color w:val="0563C1"/>
                  <w:u w:val="single"/>
                </w:rPr>
                <w:t>Abrir prod</w:t>
              </w:r>
              <w:r>
                <w:rPr>
                  <w:color w:val="0563C1"/>
                  <w:u w:val="single"/>
                </w:rPr>
                <w:t>u</w:t>
              </w:r>
              <w:r>
                <w:rPr>
                  <w:color w:val="0563C1"/>
                  <w:u w:val="single"/>
                </w:rPr>
                <w:t>to</w:t>
              </w:r>
            </w:hyperlink>
          </w:p>
        </w:tc>
        <w:tc>
          <w:tcPr>
            <w:tcW w:w="2891" w:type="dxa"/>
            <w:shd w:val="clear" w:color="auto" w:fill="F7F9FB"/>
            <w:vAlign w:val="center"/>
          </w:tcPr>
          <w:p w14:paraId="6680B52E" w14:textId="354D7EC1" w:rsidR="00485E1D" w:rsidRDefault="00837050">
            <w:hyperlink r:id="rId44" w:history="1">
              <w:r w:rsidRPr="003E1FEC">
                <w:rPr>
                  <w:rStyle w:val="Hyperlink"/>
                  <w:sz w:val="14"/>
                </w:rPr>
                <w:t>https://meli.la/1XDfc3n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shd w:val="clear" w:color="auto" w:fill="F7F9FB"/>
            <w:vAlign w:val="center"/>
          </w:tcPr>
          <w:p w14:paraId="72B39859" w14:textId="77777777" w:rsidR="00485E1D" w:rsidRDefault="00000000">
            <w:r>
              <w:rPr>
                <w:sz w:val="14"/>
              </w:rPr>
              <w:t>Link direto /up/MLBU. Conferir vendedor, NF/originalidade, estoque, tamanho e frete antes de divulgar.</w:t>
            </w:r>
          </w:p>
        </w:tc>
      </w:tr>
      <w:tr w:rsidR="00485E1D" w14:paraId="6DCB41FE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6A2CB577" w14:textId="77777777" w:rsidR="00485E1D" w:rsidRDefault="00000000">
            <w:pPr>
              <w:jc w:val="center"/>
            </w:pPr>
            <w:r>
              <w:rPr>
                <w:sz w:val="14"/>
              </w:rPr>
              <w:t>23</w:t>
            </w:r>
          </w:p>
        </w:tc>
        <w:tc>
          <w:tcPr>
            <w:tcW w:w="1134" w:type="dxa"/>
            <w:vAlign w:val="center"/>
          </w:tcPr>
          <w:p w14:paraId="503A746A" w14:textId="77777777" w:rsidR="00485E1D" w:rsidRDefault="00000000">
            <w:pPr>
              <w:jc w:val="center"/>
            </w:pPr>
            <w:r>
              <w:rPr>
                <w:sz w:val="14"/>
              </w:rPr>
              <w:t>Mercado Livre</w:t>
            </w:r>
          </w:p>
        </w:tc>
        <w:tc>
          <w:tcPr>
            <w:tcW w:w="3742" w:type="dxa"/>
            <w:vAlign w:val="center"/>
          </w:tcPr>
          <w:p w14:paraId="6D90ECB5" w14:textId="77777777" w:rsidR="00485E1D" w:rsidRDefault="00000000">
            <w:r>
              <w:rPr>
                <w:sz w:val="14"/>
              </w:rPr>
              <w:t>Tenis NIKE Air Max Bia Masculino</w:t>
            </w:r>
          </w:p>
        </w:tc>
        <w:tc>
          <w:tcPr>
            <w:tcW w:w="1701" w:type="dxa"/>
            <w:vAlign w:val="center"/>
          </w:tcPr>
          <w:p w14:paraId="6BD5D2AA" w14:textId="77777777" w:rsidR="00485E1D" w:rsidRDefault="00000000">
            <w:r>
              <w:rPr>
                <w:sz w:val="14"/>
              </w:rPr>
              <w:t>Tênis masculino</w:t>
            </w:r>
          </w:p>
        </w:tc>
        <w:tc>
          <w:tcPr>
            <w:tcW w:w="1360" w:type="dxa"/>
            <w:vAlign w:val="center"/>
          </w:tcPr>
          <w:p w14:paraId="04FFA7CB" w14:textId="77777777" w:rsidR="00485E1D" w:rsidRDefault="00000000">
            <w:r>
              <w:rPr>
                <w:sz w:val="14"/>
              </w:rPr>
              <w:t>Nike</w:t>
            </w:r>
          </w:p>
        </w:tc>
        <w:tc>
          <w:tcPr>
            <w:tcW w:w="1247" w:type="dxa"/>
            <w:vAlign w:val="center"/>
          </w:tcPr>
          <w:p w14:paraId="5ED4B6BD" w14:textId="77777777" w:rsidR="00485E1D" w:rsidRDefault="00485E1D">
            <w:pPr>
              <w:jc w:val="center"/>
            </w:pPr>
            <w:hyperlink r:id="rId45">
              <w:r>
                <w:rPr>
                  <w:color w:val="0563C1"/>
                  <w:u w:val="single"/>
                </w:rPr>
                <w:t xml:space="preserve">Abrir </w:t>
              </w:r>
              <w:r>
                <w:rPr>
                  <w:color w:val="0563C1"/>
                  <w:u w:val="single"/>
                </w:rPr>
                <w:t>p</w:t>
              </w:r>
              <w:r>
                <w:rPr>
                  <w:color w:val="0563C1"/>
                  <w:u w:val="single"/>
                </w:rPr>
                <w:t>roduto</w:t>
              </w:r>
            </w:hyperlink>
          </w:p>
        </w:tc>
        <w:tc>
          <w:tcPr>
            <w:tcW w:w="2891" w:type="dxa"/>
            <w:vAlign w:val="center"/>
          </w:tcPr>
          <w:p w14:paraId="21736001" w14:textId="1C6E9D85" w:rsidR="00485E1D" w:rsidRDefault="00837050">
            <w:hyperlink r:id="rId46" w:history="1">
              <w:r w:rsidRPr="003E1FEC">
                <w:rPr>
                  <w:rStyle w:val="Hyperlink"/>
                  <w:sz w:val="14"/>
                </w:rPr>
                <w:t>https://meli.la/28aToch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6236DD0E" w14:textId="77777777" w:rsidR="00485E1D" w:rsidRDefault="00000000">
            <w:r>
              <w:rPr>
                <w:sz w:val="14"/>
              </w:rPr>
              <w:t>Link direto /up/MLBU. Conferir vendedor, NF/originalidade, estoque, tamanho e frete antes de divulgar.</w:t>
            </w:r>
          </w:p>
        </w:tc>
      </w:tr>
      <w:tr w:rsidR="00485E1D" w14:paraId="637F6E92" w14:textId="77777777">
        <w:trPr>
          <w:cantSplit/>
          <w:jc w:val="center"/>
        </w:trPr>
        <w:tc>
          <w:tcPr>
            <w:tcW w:w="567" w:type="dxa"/>
            <w:shd w:val="clear" w:color="auto" w:fill="F7F9FB"/>
            <w:vAlign w:val="center"/>
          </w:tcPr>
          <w:p w14:paraId="29AF9A4C" w14:textId="77777777" w:rsidR="00485E1D" w:rsidRDefault="00000000">
            <w:pPr>
              <w:jc w:val="center"/>
            </w:pPr>
            <w:r>
              <w:rPr>
                <w:sz w:val="14"/>
              </w:rPr>
              <w:t>24</w:t>
            </w:r>
          </w:p>
        </w:tc>
        <w:tc>
          <w:tcPr>
            <w:tcW w:w="1134" w:type="dxa"/>
            <w:shd w:val="clear" w:color="auto" w:fill="F7F9FB"/>
            <w:vAlign w:val="center"/>
          </w:tcPr>
          <w:p w14:paraId="50BF142C" w14:textId="77777777" w:rsidR="00485E1D" w:rsidRDefault="00000000">
            <w:pPr>
              <w:jc w:val="center"/>
            </w:pPr>
            <w:r>
              <w:rPr>
                <w:sz w:val="14"/>
              </w:rPr>
              <w:t>Mercado Livre</w:t>
            </w:r>
          </w:p>
        </w:tc>
        <w:tc>
          <w:tcPr>
            <w:tcW w:w="3742" w:type="dxa"/>
            <w:shd w:val="clear" w:color="auto" w:fill="F7F9FB"/>
            <w:vAlign w:val="center"/>
          </w:tcPr>
          <w:p w14:paraId="4D75CF86" w14:textId="77777777" w:rsidR="00485E1D" w:rsidRDefault="00000000">
            <w:r>
              <w:rPr>
                <w:sz w:val="14"/>
              </w:rPr>
              <w:t>Tenis Adidas Space Diver 20 W Original N42</w:t>
            </w:r>
          </w:p>
        </w:tc>
        <w:tc>
          <w:tcPr>
            <w:tcW w:w="1701" w:type="dxa"/>
            <w:shd w:val="clear" w:color="auto" w:fill="F7F9FB"/>
            <w:vAlign w:val="center"/>
          </w:tcPr>
          <w:p w14:paraId="3BA724F7" w14:textId="77777777" w:rsidR="00485E1D" w:rsidRDefault="00000000">
            <w:r>
              <w:rPr>
                <w:sz w:val="14"/>
              </w:rPr>
              <w:t>Tênis</w:t>
            </w:r>
          </w:p>
        </w:tc>
        <w:tc>
          <w:tcPr>
            <w:tcW w:w="1360" w:type="dxa"/>
            <w:shd w:val="clear" w:color="auto" w:fill="F7F9FB"/>
            <w:vAlign w:val="center"/>
          </w:tcPr>
          <w:p w14:paraId="1641F70B" w14:textId="77777777" w:rsidR="00485E1D" w:rsidRDefault="00000000">
            <w:r>
              <w:rPr>
                <w:sz w:val="14"/>
              </w:rPr>
              <w:t>Adidas</w:t>
            </w:r>
          </w:p>
        </w:tc>
        <w:tc>
          <w:tcPr>
            <w:tcW w:w="1247" w:type="dxa"/>
            <w:shd w:val="clear" w:color="auto" w:fill="F7F9FB"/>
            <w:vAlign w:val="center"/>
          </w:tcPr>
          <w:p w14:paraId="7BAF1644" w14:textId="77777777" w:rsidR="00485E1D" w:rsidRDefault="00485E1D">
            <w:pPr>
              <w:jc w:val="center"/>
            </w:pPr>
            <w:hyperlink r:id="rId47">
              <w:r>
                <w:rPr>
                  <w:color w:val="0563C1"/>
                  <w:u w:val="single"/>
                </w:rPr>
                <w:t xml:space="preserve">Abrir </w:t>
              </w:r>
              <w:r>
                <w:rPr>
                  <w:color w:val="0563C1"/>
                  <w:u w:val="single"/>
                </w:rPr>
                <w:t>p</w:t>
              </w:r>
              <w:r>
                <w:rPr>
                  <w:color w:val="0563C1"/>
                  <w:u w:val="single"/>
                </w:rPr>
                <w:t>roduto</w:t>
              </w:r>
            </w:hyperlink>
          </w:p>
        </w:tc>
        <w:tc>
          <w:tcPr>
            <w:tcW w:w="2891" w:type="dxa"/>
            <w:shd w:val="clear" w:color="auto" w:fill="F7F9FB"/>
            <w:vAlign w:val="center"/>
          </w:tcPr>
          <w:p w14:paraId="06F63487" w14:textId="601892F7" w:rsidR="00485E1D" w:rsidRDefault="00837050">
            <w:hyperlink r:id="rId48" w:history="1">
              <w:r w:rsidRPr="003E1FEC">
                <w:rPr>
                  <w:rStyle w:val="Hyperlink"/>
                  <w:sz w:val="14"/>
                </w:rPr>
                <w:t>https://meli.la/2uATCJ3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shd w:val="clear" w:color="auto" w:fill="F7F9FB"/>
            <w:vAlign w:val="center"/>
          </w:tcPr>
          <w:p w14:paraId="2E49E268" w14:textId="77777777" w:rsidR="00485E1D" w:rsidRDefault="00000000">
            <w:r>
              <w:rPr>
                <w:sz w:val="14"/>
              </w:rPr>
              <w:t>Link direto /up/MLBU. Conferir vendedor, NF/originalidade, estoque, tamanho e frete antes de divulgar.</w:t>
            </w:r>
          </w:p>
        </w:tc>
      </w:tr>
      <w:tr w:rsidR="00485E1D" w14:paraId="743C97B0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2AC1B91F" w14:textId="77777777" w:rsidR="00485E1D" w:rsidRDefault="00000000">
            <w:pPr>
              <w:jc w:val="center"/>
            </w:pPr>
            <w:r>
              <w:rPr>
                <w:sz w:val="14"/>
              </w:rPr>
              <w:t>25</w:t>
            </w:r>
          </w:p>
        </w:tc>
        <w:tc>
          <w:tcPr>
            <w:tcW w:w="1134" w:type="dxa"/>
            <w:vAlign w:val="center"/>
          </w:tcPr>
          <w:p w14:paraId="64E7AB2F" w14:textId="77777777" w:rsidR="00485E1D" w:rsidRDefault="00000000">
            <w:pPr>
              <w:jc w:val="center"/>
            </w:pPr>
            <w:r>
              <w:rPr>
                <w:sz w:val="14"/>
              </w:rPr>
              <w:t>Mercado Livre</w:t>
            </w:r>
          </w:p>
        </w:tc>
        <w:tc>
          <w:tcPr>
            <w:tcW w:w="3742" w:type="dxa"/>
            <w:vAlign w:val="center"/>
          </w:tcPr>
          <w:p w14:paraId="269F0A82" w14:textId="77777777" w:rsidR="00485E1D" w:rsidRDefault="00000000">
            <w:r>
              <w:rPr>
                <w:sz w:val="14"/>
              </w:rPr>
              <w:t>Tenis Olympikus Masculino Leve Confortavel Evasense Original</w:t>
            </w:r>
          </w:p>
        </w:tc>
        <w:tc>
          <w:tcPr>
            <w:tcW w:w="1701" w:type="dxa"/>
            <w:vAlign w:val="center"/>
          </w:tcPr>
          <w:p w14:paraId="3E62EE4D" w14:textId="77777777" w:rsidR="00485E1D" w:rsidRDefault="00000000">
            <w:r>
              <w:rPr>
                <w:sz w:val="14"/>
              </w:rPr>
              <w:t>Tênis masculino</w:t>
            </w:r>
          </w:p>
        </w:tc>
        <w:tc>
          <w:tcPr>
            <w:tcW w:w="1360" w:type="dxa"/>
            <w:vAlign w:val="center"/>
          </w:tcPr>
          <w:p w14:paraId="745CC7FA" w14:textId="77777777" w:rsidR="00485E1D" w:rsidRDefault="00000000">
            <w:r>
              <w:rPr>
                <w:sz w:val="14"/>
              </w:rPr>
              <w:t>Olympikus</w:t>
            </w:r>
          </w:p>
        </w:tc>
        <w:tc>
          <w:tcPr>
            <w:tcW w:w="1247" w:type="dxa"/>
            <w:vAlign w:val="center"/>
          </w:tcPr>
          <w:p w14:paraId="2670B104" w14:textId="77777777" w:rsidR="00485E1D" w:rsidRDefault="00485E1D">
            <w:pPr>
              <w:jc w:val="center"/>
            </w:pPr>
            <w:hyperlink r:id="rId49">
              <w:r>
                <w:rPr>
                  <w:color w:val="0563C1"/>
                  <w:u w:val="single"/>
                </w:rPr>
                <w:t>Ab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ir produto</w:t>
              </w:r>
            </w:hyperlink>
          </w:p>
        </w:tc>
        <w:tc>
          <w:tcPr>
            <w:tcW w:w="2891" w:type="dxa"/>
            <w:vAlign w:val="center"/>
          </w:tcPr>
          <w:p w14:paraId="4C43AF35" w14:textId="0E63DEF9" w:rsidR="00485E1D" w:rsidRDefault="00FF2036">
            <w:hyperlink r:id="rId50" w:history="1">
              <w:r w:rsidRPr="003E1FEC">
                <w:rPr>
                  <w:rStyle w:val="Hyperlink"/>
                  <w:sz w:val="14"/>
                </w:rPr>
                <w:t>https://meli.la/1BzMZWm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5BA56C67" w14:textId="77777777" w:rsidR="00485E1D" w:rsidRDefault="00000000">
            <w:r>
              <w:rPr>
                <w:sz w:val="14"/>
              </w:rPr>
              <w:t>Link direto /up/MLBU. Conferir vendedor, NF/originalidade, estoque, tamanho e frete antes de divulgar.</w:t>
            </w:r>
          </w:p>
        </w:tc>
      </w:tr>
      <w:tr w:rsidR="00485E1D" w14:paraId="48C47009" w14:textId="77777777">
        <w:trPr>
          <w:cantSplit/>
          <w:jc w:val="center"/>
        </w:trPr>
        <w:tc>
          <w:tcPr>
            <w:tcW w:w="567" w:type="dxa"/>
            <w:shd w:val="clear" w:color="auto" w:fill="F7F9FB"/>
            <w:vAlign w:val="center"/>
          </w:tcPr>
          <w:p w14:paraId="539426D5" w14:textId="77777777" w:rsidR="00485E1D" w:rsidRDefault="00000000">
            <w:pPr>
              <w:jc w:val="center"/>
            </w:pPr>
            <w:r>
              <w:rPr>
                <w:sz w:val="14"/>
              </w:rPr>
              <w:t>26</w:t>
            </w:r>
          </w:p>
        </w:tc>
        <w:tc>
          <w:tcPr>
            <w:tcW w:w="1134" w:type="dxa"/>
            <w:shd w:val="clear" w:color="auto" w:fill="F7F9FB"/>
            <w:vAlign w:val="center"/>
          </w:tcPr>
          <w:p w14:paraId="75A2A8CB" w14:textId="77777777" w:rsidR="00485E1D" w:rsidRDefault="00000000">
            <w:pPr>
              <w:jc w:val="center"/>
            </w:pPr>
            <w:r>
              <w:rPr>
                <w:sz w:val="14"/>
              </w:rPr>
              <w:t>Mercado Livre</w:t>
            </w:r>
          </w:p>
        </w:tc>
        <w:tc>
          <w:tcPr>
            <w:tcW w:w="3742" w:type="dxa"/>
            <w:shd w:val="clear" w:color="auto" w:fill="F7F9FB"/>
            <w:vAlign w:val="center"/>
          </w:tcPr>
          <w:p w14:paraId="7C3277C4" w14:textId="77777777" w:rsidR="00485E1D" w:rsidRDefault="00000000">
            <w:r>
              <w:rPr>
                <w:sz w:val="14"/>
              </w:rPr>
              <w:t>Tenis FILA Action Masculino Original</w:t>
            </w:r>
          </w:p>
        </w:tc>
        <w:tc>
          <w:tcPr>
            <w:tcW w:w="1701" w:type="dxa"/>
            <w:shd w:val="clear" w:color="auto" w:fill="F7F9FB"/>
            <w:vAlign w:val="center"/>
          </w:tcPr>
          <w:p w14:paraId="37299C81" w14:textId="77777777" w:rsidR="00485E1D" w:rsidRDefault="00000000">
            <w:r>
              <w:rPr>
                <w:sz w:val="14"/>
              </w:rPr>
              <w:t>Tênis masculino</w:t>
            </w:r>
          </w:p>
        </w:tc>
        <w:tc>
          <w:tcPr>
            <w:tcW w:w="1360" w:type="dxa"/>
            <w:shd w:val="clear" w:color="auto" w:fill="F7F9FB"/>
            <w:vAlign w:val="center"/>
          </w:tcPr>
          <w:p w14:paraId="5265D5E8" w14:textId="77777777" w:rsidR="00485E1D" w:rsidRDefault="00000000">
            <w:r>
              <w:rPr>
                <w:sz w:val="14"/>
              </w:rPr>
              <w:t>Fila</w:t>
            </w:r>
          </w:p>
        </w:tc>
        <w:tc>
          <w:tcPr>
            <w:tcW w:w="1247" w:type="dxa"/>
            <w:shd w:val="clear" w:color="auto" w:fill="F7F9FB"/>
            <w:vAlign w:val="center"/>
          </w:tcPr>
          <w:p w14:paraId="27CC0557" w14:textId="77777777" w:rsidR="00485E1D" w:rsidRDefault="00485E1D">
            <w:pPr>
              <w:jc w:val="center"/>
            </w:pPr>
            <w:hyperlink r:id="rId51">
              <w:r>
                <w:rPr>
                  <w:color w:val="0563C1"/>
                  <w:u w:val="single"/>
                </w:rPr>
                <w:t>Abrir p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oduto</w:t>
              </w:r>
            </w:hyperlink>
          </w:p>
        </w:tc>
        <w:tc>
          <w:tcPr>
            <w:tcW w:w="2891" w:type="dxa"/>
            <w:shd w:val="clear" w:color="auto" w:fill="F7F9FB"/>
            <w:vAlign w:val="center"/>
          </w:tcPr>
          <w:p w14:paraId="58F5AF33" w14:textId="53F25031" w:rsidR="00485E1D" w:rsidRDefault="00FF2036">
            <w:hyperlink r:id="rId52" w:history="1">
              <w:r w:rsidRPr="003E1FEC">
                <w:rPr>
                  <w:rStyle w:val="Hyperlink"/>
                  <w:sz w:val="14"/>
                </w:rPr>
                <w:t>https://meli.la/2tGpZ9J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shd w:val="clear" w:color="auto" w:fill="F7F9FB"/>
            <w:vAlign w:val="center"/>
          </w:tcPr>
          <w:p w14:paraId="644F1423" w14:textId="77777777" w:rsidR="00485E1D" w:rsidRDefault="00000000">
            <w:r>
              <w:rPr>
                <w:sz w:val="14"/>
              </w:rPr>
              <w:t>Link direto /up/MLBU. Conferir vendedor, NF/originalidade, estoque, tamanho e frete antes de divulgar.</w:t>
            </w:r>
          </w:p>
        </w:tc>
      </w:tr>
      <w:tr w:rsidR="00485E1D" w14:paraId="32FD1315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330AE3A2" w14:textId="77777777" w:rsidR="00485E1D" w:rsidRDefault="00000000">
            <w:pPr>
              <w:jc w:val="center"/>
            </w:pPr>
            <w:r>
              <w:rPr>
                <w:sz w:val="14"/>
              </w:rPr>
              <w:t>27</w:t>
            </w:r>
          </w:p>
        </w:tc>
        <w:tc>
          <w:tcPr>
            <w:tcW w:w="1134" w:type="dxa"/>
            <w:vAlign w:val="center"/>
          </w:tcPr>
          <w:p w14:paraId="43CB99F0" w14:textId="77777777" w:rsidR="00485E1D" w:rsidRDefault="00000000">
            <w:pPr>
              <w:jc w:val="center"/>
            </w:pPr>
            <w:r>
              <w:rPr>
                <w:sz w:val="14"/>
              </w:rPr>
              <w:t>Mercado Livre</w:t>
            </w:r>
          </w:p>
        </w:tc>
        <w:tc>
          <w:tcPr>
            <w:tcW w:w="3742" w:type="dxa"/>
            <w:vAlign w:val="center"/>
          </w:tcPr>
          <w:p w14:paraId="74DD6F17" w14:textId="77777777" w:rsidR="00485E1D" w:rsidRDefault="00000000">
            <w:r>
              <w:rPr>
                <w:sz w:val="14"/>
              </w:rPr>
              <w:t>Tenis NIKE Journey Run Masculino</w:t>
            </w:r>
          </w:p>
        </w:tc>
        <w:tc>
          <w:tcPr>
            <w:tcW w:w="1701" w:type="dxa"/>
            <w:vAlign w:val="center"/>
          </w:tcPr>
          <w:p w14:paraId="6DFBBC90" w14:textId="77777777" w:rsidR="00485E1D" w:rsidRDefault="00000000">
            <w:r>
              <w:rPr>
                <w:sz w:val="14"/>
              </w:rPr>
              <w:t>Tênis masculino</w:t>
            </w:r>
          </w:p>
        </w:tc>
        <w:tc>
          <w:tcPr>
            <w:tcW w:w="1360" w:type="dxa"/>
            <w:vAlign w:val="center"/>
          </w:tcPr>
          <w:p w14:paraId="6D7DE036" w14:textId="77777777" w:rsidR="00485E1D" w:rsidRDefault="00000000">
            <w:r>
              <w:rPr>
                <w:sz w:val="14"/>
              </w:rPr>
              <w:t>Nike</w:t>
            </w:r>
          </w:p>
        </w:tc>
        <w:tc>
          <w:tcPr>
            <w:tcW w:w="1247" w:type="dxa"/>
            <w:vAlign w:val="center"/>
          </w:tcPr>
          <w:p w14:paraId="110F7A38" w14:textId="77777777" w:rsidR="00485E1D" w:rsidRDefault="00485E1D">
            <w:pPr>
              <w:jc w:val="center"/>
            </w:pPr>
            <w:hyperlink r:id="rId53">
              <w:r>
                <w:rPr>
                  <w:color w:val="0563C1"/>
                  <w:u w:val="single"/>
                </w:rPr>
                <w:t>Ab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ir produto</w:t>
              </w:r>
            </w:hyperlink>
          </w:p>
        </w:tc>
        <w:tc>
          <w:tcPr>
            <w:tcW w:w="2891" w:type="dxa"/>
            <w:vAlign w:val="center"/>
          </w:tcPr>
          <w:p w14:paraId="19D080E6" w14:textId="40974BE5" w:rsidR="00485E1D" w:rsidRDefault="00FF2036">
            <w:hyperlink r:id="rId54" w:history="1">
              <w:r w:rsidRPr="003E1FEC">
                <w:rPr>
                  <w:rStyle w:val="Hyperlink"/>
                  <w:sz w:val="14"/>
                </w:rPr>
                <w:t>https://meli.la/2ftyry4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6EEDC720" w14:textId="77777777" w:rsidR="00485E1D" w:rsidRDefault="00000000">
            <w:r>
              <w:rPr>
                <w:sz w:val="14"/>
              </w:rPr>
              <w:t>Link direto /up/MLBU. Conferir vendedor, NF/originalidade, estoque, tamanho e frete antes de divulgar.</w:t>
            </w:r>
          </w:p>
        </w:tc>
      </w:tr>
      <w:tr w:rsidR="00485E1D" w14:paraId="4217A06C" w14:textId="77777777">
        <w:trPr>
          <w:cantSplit/>
          <w:jc w:val="center"/>
        </w:trPr>
        <w:tc>
          <w:tcPr>
            <w:tcW w:w="567" w:type="dxa"/>
            <w:shd w:val="clear" w:color="auto" w:fill="F7F9FB"/>
            <w:vAlign w:val="center"/>
          </w:tcPr>
          <w:p w14:paraId="31D1DB3B" w14:textId="4315F67F" w:rsidR="00485E1D" w:rsidRDefault="00485E1D">
            <w:pPr>
              <w:jc w:val="center"/>
            </w:pPr>
          </w:p>
        </w:tc>
        <w:tc>
          <w:tcPr>
            <w:tcW w:w="1134" w:type="dxa"/>
            <w:shd w:val="clear" w:color="auto" w:fill="F7F9FB"/>
            <w:vAlign w:val="center"/>
          </w:tcPr>
          <w:p w14:paraId="5AD42EAA" w14:textId="6C5990D4" w:rsidR="00485E1D" w:rsidRDefault="00485E1D">
            <w:pPr>
              <w:jc w:val="center"/>
            </w:pPr>
          </w:p>
        </w:tc>
        <w:tc>
          <w:tcPr>
            <w:tcW w:w="3742" w:type="dxa"/>
            <w:shd w:val="clear" w:color="auto" w:fill="F7F9FB"/>
            <w:vAlign w:val="center"/>
          </w:tcPr>
          <w:p w14:paraId="190F0D7F" w14:textId="5F521E19" w:rsidR="00485E1D" w:rsidRDefault="00485E1D"/>
        </w:tc>
        <w:tc>
          <w:tcPr>
            <w:tcW w:w="1701" w:type="dxa"/>
            <w:shd w:val="clear" w:color="auto" w:fill="F7F9FB"/>
            <w:vAlign w:val="center"/>
          </w:tcPr>
          <w:p w14:paraId="71857D87" w14:textId="533CD206" w:rsidR="00485E1D" w:rsidRDefault="00485E1D"/>
        </w:tc>
        <w:tc>
          <w:tcPr>
            <w:tcW w:w="1360" w:type="dxa"/>
            <w:shd w:val="clear" w:color="auto" w:fill="F7F9FB"/>
            <w:vAlign w:val="center"/>
          </w:tcPr>
          <w:p w14:paraId="292D8D52" w14:textId="563BE7EA" w:rsidR="00485E1D" w:rsidRDefault="00485E1D"/>
        </w:tc>
        <w:tc>
          <w:tcPr>
            <w:tcW w:w="1247" w:type="dxa"/>
            <w:shd w:val="clear" w:color="auto" w:fill="F7F9FB"/>
            <w:vAlign w:val="center"/>
          </w:tcPr>
          <w:p w14:paraId="53933E35" w14:textId="42627554" w:rsidR="00485E1D" w:rsidRDefault="00485E1D">
            <w:pPr>
              <w:jc w:val="center"/>
            </w:pPr>
          </w:p>
        </w:tc>
        <w:tc>
          <w:tcPr>
            <w:tcW w:w="2891" w:type="dxa"/>
            <w:shd w:val="clear" w:color="auto" w:fill="F7F9FB"/>
            <w:vAlign w:val="center"/>
          </w:tcPr>
          <w:p w14:paraId="52C652AA" w14:textId="663CB7C2" w:rsidR="00485E1D" w:rsidRDefault="00485E1D"/>
        </w:tc>
        <w:tc>
          <w:tcPr>
            <w:tcW w:w="2835" w:type="dxa"/>
            <w:shd w:val="clear" w:color="auto" w:fill="F7F9FB"/>
            <w:vAlign w:val="center"/>
          </w:tcPr>
          <w:p w14:paraId="1D5E34AD" w14:textId="2C6CD539" w:rsidR="00485E1D" w:rsidRDefault="00485E1D"/>
        </w:tc>
      </w:tr>
      <w:tr w:rsidR="00485E1D" w14:paraId="225B0277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1F722554" w14:textId="77777777" w:rsidR="00485E1D" w:rsidRDefault="00000000">
            <w:pPr>
              <w:jc w:val="center"/>
            </w:pPr>
            <w:r>
              <w:rPr>
                <w:sz w:val="14"/>
              </w:rPr>
              <w:t>29</w:t>
            </w:r>
          </w:p>
        </w:tc>
        <w:tc>
          <w:tcPr>
            <w:tcW w:w="1134" w:type="dxa"/>
            <w:vAlign w:val="center"/>
          </w:tcPr>
          <w:p w14:paraId="790ED60A" w14:textId="77777777" w:rsidR="00485E1D" w:rsidRDefault="00000000">
            <w:pPr>
              <w:jc w:val="center"/>
            </w:pPr>
            <w:r>
              <w:rPr>
                <w:sz w:val="14"/>
              </w:rPr>
              <w:t>Mercado Livre</w:t>
            </w:r>
          </w:p>
        </w:tc>
        <w:tc>
          <w:tcPr>
            <w:tcW w:w="3742" w:type="dxa"/>
            <w:vAlign w:val="center"/>
          </w:tcPr>
          <w:p w14:paraId="49362542" w14:textId="77777777" w:rsidR="00485E1D" w:rsidRDefault="00000000">
            <w:r>
              <w:rPr>
                <w:sz w:val="14"/>
              </w:rPr>
              <w:t>Tenis Olympikus Preto Masculino Volta 2 Original</w:t>
            </w:r>
          </w:p>
        </w:tc>
        <w:tc>
          <w:tcPr>
            <w:tcW w:w="1701" w:type="dxa"/>
            <w:vAlign w:val="center"/>
          </w:tcPr>
          <w:p w14:paraId="3D4036E9" w14:textId="77777777" w:rsidR="00485E1D" w:rsidRDefault="00000000">
            <w:r>
              <w:rPr>
                <w:sz w:val="14"/>
              </w:rPr>
              <w:t>Tênis masculino</w:t>
            </w:r>
          </w:p>
        </w:tc>
        <w:tc>
          <w:tcPr>
            <w:tcW w:w="1360" w:type="dxa"/>
            <w:vAlign w:val="center"/>
          </w:tcPr>
          <w:p w14:paraId="63874BA1" w14:textId="77777777" w:rsidR="00485E1D" w:rsidRDefault="00000000">
            <w:r>
              <w:rPr>
                <w:sz w:val="14"/>
              </w:rPr>
              <w:t>Olympikus</w:t>
            </w:r>
          </w:p>
        </w:tc>
        <w:tc>
          <w:tcPr>
            <w:tcW w:w="1247" w:type="dxa"/>
            <w:vAlign w:val="center"/>
          </w:tcPr>
          <w:p w14:paraId="586D4829" w14:textId="77777777" w:rsidR="00485E1D" w:rsidRDefault="00485E1D">
            <w:pPr>
              <w:jc w:val="center"/>
            </w:pPr>
            <w:hyperlink r:id="rId55">
              <w:r>
                <w:rPr>
                  <w:color w:val="0563C1"/>
                  <w:u w:val="single"/>
                </w:rPr>
                <w:t>Abr</w:t>
              </w:r>
              <w:r>
                <w:rPr>
                  <w:color w:val="0563C1"/>
                  <w:u w:val="single"/>
                </w:rPr>
                <w:t>i</w:t>
              </w:r>
              <w:r>
                <w:rPr>
                  <w:color w:val="0563C1"/>
                  <w:u w:val="single"/>
                </w:rPr>
                <w:t>r produto</w:t>
              </w:r>
            </w:hyperlink>
          </w:p>
        </w:tc>
        <w:tc>
          <w:tcPr>
            <w:tcW w:w="2891" w:type="dxa"/>
            <w:vAlign w:val="center"/>
          </w:tcPr>
          <w:p w14:paraId="73764394" w14:textId="2E153EE6" w:rsidR="00485E1D" w:rsidRDefault="00FF2036">
            <w:hyperlink r:id="rId56" w:history="1">
              <w:r w:rsidRPr="003E1FEC">
                <w:rPr>
                  <w:rStyle w:val="Hyperlink"/>
                  <w:sz w:val="14"/>
                </w:rPr>
                <w:t>https://meli.la/2cX3rUq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1B0B7A2E" w14:textId="77777777" w:rsidR="00485E1D" w:rsidRDefault="00000000">
            <w:r>
              <w:rPr>
                <w:sz w:val="14"/>
              </w:rPr>
              <w:t>Link direto /up/MLBU. Conferir vendedor, NF/originalidade, estoque, tamanho e frete antes de divulgar.</w:t>
            </w:r>
          </w:p>
        </w:tc>
      </w:tr>
      <w:tr w:rsidR="00485E1D" w14:paraId="692635D6" w14:textId="77777777">
        <w:trPr>
          <w:cantSplit/>
          <w:jc w:val="center"/>
        </w:trPr>
        <w:tc>
          <w:tcPr>
            <w:tcW w:w="567" w:type="dxa"/>
            <w:shd w:val="clear" w:color="auto" w:fill="F7F9FB"/>
            <w:vAlign w:val="center"/>
          </w:tcPr>
          <w:p w14:paraId="187A5B36" w14:textId="77777777" w:rsidR="00485E1D" w:rsidRDefault="00000000">
            <w:pPr>
              <w:jc w:val="center"/>
            </w:pPr>
            <w:r>
              <w:rPr>
                <w:sz w:val="14"/>
              </w:rPr>
              <w:t>30</w:t>
            </w:r>
          </w:p>
        </w:tc>
        <w:tc>
          <w:tcPr>
            <w:tcW w:w="1134" w:type="dxa"/>
            <w:shd w:val="clear" w:color="auto" w:fill="F7F9FB"/>
            <w:vAlign w:val="center"/>
          </w:tcPr>
          <w:p w14:paraId="2909E123" w14:textId="77777777" w:rsidR="00485E1D" w:rsidRDefault="00000000">
            <w:pPr>
              <w:jc w:val="center"/>
            </w:pPr>
            <w:r>
              <w:rPr>
                <w:sz w:val="14"/>
              </w:rPr>
              <w:t>Mercado Livre</w:t>
            </w:r>
          </w:p>
        </w:tc>
        <w:tc>
          <w:tcPr>
            <w:tcW w:w="3742" w:type="dxa"/>
            <w:shd w:val="clear" w:color="auto" w:fill="F7F9FB"/>
            <w:vAlign w:val="center"/>
          </w:tcPr>
          <w:p w14:paraId="7B0ED03B" w14:textId="77777777" w:rsidR="00485E1D" w:rsidRDefault="00000000">
            <w:r>
              <w:rPr>
                <w:sz w:val="14"/>
              </w:rPr>
              <w:t>Tenis FILA Progress Lite Masculino Corrida Esporte Original</w:t>
            </w:r>
          </w:p>
        </w:tc>
        <w:tc>
          <w:tcPr>
            <w:tcW w:w="1701" w:type="dxa"/>
            <w:shd w:val="clear" w:color="auto" w:fill="F7F9FB"/>
            <w:vAlign w:val="center"/>
          </w:tcPr>
          <w:p w14:paraId="02576372" w14:textId="77777777" w:rsidR="00485E1D" w:rsidRDefault="00000000">
            <w:r>
              <w:rPr>
                <w:sz w:val="14"/>
              </w:rPr>
              <w:t>Tênis corrida</w:t>
            </w:r>
          </w:p>
        </w:tc>
        <w:tc>
          <w:tcPr>
            <w:tcW w:w="1360" w:type="dxa"/>
            <w:shd w:val="clear" w:color="auto" w:fill="F7F9FB"/>
            <w:vAlign w:val="center"/>
          </w:tcPr>
          <w:p w14:paraId="6D8EB134" w14:textId="77777777" w:rsidR="00485E1D" w:rsidRDefault="00000000">
            <w:r>
              <w:rPr>
                <w:sz w:val="14"/>
              </w:rPr>
              <w:t>Fila</w:t>
            </w:r>
          </w:p>
        </w:tc>
        <w:tc>
          <w:tcPr>
            <w:tcW w:w="1247" w:type="dxa"/>
            <w:shd w:val="clear" w:color="auto" w:fill="F7F9FB"/>
            <w:vAlign w:val="center"/>
          </w:tcPr>
          <w:p w14:paraId="1630F8DA" w14:textId="77777777" w:rsidR="00485E1D" w:rsidRDefault="00485E1D">
            <w:pPr>
              <w:jc w:val="center"/>
            </w:pPr>
            <w:hyperlink r:id="rId57">
              <w:r>
                <w:rPr>
                  <w:color w:val="0563C1"/>
                  <w:u w:val="single"/>
                </w:rPr>
                <w:t xml:space="preserve">Abrir </w:t>
              </w:r>
              <w:r>
                <w:rPr>
                  <w:color w:val="0563C1"/>
                  <w:u w:val="single"/>
                </w:rPr>
                <w:t>p</w:t>
              </w:r>
              <w:r>
                <w:rPr>
                  <w:color w:val="0563C1"/>
                  <w:u w:val="single"/>
                </w:rPr>
                <w:t>roduto</w:t>
              </w:r>
            </w:hyperlink>
          </w:p>
        </w:tc>
        <w:tc>
          <w:tcPr>
            <w:tcW w:w="2891" w:type="dxa"/>
            <w:shd w:val="clear" w:color="auto" w:fill="F7F9FB"/>
            <w:vAlign w:val="center"/>
          </w:tcPr>
          <w:p w14:paraId="6FC78F65" w14:textId="2D1E3762" w:rsidR="00485E1D" w:rsidRDefault="00FF2036">
            <w:hyperlink r:id="rId58" w:history="1">
              <w:r w:rsidRPr="003E1FEC">
                <w:rPr>
                  <w:rStyle w:val="Hyperlink"/>
                  <w:sz w:val="14"/>
                </w:rPr>
                <w:t>https://meli.la/21Ui7xx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shd w:val="clear" w:color="auto" w:fill="F7F9FB"/>
            <w:vAlign w:val="center"/>
          </w:tcPr>
          <w:p w14:paraId="55D50B7A" w14:textId="77777777" w:rsidR="00485E1D" w:rsidRDefault="00000000">
            <w:r>
              <w:rPr>
                <w:sz w:val="14"/>
              </w:rPr>
              <w:t>Link direto /up/MLBU. Conferir vendedor, NF/originalidade, estoque, tamanho e frete antes de divulgar.</w:t>
            </w:r>
          </w:p>
        </w:tc>
      </w:tr>
      <w:tr w:rsidR="00485E1D" w14:paraId="09070B36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79EC4FDF" w14:textId="77777777" w:rsidR="00485E1D" w:rsidRDefault="00000000">
            <w:pPr>
              <w:jc w:val="center"/>
            </w:pPr>
            <w:r>
              <w:rPr>
                <w:sz w:val="14"/>
              </w:rPr>
              <w:t>31</w:t>
            </w:r>
          </w:p>
        </w:tc>
        <w:tc>
          <w:tcPr>
            <w:tcW w:w="1134" w:type="dxa"/>
            <w:vAlign w:val="center"/>
          </w:tcPr>
          <w:p w14:paraId="79C104E3" w14:textId="77777777" w:rsidR="00485E1D" w:rsidRDefault="00000000">
            <w:pPr>
              <w:jc w:val="center"/>
            </w:pPr>
            <w:r>
              <w:rPr>
                <w:sz w:val="14"/>
              </w:rPr>
              <w:t>Mercado Livre</w:t>
            </w:r>
          </w:p>
        </w:tc>
        <w:tc>
          <w:tcPr>
            <w:tcW w:w="3742" w:type="dxa"/>
            <w:vAlign w:val="center"/>
          </w:tcPr>
          <w:p w14:paraId="7CE56170" w14:textId="77777777" w:rsidR="00485E1D" w:rsidRDefault="00000000">
            <w:r>
              <w:rPr>
                <w:sz w:val="14"/>
              </w:rPr>
              <w:t>Tenis NIKE Zoom Vapor Pro 3 HC Premium Masculino</w:t>
            </w:r>
          </w:p>
        </w:tc>
        <w:tc>
          <w:tcPr>
            <w:tcW w:w="1701" w:type="dxa"/>
            <w:vAlign w:val="center"/>
          </w:tcPr>
          <w:p w14:paraId="06D7F1F6" w14:textId="77777777" w:rsidR="00485E1D" w:rsidRDefault="00000000">
            <w:r>
              <w:rPr>
                <w:sz w:val="14"/>
              </w:rPr>
              <w:t>Tênis masculino</w:t>
            </w:r>
          </w:p>
        </w:tc>
        <w:tc>
          <w:tcPr>
            <w:tcW w:w="1360" w:type="dxa"/>
            <w:vAlign w:val="center"/>
          </w:tcPr>
          <w:p w14:paraId="256A2FFA" w14:textId="77777777" w:rsidR="00485E1D" w:rsidRDefault="00000000">
            <w:r>
              <w:rPr>
                <w:sz w:val="14"/>
              </w:rPr>
              <w:t>Nike</w:t>
            </w:r>
          </w:p>
        </w:tc>
        <w:tc>
          <w:tcPr>
            <w:tcW w:w="1247" w:type="dxa"/>
            <w:vAlign w:val="center"/>
          </w:tcPr>
          <w:p w14:paraId="75BF59D7" w14:textId="77777777" w:rsidR="00485E1D" w:rsidRDefault="00485E1D">
            <w:pPr>
              <w:jc w:val="center"/>
            </w:pPr>
            <w:hyperlink r:id="rId59">
              <w:r>
                <w:rPr>
                  <w:color w:val="0563C1"/>
                  <w:u w:val="single"/>
                </w:rPr>
                <w:t xml:space="preserve">Abrir </w:t>
              </w:r>
              <w:r>
                <w:rPr>
                  <w:color w:val="0563C1"/>
                  <w:u w:val="single"/>
                </w:rPr>
                <w:t>p</w:t>
              </w:r>
              <w:r>
                <w:rPr>
                  <w:color w:val="0563C1"/>
                  <w:u w:val="single"/>
                </w:rPr>
                <w:t>roduto</w:t>
              </w:r>
            </w:hyperlink>
          </w:p>
        </w:tc>
        <w:tc>
          <w:tcPr>
            <w:tcW w:w="2891" w:type="dxa"/>
            <w:vAlign w:val="center"/>
          </w:tcPr>
          <w:p w14:paraId="48E68D02" w14:textId="04273E71" w:rsidR="00485E1D" w:rsidRDefault="00FF2036">
            <w:hyperlink r:id="rId60" w:history="1">
              <w:r w:rsidRPr="003E1FEC">
                <w:rPr>
                  <w:rStyle w:val="Hyperlink"/>
                  <w:sz w:val="14"/>
                </w:rPr>
                <w:t>https://meli.la/2mgQj7t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4FBC61F6" w14:textId="77777777" w:rsidR="00485E1D" w:rsidRDefault="00000000">
            <w:r>
              <w:rPr>
                <w:sz w:val="14"/>
              </w:rPr>
              <w:t>Link direto /up/MLBU. Conferir vendedor, NF/originalidade, estoque, tamanho e frete antes de divulgar.</w:t>
            </w:r>
          </w:p>
        </w:tc>
      </w:tr>
      <w:tr w:rsidR="00485E1D" w14:paraId="2B204082" w14:textId="77777777">
        <w:trPr>
          <w:cantSplit/>
          <w:jc w:val="center"/>
        </w:trPr>
        <w:tc>
          <w:tcPr>
            <w:tcW w:w="567" w:type="dxa"/>
            <w:shd w:val="clear" w:color="auto" w:fill="F7F9FB"/>
            <w:vAlign w:val="center"/>
          </w:tcPr>
          <w:p w14:paraId="6E45DF38" w14:textId="77777777" w:rsidR="00485E1D" w:rsidRDefault="00000000">
            <w:pPr>
              <w:jc w:val="center"/>
            </w:pPr>
            <w:r>
              <w:rPr>
                <w:sz w:val="14"/>
              </w:rPr>
              <w:t>32</w:t>
            </w:r>
          </w:p>
        </w:tc>
        <w:tc>
          <w:tcPr>
            <w:tcW w:w="1134" w:type="dxa"/>
            <w:shd w:val="clear" w:color="auto" w:fill="F7F9FB"/>
            <w:vAlign w:val="center"/>
          </w:tcPr>
          <w:p w14:paraId="099167ED" w14:textId="77777777" w:rsidR="00485E1D" w:rsidRDefault="00000000">
            <w:pPr>
              <w:jc w:val="center"/>
            </w:pPr>
            <w:r>
              <w:rPr>
                <w:sz w:val="14"/>
              </w:rPr>
              <w:t>Mercado Livre</w:t>
            </w:r>
          </w:p>
        </w:tc>
        <w:tc>
          <w:tcPr>
            <w:tcW w:w="3742" w:type="dxa"/>
            <w:shd w:val="clear" w:color="auto" w:fill="F7F9FB"/>
            <w:vAlign w:val="center"/>
          </w:tcPr>
          <w:p w14:paraId="2A4C96E3" w14:textId="77777777" w:rsidR="00485E1D" w:rsidRDefault="00000000">
            <w:r>
              <w:rPr>
                <w:sz w:val="14"/>
              </w:rPr>
              <w:t>Tenis Adidas Forest Grove W Preto Azul Original Cg6123</w:t>
            </w:r>
          </w:p>
        </w:tc>
        <w:tc>
          <w:tcPr>
            <w:tcW w:w="1701" w:type="dxa"/>
            <w:shd w:val="clear" w:color="auto" w:fill="F7F9FB"/>
            <w:vAlign w:val="center"/>
          </w:tcPr>
          <w:p w14:paraId="5745473F" w14:textId="77777777" w:rsidR="00485E1D" w:rsidRDefault="00000000">
            <w:r>
              <w:rPr>
                <w:sz w:val="14"/>
              </w:rPr>
              <w:t>Tênis</w:t>
            </w:r>
          </w:p>
        </w:tc>
        <w:tc>
          <w:tcPr>
            <w:tcW w:w="1360" w:type="dxa"/>
            <w:shd w:val="clear" w:color="auto" w:fill="F7F9FB"/>
            <w:vAlign w:val="center"/>
          </w:tcPr>
          <w:p w14:paraId="17CB325A" w14:textId="77777777" w:rsidR="00485E1D" w:rsidRDefault="00000000">
            <w:r>
              <w:rPr>
                <w:sz w:val="14"/>
              </w:rPr>
              <w:t>Adidas</w:t>
            </w:r>
          </w:p>
        </w:tc>
        <w:tc>
          <w:tcPr>
            <w:tcW w:w="1247" w:type="dxa"/>
            <w:shd w:val="clear" w:color="auto" w:fill="F7F9FB"/>
            <w:vAlign w:val="center"/>
          </w:tcPr>
          <w:p w14:paraId="695760D6" w14:textId="77777777" w:rsidR="00485E1D" w:rsidRDefault="00485E1D">
            <w:pPr>
              <w:jc w:val="center"/>
            </w:pPr>
            <w:hyperlink r:id="rId61">
              <w:r>
                <w:rPr>
                  <w:color w:val="0563C1"/>
                  <w:u w:val="single"/>
                </w:rPr>
                <w:t>Ab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ir produto</w:t>
              </w:r>
            </w:hyperlink>
          </w:p>
        </w:tc>
        <w:tc>
          <w:tcPr>
            <w:tcW w:w="2891" w:type="dxa"/>
            <w:shd w:val="clear" w:color="auto" w:fill="F7F9FB"/>
            <w:vAlign w:val="center"/>
          </w:tcPr>
          <w:p w14:paraId="582AF025" w14:textId="78F387EE" w:rsidR="00485E1D" w:rsidRDefault="00FF2036">
            <w:hyperlink r:id="rId62" w:history="1">
              <w:r w:rsidRPr="003E1FEC">
                <w:rPr>
                  <w:rStyle w:val="Hyperlink"/>
                  <w:sz w:val="14"/>
                </w:rPr>
                <w:t>https://meli.la/13UKL8o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shd w:val="clear" w:color="auto" w:fill="F7F9FB"/>
            <w:vAlign w:val="center"/>
          </w:tcPr>
          <w:p w14:paraId="024BA5B2" w14:textId="77777777" w:rsidR="00485E1D" w:rsidRDefault="00000000">
            <w:r>
              <w:rPr>
                <w:sz w:val="14"/>
              </w:rPr>
              <w:t>Link direto /up/MLBU. Conferir vendedor, NF/originalidade, estoque, tamanho e frete antes de divulgar.</w:t>
            </w:r>
          </w:p>
        </w:tc>
      </w:tr>
      <w:tr w:rsidR="00485E1D" w14:paraId="25631B5A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0F578077" w14:textId="77777777" w:rsidR="00485E1D" w:rsidRDefault="00000000">
            <w:pPr>
              <w:jc w:val="center"/>
            </w:pPr>
            <w:r>
              <w:rPr>
                <w:sz w:val="14"/>
              </w:rPr>
              <w:t>33</w:t>
            </w:r>
          </w:p>
        </w:tc>
        <w:tc>
          <w:tcPr>
            <w:tcW w:w="1134" w:type="dxa"/>
            <w:vAlign w:val="center"/>
          </w:tcPr>
          <w:p w14:paraId="2AE8196B" w14:textId="77777777" w:rsidR="00485E1D" w:rsidRDefault="00000000">
            <w:pPr>
              <w:jc w:val="center"/>
            </w:pPr>
            <w:r>
              <w:rPr>
                <w:sz w:val="14"/>
              </w:rPr>
              <w:t>Mercado Livre</w:t>
            </w:r>
          </w:p>
        </w:tc>
        <w:tc>
          <w:tcPr>
            <w:tcW w:w="3742" w:type="dxa"/>
            <w:vAlign w:val="center"/>
          </w:tcPr>
          <w:p w14:paraId="2523DC97" w14:textId="77777777" w:rsidR="00485E1D" w:rsidRDefault="00000000">
            <w:r>
              <w:rPr>
                <w:sz w:val="14"/>
              </w:rPr>
              <w:t>Tenis Olympikus Quadra 2 Masculino Volei Original Esportivo</w:t>
            </w:r>
          </w:p>
        </w:tc>
        <w:tc>
          <w:tcPr>
            <w:tcW w:w="1701" w:type="dxa"/>
            <w:vAlign w:val="center"/>
          </w:tcPr>
          <w:p w14:paraId="6BD2419A" w14:textId="77777777" w:rsidR="00485E1D" w:rsidRDefault="00000000">
            <w:r>
              <w:rPr>
                <w:sz w:val="14"/>
              </w:rPr>
              <w:t>Tênis masculino</w:t>
            </w:r>
          </w:p>
        </w:tc>
        <w:tc>
          <w:tcPr>
            <w:tcW w:w="1360" w:type="dxa"/>
            <w:vAlign w:val="center"/>
          </w:tcPr>
          <w:p w14:paraId="7C2BAC59" w14:textId="77777777" w:rsidR="00485E1D" w:rsidRDefault="00000000">
            <w:r>
              <w:rPr>
                <w:sz w:val="14"/>
              </w:rPr>
              <w:t>Olympikus</w:t>
            </w:r>
          </w:p>
        </w:tc>
        <w:tc>
          <w:tcPr>
            <w:tcW w:w="1247" w:type="dxa"/>
            <w:vAlign w:val="center"/>
          </w:tcPr>
          <w:p w14:paraId="327FD8D4" w14:textId="77777777" w:rsidR="00485E1D" w:rsidRDefault="00485E1D">
            <w:pPr>
              <w:jc w:val="center"/>
            </w:pPr>
            <w:hyperlink r:id="rId63">
              <w:r>
                <w:rPr>
                  <w:color w:val="0563C1"/>
                  <w:u w:val="single"/>
                </w:rPr>
                <w:t>A</w:t>
              </w:r>
              <w:r>
                <w:rPr>
                  <w:color w:val="0563C1"/>
                  <w:u w:val="single"/>
                </w:rPr>
                <w:t>b</w:t>
              </w:r>
              <w:r>
                <w:rPr>
                  <w:color w:val="0563C1"/>
                  <w:u w:val="single"/>
                </w:rPr>
                <w:t>rir produto</w:t>
              </w:r>
            </w:hyperlink>
          </w:p>
        </w:tc>
        <w:tc>
          <w:tcPr>
            <w:tcW w:w="2891" w:type="dxa"/>
            <w:vAlign w:val="center"/>
          </w:tcPr>
          <w:p w14:paraId="6DAE18A7" w14:textId="70E4082A" w:rsidR="00485E1D" w:rsidRDefault="00FF2036">
            <w:hyperlink r:id="rId64" w:history="1">
              <w:r w:rsidRPr="003E1FEC">
                <w:rPr>
                  <w:rStyle w:val="Hyperlink"/>
                  <w:sz w:val="14"/>
                </w:rPr>
                <w:t>https://meli.la/237JcqT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4AF49E20" w14:textId="77777777" w:rsidR="00485E1D" w:rsidRDefault="00000000">
            <w:r>
              <w:rPr>
                <w:sz w:val="14"/>
              </w:rPr>
              <w:t>Link direto /up/MLBU. Conferir vendedor, NF/originalidade, estoque, tamanho e frete antes de divulgar.</w:t>
            </w:r>
          </w:p>
        </w:tc>
      </w:tr>
      <w:tr w:rsidR="00485E1D" w14:paraId="798E30D9" w14:textId="77777777">
        <w:trPr>
          <w:cantSplit/>
          <w:jc w:val="center"/>
        </w:trPr>
        <w:tc>
          <w:tcPr>
            <w:tcW w:w="567" w:type="dxa"/>
            <w:shd w:val="clear" w:color="auto" w:fill="F7F9FB"/>
            <w:vAlign w:val="center"/>
          </w:tcPr>
          <w:p w14:paraId="661D0A7C" w14:textId="77777777" w:rsidR="00485E1D" w:rsidRDefault="00000000">
            <w:pPr>
              <w:jc w:val="center"/>
            </w:pPr>
            <w:r>
              <w:rPr>
                <w:sz w:val="14"/>
              </w:rPr>
              <w:t>34</w:t>
            </w:r>
          </w:p>
        </w:tc>
        <w:tc>
          <w:tcPr>
            <w:tcW w:w="1134" w:type="dxa"/>
            <w:shd w:val="clear" w:color="auto" w:fill="F7F9FB"/>
            <w:vAlign w:val="center"/>
          </w:tcPr>
          <w:p w14:paraId="03281922" w14:textId="77777777" w:rsidR="00485E1D" w:rsidRDefault="00000000">
            <w:pPr>
              <w:jc w:val="center"/>
            </w:pPr>
            <w:r>
              <w:rPr>
                <w:sz w:val="14"/>
              </w:rPr>
              <w:t>Mercado Livre</w:t>
            </w:r>
          </w:p>
        </w:tc>
        <w:tc>
          <w:tcPr>
            <w:tcW w:w="3742" w:type="dxa"/>
            <w:shd w:val="clear" w:color="auto" w:fill="F7F9FB"/>
            <w:vAlign w:val="center"/>
          </w:tcPr>
          <w:p w14:paraId="3458D7E9" w14:textId="77777777" w:rsidR="00485E1D" w:rsidRDefault="00000000">
            <w:r>
              <w:rPr>
                <w:sz w:val="14"/>
              </w:rPr>
              <w:t>Tenis FILA Rise Up Masculino Casual Confortavel Original</w:t>
            </w:r>
          </w:p>
        </w:tc>
        <w:tc>
          <w:tcPr>
            <w:tcW w:w="1701" w:type="dxa"/>
            <w:shd w:val="clear" w:color="auto" w:fill="F7F9FB"/>
            <w:vAlign w:val="center"/>
          </w:tcPr>
          <w:p w14:paraId="4F5FE614" w14:textId="77777777" w:rsidR="00485E1D" w:rsidRDefault="00000000">
            <w:r>
              <w:rPr>
                <w:sz w:val="14"/>
              </w:rPr>
              <w:t>Tênis casual</w:t>
            </w:r>
          </w:p>
        </w:tc>
        <w:tc>
          <w:tcPr>
            <w:tcW w:w="1360" w:type="dxa"/>
            <w:shd w:val="clear" w:color="auto" w:fill="F7F9FB"/>
            <w:vAlign w:val="center"/>
          </w:tcPr>
          <w:p w14:paraId="2D0A7558" w14:textId="77777777" w:rsidR="00485E1D" w:rsidRDefault="00000000">
            <w:r>
              <w:rPr>
                <w:sz w:val="14"/>
              </w:rPr>
              <w:t>Fila</w:t>
            </w:r>
          </w:p>
        </w:tc>
        <w:tc>
          <w:tcPr>
            <w:tcW w:w="1247" w:type="dxa"/>
            <w:shd w:val="clear" w:color="auto" w:fill="F7F9FB"/>
            <w:vAlign w:val="center"/>
          </w:tcPr>
          <w:p w14:paraId="05446FEA" w14:textId="77777777" w:rsidR="00485E1D" w:rsidRDefault="00485E1D">
            <w:pPr>
              <w:jc w:val="center"/>
            </w:pPr>
            <w:hyperlink r:id="rId65">
              <w:r>
                <w:rPr>
                  <w:color w:val="0563C1"/>
                  <w:u w:val="single"/>
                </w:rPr>
                <w:t>Ab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ir produto</w:t>
              </w:r>
            </w:hyperlink>
          </w:p>
        </w:tc>
        <w:tc>
          <w:tcPr>
            <w:tcW w:w="2891" w:type="dxa"/>
            <w:shd w:val="clear" w:color="auto" w:fill="F7F9FB"/>
            <w:vAlign w:val="center"/>
          </w:tcPr>
          <w:p w14:paraId="2D86074D" w14:textId="22D4F933" w:rsidR="00485E1D" w:rsidRDefault="00FF2036">
            <w:hyperlink r:id="rId66" w:history="1">
              <w:r w:rsidRPr="003E1FEC">
                <w:rPr>
                  <w:rStyle w:val="Hyperlink"/>
                  <w:sz w:val="14"/>
                </w:rPr>
                <w:t>https://meli.la/2MfU8iP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shd w:val="clear" w:color="auto" w:fill="F7F9FB"/>
            <w:vAlign w:val="center"/>
          </w:tcPr>
          <w:p w14:paraId="09D2DDA8" w14:textId="77777777" w:rsidR="00485E1D" w:rsidRDefault="00000000">
            <w:r>
              <w:rPr>
                <w:sz w:val="14"/>
              </w:rPr>
              <w:t>Link direto /up/MLBU. Conferir vendedor, NF/originalidade, estoque, tamanho e frete antes de divulgar.</w:t>
            </w:r>
          </w:p>
        </w:tc>
      </w:tr>
      <w:tr w:rsidR="00485E1D" w14:paraId="1834958F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5EF4E539" w14:textId="77777777" w:rsidR="00485E1D" w:rsidRDefault="00000000">
            <w:pPr>
              <w:jc w:val="center"/>
            </w:pPr>
            <w:r>
              <w:rPr>
                <w:sz w:val="14"/>
              </w:rPr>
              <w:t>35</w:t>
            </w:r>
          </w:p>
        </w:tc>
        <w:tc>
          <w:tcPr>
            <w:tcW w:w="1134" w:type="dxa"/>
            <w:vAlign w:val="center"/>
          </w:tcPr>
          <w:p w14:paraId="740AA73A" w14:textId="77777777" w:rsidR="00485E1D" w:rsidRDefault="00000000">
            <w:pPr>
              <w:jc w:val="center"/>
            </w:pPr>
            <w:r>
              <w:rPr>
                <w:sz w:val="14"/>
              </w:rPr>
              <w:t>Mercado Livre</w:t>
            </w:r>
          </w:p>
        </w:tc>
        <w:tc>
          <w:tcPr>
            <w:tcW w:w="3742" w:type="dxa"/>
            <w:vAlign w:val="center"/>
          </w:tcPr>
          <w:p w14:paraId="57BE4F02" w14:textId="77777777" w:rsidR="00485E1D" w:rsidRDefault="00000000">
            <w:r>
              <w:rPr>
                <w:sz w:val="14"/>
              </w:rPr>
              <w:t>Tenis NIKE Court Vision Mid NN Masculino</w:t>
            </w:r>
          </w:p>
        </w:tc>
        <w:tc>
          <w:tcPr>
            <w:tcW w:w="1701" w:type="dxa"/>
            <w:vAlign w:val="center"/>
          </w:tcPr>
          <w:p w14:paraId="3AE9F225" w14:textId="77777777" w:rsidR="00485E1D" w:rsidRDefault="00000000">
            <w:r>
              <w:rPr>
                <w:sz w:val="14"/>
              </w:rPr>
              <w:t>Tênis masculino</w:t>
            </w:r>
          </w:p>
        </w:tc>
        <w:tc>
          <w:tcPr>
            <w:tcW w:w="1360" w:type="dxa"/>
            <w:vAlign w:val="center"/>
          </w:tcPr>
          <w:p w14:paraId="3BFB36EE" w14:textId="77777777" w:rsidR="00485E1D" w:rsidRDefault="00000000">
            <w:r>
              <w:rPr>
                <w:sz w:val="14"/>
              </w:rPr>
              <w:t>Nike</w:t>
            </w:r>
          </w:p>
        </w:tc>
        <w:tc>
          <w:tcPr>
            <w:tcW w:w="1247" w:type="dxa"/>
            <w:vAlign w:val="center"/>
          </w:tcPr>
          <w:p w14:paraId="2F7718DC" w14:textId="77777777" w:rsidR="00485E1D" w:rsidRDefault="00485E1D">
            <w:pPr>
              <w:jc w:val="center"/>
            </w:pPr>
            <w:hyperlink r:id="rId67">
              <w:r>
                <w:rPr>
                  <w:color w:val="0563C1"/>
                  <w:u w:val="single"/>
                </w:rPr>
                <w:t>Abr</w:t>
              </w:r>
              <w:r>
                <w:rPr>
                  <w:color w:val="0563C1"/>
                  <w:u w:val="single"/>
                </w:rPr>
                <w:t>i</w:t>
              </w:r>
              <w:r>
                <w:rPr>
                  <w:color w:val="0563C1"/>
                  <w:u w:val="single"/>
                </w:rPr>
                <w:t>r produto</w:t>
              </w:r>
            </w:hyperlink>
          </w:p>
        </w:tc>
        <w:tc>
          <w:tcPr>
            <w:tcW w:w="2891" w:type="dxa"/>
            <w:vAlign w:val="center"/>
          </w:tcPr>
          <w:p w14:paraId="070185F1" w14:textId="714C1250" w:rsidR="00485E1D" w:rsidRDefault="0028615D">
            <w:hyperlink r:id="rId68" w:history="1">
              <w:r w:rsidRPr="003E1FEC">
                <w:rPr>
                  <w:rStyle w:val="Hyperlink"/>
                  <w:sz w:val="14"/>
                </w:rPr>
                <w:t>https://meli.la/22U2VRV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607C361B" w14:textId="77777777" w:rsidR="00485E1D" w:rsidRDefault="00000000">
            <w:r>
              <w:rPr>
                <w:sz w:val="14"/>
              </w:rPr>
              <w:t>Link direto /up/MLBU. Conferir vendedor, NF/originalidade, estoque, tamanho e frete antes de divulgar.</w:t>
            </w:r>
          </w:p>
        </w:tc>
      </w:tr>
      <w:tr w:rsidR="00485E1D" w14:paraId="02C3125C" w14:textId="77777777">
        <w:trPr>
          <w:cantSplit/>
          <w:jc w:val="center"/>
        </w:trPr>
        <w:tc>
          <w:tcPr>
            <w:tcW w:w="567" w:type="dxa"/>
            <w:shd w:val="clear" w:color="auto" w:fill="F7F9FB"/>
            <w:vAlign w:val="center"/>
          </w:tcPr>
          <w:p w14:paraId="345A4A12" w14:textId="77777777" w:rsidR="00485E1D" w:rsidRDefault="00000000">
            <w:pPr>
              <w:jc w:val="center"/>
            </w:pPr>
            <w:r>
              <w:rPr>
                <w:sz w:val="14"/>
              </w:rPr>
              <w:t>36</w:t>
            </w:r>
          </w:p>
        </w:tc>
        <w:tc>
          <w:tcPr>
            <w:tcW w:w="1134" w:type="dxa"/>
            <w:shd w:val="clear" w:color="auto" w:fill="F7F9FB"/>
            <w:vAlign w:val="center"/>
          </w:tcPr>
          <w:p w14:paraId="06D85415" w14:textId="77777777" w:rsidR="00485E1D" w:rsidRDefault="00000000">
            <w:pPr>
              <w:jc w:val="center"/>
            </w:pPr>
            <w:r>
              <w:rPr>
                <w:sz w:val="14"/>
              </w:rPr>
              <w:t>Mercado Livre</w:t>
            </w:r>
          </w:p>
        </w:tc>
        <w:tc>
          <w:tcPr>
            <w:tcW w:w="3742" w:type="dxa"/>
            <w:shd w:val="clear" w:color="auto" w:fill="F7F9FB"/>
            <w:vAlign w:val="center"/>
          </w:tcPr>
          <w:p w14:paraId="341E5E4E" w14:textId="77777777" w:rsidR="00485E1D" w:rsidRDefault="00000000">
            <w:r>
              <w:rPr>
                <w:sz w:val="14"/>
              </w:rPr>
              <w:t>Tenis Olympikus Inverse 2 Esportivo Original</w:t>
            </w:r>
          </w:p>
        </w:tc>
        <w:tc>
          <w:tcPr>
            <w:tcW w:w="1701" w:type="dxa"/>
            <w:shd w:val="clear" w:color="auto" w:fill="F7F9FB"/>
            <w:vAlign w:val="center"/>
          </w:tcPr>
          <w:p w14:paraId="0C14A46A" w14:textId="77777777" w:rsidR="00485E1D" w:rsidRDefault="00000000">
            <w:r>
              <w:rPr>
                <w:sz w:val="14"/>
              </w:rPr>
              <w:t>Tênis</w:t>
            </w:r>
          </w:p>
        </w:tc>
        <w:tc>
          <w:tcPr>
            <w:tcW w:w="1360" w:type="dxa"/>
            <w:shd w:val="clear" w:color="auto" w:fill="F7F9FB"/>
            <w:vAlign w:val="center"/>
          </w:tcPr>
          <w:p w14:paraId="0EF43454" w14:textId="77777777" w:rsidR="00485E1D" w:rsidRDefault="00000000">
            <w:r>
              <w:rPr>
                <w:sz w:val="14"/>
              </w:rPr>
              <w:t>Olympikus</w:t>
            </w:r>
          </w:p>
        </w:tc>
        <w:tc>
          <w:tcPr>
            <w:tcW w:w="1247" w:type="dxa"/>
            <w:shd w:val="clear" w:color="auto" w:fill="F7F9FB"/>
            <w:vAlign w:val="center"/>
          </w:tcPr>
          <w:p w14:paraId="4988285F" w14:textId="77777777" w:rsidR="00485E1D" w:rsidRDefault="00485E1D">
            <w:pPr>
              <w:jc w:val="center"/>
            </w:pPr>
            <w:hyperlink r:id="rId69">
              <w:r>
                <w:rPr>
                  <w:color w:val="0563C1"/>
                  <w:u w:val="single"/>
                </w:rPr>
                <w:t>Ab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ir produto</w:t>
              </w:r>
            </w:hyperlink>
          </w:p>
        </w:tc>
        <w:tc>
          <w:tcPr>
            <w:tcW w:w="2891" w:type="dxa"/>
            <w:shd w:val="clear" w:color="auto" w:fill="F7F9FB"/>
            <w:vAlign w:val="center"/>
          </w:tcPr>
          <w:p w14:paraId="0781A4A6" w14:textId="41B2F22B" w:rsidR="00485E1D" w:rsidRDefault="0028615D">
            <w:hyperlink r:id="rId70" w:history="1">
              <w:r w:rsidRPr="003E1FEC">
                <w:rPr>
                  <w:rStyle w:val="Hyperlink"/>
                  <w:sz w:val="14"/>
                </w:rPr>
                <w:t>https://meli.la/1j6TX4A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shd w:val="clear" w:color="auto" w:fill="F7F9FB"/>
            <w:vAlign w:val="center"/>
          </w:tcPr>
          <w:p w14:paraId="13962982" w14:textId="77777777" w:rsidR="00485E1D" w:rsidRDefault="00000000">
            <w:r>
              <w:rPr>
                <w:sz w:val="14"/>
              </w:rPr>
              <w:t>Link direto /up/MLBU. Conferir vendedor, NF/originalidade, estoque, tamanho e frete antes de divulgar.</w:t>
            </w:r>
          </w:p>
        </w:tc>
      </w:tr>
      <w:tr w:rsidR="00485E1D" w14:paraId="59E88F39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10A3F465" w14:textId="77777777" w:rsidR="00485E1D" w:rsidRDefault="00000000">
            <w:pPr>
              <w:jc w:val="center"/>
            </w:pPr>
            <w:r>
              <w:rPr>
                <w:sz w:val="14"/>
              </w:rPr>
              <w:t>37</w:t>
            </w:r>
          </w:p>
        </w:tc>
        <w:tc>
          <w:tcPr>
            <w:tcW w:w="1134" w:type="dxa"/>
            <w:vAlign w:val="center"/>
          </w:tcPr>
          <w:p w14:paraId="7CE3772B" w14:textId="77777777" w:rsidR="00485E1D" w:rsidRDefault="00000000">
            <w:pPr>
              <w:jc w:val="center"/>
            </w:pPr>
            <w:r>
              <w:rPr>
                <w:sz w:val="14"/>
              </w:rPr>
              <w:t>Mercado Livre</w:t>
            </w:r>
          </w:p>
        </w:tc>
        <w:tc>
          <w:tcPr>
            <w:tcW w:w="3742" w:type="dxa"/>
            <w:vAlign w:val="center"/>
          </w:tcPr>
          <w:p w14:paraId="3D5FB178" w14:textId="77777777" w:rsidR="00485E1D" w:rsidRDefault="00000000">
            <w:r>
              <w:rPr>
                <w:sz w:val="14"/>
              </w:rPr>
              <w:t>Tenis FILA 34 Original Energized Cage Flex Ot Pro Nr 34 Bras</w:t>
            </w:r>
          </w:p>
        </w:tc>
        <w:tc>
          <w:tcPr>
            <w:tcW w:w="1701" w:type="dxa"/>
            <w:vAlign w:val="center"/>
          </w:tcPr>
          <w:p w14:paraId="1B282462" w14:textId="77777777" w:rsidR="00485E1D" w:rsidRDefault="00000000">
            <w:r>
              <w:rPr>
                <w:sz w:val="14"/>
              </w:rPr>
              <w:t>Tênis</w:t>
            </w:r>
          </w:p>
        </w:tc>
        <w:tc>
          <w:tcPr>
            <w:tcW w:w="1360" w:type="dxa"/>
            <w:vAlign w:val="center"/>
          </w:tcPr>
          <w:p w14:paraId="6E088AA2" w14:textId="77777777" w:rsidR="00485E1D" w:rsidRDefault="00000000">
            <w:r>
              <w:rPr>
                <w:sz w:val="14"/>
              </w:rPr>
              <w:t>Fila</w:t>
            </w:r>
          </w:p>
        </w:tc>
        <w:tc>
          <w:tcPr>
            <w:tcW w:w="1247" w:type="dxa"/>
            <w:vAlign w:val="center"/>
          </w:tcPr>
          <w:p w14:paraId="58BB4A2F" w14:textId="77777777" w:rsidR="00485E1D" w:rsidRDefault="00485E1D">
            <w:pPr>
              <w:jc w:val="center"/>
            </w:pPr>
            <w:hyperlink r:id="rId71">
              <w:r>
                <w:rPr>
                  <w:color w:val="0563C1"/>
                  <w:u w:val="single"/>
                </w:rPr>
                <w:t xml:space="preserve">Abrir </w:t>
              </w:r>
              <w:r>
                <w:rPr>
                  <w:color w:val="0563C1"/>
                  <w:u w:val="single"/>
                </w:rPr>
                <w:t>p</w:t>
              </w:r>
              <w:r>
                <w:rPr>
                  <w:color w:val="0563C1"/>
                  <w:u w:val="single"/>
                </w:rPr>
                <w:t>roduto</w:t>
              </w:r>
            </w:hyperlink>
          </w:p>
        </w:tc>
        <w:tc>
          <w:tcPr>
            <w:tcW w:w="2891" w:type="dxa"/>
            <w:vAlign w:val="center"/>
          </w:tcPr>
          <w:p w14:paraId="2419C51E" w14:textId="70DAA0A9" w:rsidR="00485E1D" w:rsidRDefault="0028615D">
            <w:hyperlink r:id="rId72" w:history="1">
              <w:r w:rsidRPr="003E1FEC">
                <w:rPr>
                  <w:rStyle w:val="Hyperlink"/>
                  <w:sz w:val="14"/>
                </w:rPr>
                <w:t>https://meli.la/2MTieq8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0BABD3C9" w14:textId="77777777" w:rsidR="00485E1D" w:rsidRDefault="00000000">
            <w:r>
              <w:rPr>
                <w:sz w:val="14"/>
              </w:rPr>
              <w:t>Link direto /up/MLBU. Conferir vendedor, NF/originalidade, estoque, tamanho e frete antes de divulgar.</w:t>
            </w:r>
          </w:p>
        </w:tc>
      </w:tr>
      <w:tr w:rsidR="00485E1D" w14:paraId="5A77B18E" w14:textId="77777777">
        <w:trPr>
          <w:cantSplit/>
          <w:jc w:val="center"/>
        </w:trPr>
        <w:tc>
          <w:tcPr>
            <w:tcW w:w="567" w:type="dxa"/>
            <w:shd w:val="clear" w:color="auto" w:fill="F7F9FB"/>
            <w:vAlign w:val="center"/>
          </w:tcPr>
          <w:p w14:paraId="49CB694E" w14:textId="77777777" w:rsidR="00485E1D" w:rsidRDefault="00000000">
            <w:pPr>
              <w:jc w:val="center"/>
            </w:pPr>
            <w:r>
              <w:rPr>
                <w:sz w:val="14"/>
              </w:rPr>
              <w:t>38</w:t>
            </w:r>
          </w:p>
        </w:tc>
        <w:tc>
          <w:tcPr>
            <w:tcW w:w="1134" w:type="dxa"/>
            <w:shd w:val="clear" w:color="auto" w:fill="F7F9FB"/>
            <w:vAlign w:val="center"/>
          </w:tcPr>
          <w:p w14:paraId="1B93A8E2" w14:textId="77777777" w:rsidR="00485E1D" w:rsidRDefault="00000000">
            <w:pPr>
              <w:jc w:val="center"/>
            </w:pPr>
            <w:r>
              <w:rPr>
                <w:sz w:val="14"/>
              </w:rPr>
              <w:t>Mercado Livre</w:t>
            </w:r>
          </w:p>
        </w:tc>
        <w:tc>
          <w:tcPr>
            <w:tcW w:w="3742" w:type="dxa"/>
            <w:shd w:val="clear" w:color="auto" w:fill="F7F9FB"/>
            <w:vAlign w:val="center"/>
          </w:tcPr>
          <w:p w14:paraId="0AC2ADE3" w14:textId="77777777" w:rsidR="00485E1D" w:rsidRDefault="00000000">
            <w:r>
              <w:rPr>
                <w:sz w:val="14"/>
              </w:rPr>
              <w:t>Tenis Mizuno Glow 3 Feminino Original Corrida Caminhada</w:t>
            </w:r>
          </w:p>
        </w:tc>
        <w:tc>
          <w:tcPr>
            <w:tcW w:w="1701" w:type="dxa"/>
            <w:shd w:val="clear" w:color="auto" w:fill="F7F9FB"/>
            <w:vAlign w:val="center"/>
          </w:tcPr>
          <w:p w14:paraId="69959163" w14:textId="77777777" w:rsidR="00485E1D" w:rsidRDefault="00000000">
            <w:r>
              <w:rPr>
                <w:sz w:val="14"/>
              </w:rPr>
              <w:t>Tênis corrida</w:t>
            </w:r>
          </w:p>
        </w:tc>
        <w:tc>
          <w:tcPr>
            <w:tcW w:w="1360" w:type="dxa"/>
            <w:shd w:val="clear" w:color="auto" w:fill="F7F9FB"/>
            <w:vAlign w:val="center"/>
          </w:tcPr>
          <w:p w14:paraId="29F77E73" w14:textId="77777777" w:rsidR="00485E1D" w:rsidRDefault="00000000">
            <w:r>
              <w:rPr>
                <w:sz w:val="14"/>
              </w:rPr>
              <w:t>Mizuno</w:t>
            </w:r>
          </w:p>
        </w:tc>
        <w:tc>
          <w:tcPr>
            <w:tcW w:w="1247" w:type="dxa"/>
            <w:shd w:val="clear" w:color="auto" w:fill="F7F9FB"/>
            <w:vAlign w:val="center"/>
          </w:tcPr>
          <w:p w14:paraId="16BAC271" w14:textId="77777777" w:rsidR="00485E1D" w:rsidRDefault="00485E1D">
            <w:pPr>
              <w:jc w:val="center"/>
            </w:pPr>
            <w:hyperlink r:id="rId73">
              <w:r>
                <w:rPr>
                  <w:color w:val="0563C1"/>
                  <w:u w:val="single"/>
                </w:rPr>
                <w:t>Abrir pr</w:t>
              </w:r>
              <w:r>
                <w:rPr>
                  <w:color w:val="0563C1"/>
                  <w:u w:val="single"/>
                </w:rPr>
                <w:t>o</w:t>
              </w:r>
              <w:r>
                <w:rPr>
                  <w:color w:val="0563C1"/>
                  <w:u w:val="single"/>
                </w:rPr>
                <w:t>duto</w:t>
              </w:r>
            </w:hyperlink>
          </w:p>
        </w:tc>
        <w:tc>
          <w:tcPr>
            <w:tcW w:w="2891" w:type="dxa"/>
            <w:shd w:val="clear" w:color="auto" w:fill="F7F9FB"/>
            <w:vAlign w:val="center"/>
          </w:tcPr>
          <w:p w14:paraId="15C23987" w14:textId="79DBC014" w:rsidR="00485E1D" w:rsidRDefault="0028615D">
            <w:hyperlink r:id="rId74" w:history="1">
              <w:r w:rsidRPr="003E1FEC">
                <w:rPr>
                  <w:rStyle w:val="Hyperlink"/>
                  <w:sz w:val="14"/>
                </w:rPr>
                <w:t>https://meli.la/2N5xWaR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shd w:val="clear" w:color="auto" w:fill="F7F9FB"/>
            <w:vAlign w:val="center"/>
          </w:tcPr>
          <w:p w14:paraId="5725A6AA" w14:textId="77777777" w:rsidR="00485E1D" w:rsidRDefault="00000000">
            <w:r>
              <w:rPr>
                <w:sz w:val="14"/>
              </w:rPr>
              <w:t>Link direto /up/MLBU. Conferir vendedor, NF/originalidade, estoque, tamanho e frete antes de divulgar.</w:t>
            </w:r>
          </w:p>
        </w:tc>
      </w:tr>
      <w:tr w:rsidR="00485E1D" w14:paraId="361B385E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3CE380B5" w14:textId="77777777" w:rsidR="00485E1D" w:rsidRDefault="00000000">
            <w:pPr>
              <w:jc w:val="center"/>
            </w:pPr>
            <w:r>
              <w:rPr>
                <w:sz w:val="14"/>
              </w:rPr>
              <w:lastRenderedPageBreak/>
              <w:t>39</w:t>
            </w:r>
          </w:p>
        </w:tc>
        <w:tc>
          <w:tcPr>
            <w:tcW w:w="1134" w:type="dxa"/>
            <w:vAlign w:val="center"/>
          </w:tcPr>
          <w:p w14:paraId="7ECD7DB6" w14:textId="77777777" w:rsidR="00485E1D" w:rsidRDefault="00000000">
            <w:pPr>
              <w:jc w:val="center"/>
            </w:pPr>
            <w:r>
              <w:rPr>
                <w:sz w:val="14"/>
              </w:rPr>
              <w:t>Mercado Livre</w:t>
            </w:r>
          </w:p>
        </w:tc>
        <w:tc>
          <w:tcPr>
            <w:tcW w:w="3742" w:type="dxa"/>
            <w:vAlign w:val="center"/>
          </w:tcPr>
          <w:p w14:paraId="2C5CA6C7" w14:textId="77777777" w:rsidR="00485E1D" w:rsidRDefault="00000000">
            <w:r>
              <w:rPr>
                <w:sz w:val="14"/>
              </w:rPr>
              <w:t>Tenis PUMA Smash V2 Masculino Dia A Dia Original</w:t>
            </w:r>
          </w:p>
        </w:tc>
        <w:tc>
          <w:tcPr>
            <w:tcW w:w="1701" w:type="dxa"/>
            <w:vAlign w:val="center"/>
          </w:tcPr>
          <w:p w14:paraId="7976FD47" w14:textId="77777777" w:rsidR="00485E1D" w:rsidRDefault="00000000">
            <w:r>
              <w:rPr>
                <w:sz w:val="14"/>
              </w:rPr>
              <w:t>Tênis masculino</w:t>
            </w:r>
          </w:p>
        </w:tc>
        <w:tc>
          <w:tcPr>
            <w:tcW w:w="1360" w:type="dxa"/>
            <w:vAlign w:val="center"/>
          </w:tcPr>
          <w:p w14:paraId="64DF7697" w14:textId="77777777" w:rsidR="00485E1D" w:rsidRDefault="00000000">
            <w:r>
              <w:rPr>
                <w:sz w:val="14"/>
              </w:rPr>
              <w:t>Puma</w:t>
            </w:r>
          </w:p>
        </w:tc>
        <w:tc>
          <w:tcPr>
            <w:tcW w:w="1247" w:type="dxa"/>
            <w:vAlign w:val="center"/>
          </w:tcPr>
          <w:p w14:paraId="6BD56AFA" w14:textId="77777777" w:rsidR="00485E1D" w:rsidRDefault="00485E1D">
            <w:pPr>
              <w:jc w:val="center"/>
            </w:pPr>
            <w:hyperlink r:id="rId75">
              <w:r>
                <w:rPr>
                  <w:color w:val="0563C1"/>
                  <w:u w:val="single"/>
                </w:rPr>
                <w:t>Ab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ir produto</w:t>
              </w:r>
            </w:hyperlink>
          </w:p>
        </w:tc>
        <w:tc>
          <w:tcPr>
            <w:tcW w:w="2891" w:type="dxa"/>
            <w:vAlign w:val="center"/>
          </w:tcPr>
          <w:p w14:paraId="7575D6C7" w14:textId="30AE8F15" w:rsidR="00485E1D" w:rsidRDefault="0028615D">
            <w:hyperlink r:id="rId76" w:history="1">
              <w:r w:rsidRPr="003E1FEC">
                <w:rPr>
                  <w:rStyle w:val="Hyperlink"/>
                  <w:sz w:val="14"/>
                </w:rPr>
                <w:t>https://meli.la/2Ymkaiu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44BD881A" w14:textId="77777777" w:rsidR="00485E1D" w:rsidRDefault="00000000">
            <w:r>
              <w:rPr>
                <w:sz w:val="14"/>
              </w:rPr>
              <w:t>Link direto /up/MLBU. Conferir vendedor, NF/originalidade, estoque, tamanho e frete antes de divulgar.</w:t>
            </w:r>
          </w:p>
        </w:tc>
      </w:tr>
      <w:tr w:rsidR="00485E1D" w14:paraId="1058F7B8" w14:textId="77777777">
        <w:trPr>
          <w:cantSplit/>
          <w:jc w:val="center"/>
        </w:trPr>
        <w:tc>
          <w:tcPr>
            <w:tcW w:w="567" w:type="dxa"/>
            <w:shd w:val="clear" w:color="auto" w:fill="F7F9FB"/>
            <w:vAlign w:val="center"/>
          </w:tcPr>
          <w:p w14:paraId="4D4E4FB4" w14:textId="77777777" w:rsidR="00485E1D" w:rsidRDefault="00000000">
            <w:pPr>
              <w:jc w:val="center"/>
            </w:pPr>
            <w:r>
              <w:rPr>
                <w:sz w:val="14"/>
              </w:rPr>
              <w:t>40</w:t>
            </w:r>
          </w:p>
        </w:tc>
        <w:tc>
          <w:tcPr>
            <w:tcW w:w="1134" w:type="dxa"/>
            <w:shd w:val="clear" w:color="auto" w:fill="F7F9FB"/>
            <w:vAlign w:val="center"/>
          </w:tcPr>
          <w:p w14:paraId="50549943" w14:textId="77777777" w:rsidR="00485E1D" w:rsidRDefault="00000000">
            <w:pPr>
              <w:jc w:val="center"/>
            </w:pPr>
            <w:r>
              <w:rPr>
                <w:sz w:val="14"/>
              </w:rPr>
              <w:t>Mercado Livre</w:t>
            </w:r>
          </w:p>
        </w:tc>
        <w:tc>
          <w:tcPr>
            <w:tcW w:w="3742" w:type="dxa"/>
            <w:shd w:val="clear" w:color="auto" w:fill="F7F9FB"/>
            <w:vAlign w:val="center"/>
          </w:tcPr>
          <w:p w14:paraId="58887641" w14:textId="77777777" w:rsidR="00485E1D" w:rsidRDefault="00000000">
            <w:r>
              <w:rPr>
                <w:sz w:val="14"/>
              </w:rPr>
              <w:t>Tenis ASICS Gel Sparta Midnight Pure Silver Original</w:t>
            </w:r>
          </w:p>
        </w:tc>
        <w:tc>
          <w:tcPr>
            <w:tcW w:w="1701" w:type="dxa"/>
            <w:shd w:val="clear" w:color="auto" w:fill="F7F9FB"/>
            <w:vAlign w:val="center"/>
          </w:tcPr>
          <w:p w14:paraId="062D906E" w14:textId="77777777" w:rsidR="00485E1D" w:rsidRDefault="00000000">
            <w:r>
              <w:rPr>
                <w:sz w:val="14"/>
              </w:rPr>
              <w:t>Tênis</w:t>
            </w:r>
          </w:p>
        </w:tc>
        <w:tc>
          <w:tcPr>
            <w:tcW w:w="1360" w:type="dxa"/>
            <w:shd w:val="clear" w:color="auto" w:fill="F7F9FB"/>
            <w:vAlign w:val="center"/>
          </w:tcPr>
          <w:p w14:paraId="1D0A8642" w14:textId="77777777" w:rsidR="00485E1D" w:rsidRDefault="00000000">
            <w:r>
              <w:rPr>
                <w:sz w:val="14"/>
              </w:rPr>
              <w:t>Asics</w:t>
            </w:r>
          </w:p>
        </w:tc>
        <w:tc>
          <w:tcPr>
            <w:tcW w:w="1247" w:type="dxa"/>
            <w:shd w:val="clear" w:color="auto" w:fill="F7F9FB"/>
            <w:vAlign w:val="center"/>
          </w:tcPr>
          <w:p w14:paraId="37CD5197" w14:textId="77777777" w:rsidR="00485E1D" w:rsidRDefault="00485E1D">
            <w:pPr>
              <w:jc w:val="center"/>
            </w:pPr>
            <w:hyperlink r:id="rId77">
              <w:r>
                <w:rPr>
                  <w:color w:val="0563C1"/>
                  <w:u w:val="single"/>
                </w:rPr>
                <w:t>Ab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ir produto</w:t>
              </w:r>
            </w:hyperlink>
          </w:p>
        </w:tc>
        <w:tc>
          <w:tcPr>
            <w:tcW w:w="2891" w:type="dxa"/>
            <w:shd w:val="clear" w:color="auto" w:fill="F7F9FB"/>
            <w:vAlign w:val="center"/>
          </w:tcPr>
          <w:p w14:paraId="5ABFEFDC" w14:textId="6A2CEDEA" w:rsidR="00485E1D" w:rsidRDefault="0028615D">
            <w:hyperlink r:id="rId78" w:history="1">
              <w:r w:rsidRPr="003E1FEC">
                <w:rPr>
                  <w:rStyle w:val="Hyperlink"/>
                  <w:sz w:val="14"/>
                </w:rPr>
                <w:t>https://meli.la/1L4TcWK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shd w:val="clear" w:color="auto" w:fill="F7F9FB"/>
            <w:vAlign w:val="center"/>
          </w:tcPr>
          <w:p w14:paraId="1061BB3E" w14:textId="77777777" w:rsidR="00485E1D" w:rsidRDefault="00000000">
            <w:r>
              <w:rPr>
                <w:sz w:val="14"/>
              </w:rPr>
              <w:t>Link direto /up/MLBU. Conferir vendedor, NF/originalidade, estoque, tamanho e frete antes de divulgar.</w:t>
            </w:r>
          </w:p>
        </w:tc>
      </w:tr>
      <w:tr w:rsidR="00485E1D" w14:paraId="6D0945A8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4023F82E" w14:textId="77777777" w:rsidR="00485E1D" w:rsidRDefault="00000000">
            <w:pPr>
              <w:jc w:val="center"/>
            </w:pPr>
            <w:r>
              <w:rPr>
                <w:sz w:val="14"/>
              </w:rPr>
              <w:t>41</w:t>
            </w:r>
          </w:p>
        </w:tc>
        <w:tc>
          <w:tcPr>
            <w:tcW w:w="1134" w:type="dxa"/>
            <w:vAlign w:val="center"/>
          </w:tcPr>
          <w:p w14:paraId="3EF4C83D" w14:textId="77777777" w:rsidR="00485E1D" w:rsidRDefault="00000000">
            <w:pPr>
              <w:jc w:val="center"/>
            </w:pPr>
            <w:r>
              <w:rPr>
                <w:sz w:val="14"/>
              </w:rPr>
              <w:t>Mercado Livre</w:t>
            </w:r>
          </w:p>
        </w:tc>
        <w:tc>
          <w:tcPr>
            <w:tcW w:w="3742" w:type="dxa"/>
            <w:vAlign w:val="center"/>
          </w:tcPr>
          <w:p w14:paraId="4FB2A998" w14:textId="77777777" w:rsidR="00485E1D" w:rsidRDefault="00000000">
            <w:r>
              <w:rPr>
                <w:sz w:val="14"/>
              </w:rPr>
              <w:t>Tenis New Balance 574 V2 Casual Unissex Original</w:t>
            </w:r>
          </w:p>
        </w:tc>
        <w:tc>
          <w:tcPr>
            <w:tcW w:w="1701" w:type="dxa"/>
            <w:vAlign w:val="center"/>
          </w:tcPr>
          <w:p w14:paraId="14211978" w14:textId="77777777" w:rsidR="00485E1D" w:rsidRDefault="00000000">
            <w:r>
              <w:rPr>
                <w:sz w:val="14"/>
              </w:rPr>
              <w:t>Tênis casual</w:t>
            </w:r>
          </w:p>
        </w:tc>
        <w:tc>
          <w:tcPr>
            <w:tcW w:w="1360" w:type="dxa"/>
            <w:vAlign w:val="center"/>
          </w:tcPr>
          <w:p w14:paraId="54DABDA0" w14:textId="77777777" w:rsidR="00485E1D" w:rsidRDefault="00000000">
            <w:r>
              <w:rPr>
                <w:sz w:val="14"/>
              </w:rPr>
              <w:t>New Balance</w:t>
            </w:r>
          </w:p>
        </w:tc>
        <w:tc>
          <w:tcPr>
            <w:tcW w:w="1247" w:type="dxa"/>
            <w:vAlign w:val="center"/>
          </w:tcPr>
          <w:p w14:paraId="66A98355" w14:textId="77777777" w:rsidR="00485E1D" w:rsidRDefault="00485E1D">
            <w:pPr>
              <w:jc w:val="center"/>
            </w:pPr>
            <w:hyperlink r:id="rId79">
              <w:r>
                <w:rPr>
                  <w:color w:val="0563C1"/>
                  <w:u w:val="single"/>
                </w:rPr>
                <w:t xml:space="preserve">Abrir </w:t>
              </w:r>
              <w:r>
                <w:rPr>
                  <w:color w:val="0563C1"/>
                  <w:u w:val="single"/>
                </w:rPr>
                <w:t>p</w:t>
              </w:r>
              <w:r>
                <w:rPr>
                  <w:color w:val="0563C1"/>
                  <w:u w:val="single"/>
                </w:rPr>
                <w:t>roduto</w:t>
              </w:r>
            </w:hyperlink>
          </w:p>
        </w:tc>
        <w:tc>
          <w:tcPr>
            <w:tcW w:w="2891" w:type="dxa"/>
            <w:vAlign w:val="center"/>
          </w:tcPr>
          <w:p w14:paraId="1020366A" w14:textId="2FBCDF4C" w:rsidR="00485E1D" w:rsidRDefault="0028615D">
            <w:hyperlink r:id="rId80" w:history="1">
              <w:r w:rsidRPr="003E1FEC">
                <w:rPr>
                  <w:rStyle w:val="Hyperlink"/>
                  <w:sz w:val="14"/>
                </w:rPr>
                <w:t>https://meli.la/2iuyrKN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3ED42E84" w14:textId="77777777" w:rsidR="00485E1D" w:rsidRDefault="00000000">
            <w:r>
              <w:rPr>
                <w:sz w:val="14"/>
              </w:rPr>
              <w:t>Link direto /up/MLBU. Conferir vendedor, NF/originalidade, estoque, tamanho e frete antes de divulgar.</w:t>
            </w:r>
          </w:p>
        </w:tc>
      </w:tr>
      <w:tr w:rsidR="00485E1D" w14:paraId="5149B982" w14:textId="77777777">
        <w:trPr>
          <w:cantSplit/>
          <w:jc w:val="center"/>
        </w:trPr>
        <w:tc>
          <w:tcPr>
            <w:tcW w:w="567" w:type="dxa"/>
            <w:shd w:val="clear" w:color="auto" w:fill="F7F9FB"/>
            <w:vAlign w:val="center"/>
          </w:tcPr>
          <w:p w14:paraId="17C237B8" w14:textId="77777777" w:rsidR="00485E1D" w:rsidRDefault="00000000">
            <w:pPr>
              <w:jc w:val="center"/>
            </w:pPr>
            <w:r>
              <w:rPr>
                <w:sz w:val="14"/>
              </w:rPr>
              <w:t>42</w:t>
            </w:r>
          </w:p>
        </w:tc>
        <w:tc>
          <w:tcPr>
            <w:tcW w:w="1134" w:type="dxa"/>
            <w:shd w:val="clear" w:color="auto" w:fill="F7F9FB"/>
            <w:vAlign w:val="center"/>
          </w:tcPr>
          <w:p w14:paraId="10E040B9" w14:textId="77777777" w:rsidR="00485E1D" w:rsidRDefault="00000000">
            <w:pPr>
              <w:jc w:val="center"/>
            </w:pPr>
            <w:r>
              <w:rPr>
                <w:sz w:val="14"/>
              </w:rPr>
              <w:t>Mercado Livre</w:t>
            </w:r>
          </w:p>
        </w:tc>
        <w:tc>
          <w:tcPr>
            <w:tcW w:w="3742" w:type="dxa"/>
            <w:shd w:val="clear" w:color="auto" w:fill="F7F9FB"/>
            <w:vAlign w:val="center"/>
          </w:tcPr>
          <w:p w14:paraId="061FB980" w14:textId="77777777" w:rsidR="00485E1D" w:rsidRDefault="00000000">
            <w:r>
              <w:rPr>
                <w:sz w:val="14"/>
              </w:rPr>
              <w:t>Tenis Mizuno Neo Pryzma Feminino Original</w:t>
            </w:r>
          </w:p>
        </w:tc>
        <w:tc>
          <w:tcPr>
            <w:tcW w:w="1701" w:type="dxa"/>
            <w:shd w:val="clear" w:color="auto" w:fill="F7F9FB"/>
            <w:vAlign w:val="center"/>
          </w:tcPr>
          <w:p w14:paraId="0A1C1123" w14:textId="77777777" w:rsidR="00485E1D" w:rsidRDefault="00000000">
            <w:r>
              <w:rPr>
                <w:sz w:val="14"/>
              </w:rPr>
              <w:t>Tênis feminino</w:t>
            </w:r>
          </w:p>
        </w:tc>
        <w:tc>
          <w:tcPr>
            <w:tcW w:w="1360" w:type="dxa"/>
            <w:shd w:val="clear" w:color="auto" w:fill="F7F9FB"/>
            <w:vAlign w:val="center"/>
          </w:tcPr>
          <w:p w14:paraId="71CA1094" w14:textId="77777777" w:rsidR="00485E1D" w:rsidRDefault="00000000">
            <w:r>
              <w:rPr>
                <w:sz w:val="14"/>
              </w:rPr>
              <w:t>Mizuno</w:t>
            </w:r>
          </w:p>
        </w:tc>
        <w:tc>
          <w:tcPr>
            <w:tcW w:w="1247" w:type="dxa"/>
            <w:shd w:val="clear" w:color="auto" w:fill="F7F9FB"/>
            <w:vAlign w:val="center"/>
          </w:tcPr>
          <w:p w14:paraId="6FEAE5B0" w14:textId="77777777" w:rsidR="00485E1D" w:rsidRDefault="00485E1D">
            <w:pPr>
              <w:jc w:val="center"/>
            </w:pPr>
            <w:hyperlink r:id="rId81">
              <w:r>
                <w:rPr>
                  <w:color w:val="0563C1"/>
                  <w:u w:val="single"/>
                </w:rPr>
                <w:t>Abrir</w:t>
              </w:r>
              <w:r>
                <w:rPr>
                  <w:color w:val="0563C1"/>
                  <w:u w:val="single"/>
                </w:rPr>
                <w:t xml:space="preserve"> </w:t>
              </w:r>
              <w:r>
                <w:rPr>
                  <w:color w:val="0563C1"/>
                  <w:u w:val="single"/>
                </w:rPr>
                <w:t>produto</w:t>
              </w:r>
            </w:hyperlink>
          </w:p>
        </w:tc>
        <w:tc>
          <w:tcPr>
            <w:tcW w:w="2891" w:type="dxa"/>
            <w:shd w:val="clear" w:color="auto" w:fill="F7F9FB"/>
            <w:vAlign w:val="center"/>
          </w:tcPr>
          <w:p w14:paraId="217A8EBF" w14:textId="44818DF8" w:rsidR="00485E1D" w:rsidRDefault="0028615D">
            <w:hyperlink r:id="rId82" w:history="1">
              <w:r w:rsidRPr="003E1FEC">
                <w:rPr>
                  <w:rStyle w:val="Hyperlink"/>
                  <w:sz w:val="14"/>
                </w:rPr>
                <w:t>https://meli.la/2Wx9it4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shd w:val="clear" w:color="auto" w:fill="F7F9FB"/>
            <w:vAlign w:val="center"/>
          </w:tcPr>
          <w:p w14:paraId="75C2E7F6" w14:textId="77777777" w:rsidR="00485E1D" w:rsidRDefault="00000000">
            <w:r>
              <w:rPr>
                <w:sz w:val="14"/>
              </w:rPr>
              <w:t>Link direto /up/MLBU. Conferir vendedor, NF/originalidade, estoque, tamanho e frete antes de divulgar.</w:t>
            </w:r>
          </w:p>
        </w:tc>
      </w:tr>
      <w:tr w:rsidR="00485E1D" w14:paraId="45283401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145E94DC" w14:textId="77777777" w:rsidR="00485E1D" w:rsidRDefault="00000000">
            <w:pPr>
              <w:jc w:val="center"/>
            </w:pPr>
            <w:r>
              <w:rPr>
                <w:sz w:val="14"/>
              </w:rPr>
              <w:t>43</w:t>
            </w:r>
          </w:p>
        </w:tc>
        <w:tc>
          <w:tcPr>
            <w:tcW w:w="1134" w:type="dxa"/>
            <w:vAlign w:val="center"/>
          </w:tcPr>
          <w:p w14:paraId="0B816D3A" w14:textId="77777777" w:rsidR="00485E1D" w:rsidRDefault="00000000">
            <w:pPr>
              <w:jc w:val="center"/>
            </w:pPr>
            <w:r>
              <w:rPr>
                <w:sz w:val="14"/>
              </w:rPr>
              <w:t>Mercado Livre</w:t>
            </w:r>
          </w:p>
        </w:tc>
        <w:tc>
          <w:tcPr>
            <w:tcW w:w="3742" w:type="dxa"/>
            <w:vAlign w:val="center"/>
          </w:tcPr>
          <w:p w14:paraId="7F481179" w14:textId="77777777" w:rsidR="00485E1D" w:rsidRDefault="00000000">
            <w:r>
              <w:rPr>
                <w:sz w:val="14"/>
              </w:rPr>
              <w:t>Tenis PUMA Masculino Esportivo Maxima Pro Branco Original</w:t>
            </w:r>
          </w:p>
        </w:tc>
        <w:tc>
          <w:tcPr>
            <w:tcW w:w="1701" w:type="dxa"/>
            <w:vAlign w:val="center"/>
          </w:tcPr>
          <w:p w14:paraId="0AD35322" w14:textId="77777777" w:rsidR="00485E1D" w:rsidRDefault="00000000">
            <w:r>
              <w:rPr>
                <w:sz w:val="14"/>
              </w:rPr>
              <w:t>Tênis masculino</w:t>
            </w:r>
          </w:p>
        </w:tc>
        <w:tc>
          <w:tcPr>
            <w:tcW w:w="1360" w:type="dxa"/>
            <w:vAlign w:val="center"/>
          </w:tcPr>
          <w:p w14:paraId="682902B6" w14:textId="77777777" w:rsidR="00485E1D" w:rsidRDefault="00000000">
            <w:r>
              <w:rPr>
                <w:sz w:val="14"/>
              </w:rPr>
              <w:t>Puma</w:t>
            </w:r>
          </w:p>
        </w:tc>
        <w:tc>
          <w:tcPr>
            <w:tcW w:w="1247" w:type="dxa"/>
            <w:vAlign w:val="center"/>
          </w:tcPr>
          <w:p w14:paraId="0859E546" w14:textId="77777777" w:rsidR="00485E1D" w:rsidRDefault="00485E1D">
            <w:pPr>
              <w:jc w:val="center"/>
            </w:pPr>
            <w:hyperlink r:id="rId83">
              <w:r>
                <w:rPr>
                  <w:color w:val="0563C1"/>
                  <w:u w:val="single"/>
                </w:rPr>
                <w:t>A</w:t>
              </w:r>
              <w:r>
                <w:rPr>
                  <w:color w:val="0563C1"/>
                  <w:u w:val="single"/>
                </w:rPr>
                <w:t>b</w:t>
              </w:r>
              <w:r>
                <w:rPr>
                  <w:color w:val="0563C1"/>
                  <w:u w:val="single"/>
                </w:rPr>
                <w:t>rir produto</w:t>
              </w:r>
            </w:hyperlink>
          </w:p>
        </w:tc>
        <w:tc>
          <w:tcPr>
            <w:tcW w:w="2891" w:type="dxa"/>
            <w:vAlign w:val="center"/>
          </w:tcPr>
          <w:p w14:paraId="7BBD6A25" w14:textId="5E954B8F" w:rsidR="00485E1D" w:rsidRDefault="0028615D">
            <w:hyperlink r:id="rId84" w:history="1">
              <w:r w:rsidRPr="003E1FEC">
                <w:rPr>
                  <w:rStyle w:val="Hyperlink"/>
                  <w:sz w:val="14"/>
                </w:rPr>
                <w:t>https://meli.la/24UJooz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2C9E04BB" w14:textId="77777777" w:rsidR="00485E1D" w:rsidRDefault="00000000">
            <w:r>
              <w:rPr>
                <w:sz w:val="14"/>
              </w:rPr>
              <w:t>Link direto /up/MLBU. Conferir vendedor, NF/originalidade, estoque, tamanho e frete antes de divulgar.</w:t>
            </w:r>
          </w:p>
        </w:tc>
      </w:tr>
      <w:tr w:rsidR="00485E1D" w14:paraId="048422C9" w14:textId="77777777">
        <w:trPr>
          <w:cantSplit/>
          <w:jc w:val="center"/>
        </w:trPr>
        <w:tc>
          <w:tcPr>
            <w:tcW w:w="567" w:type="dxa"/>
            <w:shd w:val="clear" w:color="auto" w:fill="F7F9FB"/>
            <w:vAlign w:val="center"/>
          </w:tcPr>
          <w:p w14:paraId="325FDB70" w14:textId="77777777" w:rsidR="00485E1D" w:rsidRDefault="00000000">
            <w:pPr>
              <w:jc w:val="center"/>
            </w:pPr>
            <w:r>
              <w:rPr>
                <w:sz w:val="14"/>
              </w:rPr>
              <w:t>44</w:t>
            </w:r>
          </w:p>
        </w:tc>
        <w:tc>
          <w:tcPr>
            <w:tcW w:w="1134" w:type="dxa"/>
            <w:shd w:val="clear" w:color="auto" w:fill="F7F9FB"/>
            <w:vAlign w:val="center"/>
          </w:tcPr>
          <w:p w14:paraId="22721FB2" w14:textId="77777777" w:rsidR="00485E1D" w:rsidRDefault="00000000">
            <w:pPr>
              <w:jc w:val="center"/>
            </w:pPr>
            <w:r>
              <w:rPr>
                <w:sz w:val="14"/>
              </w:rPr>
              <w:t>Mercado Livre</w:t>
            </w:r>
          </w:p>
        </w:tc>
        <w:tc>
          <w:tcPr>
            <w:tcW w:w="3742" w:type="dxa"/>
            <w:shd w:val="clear" w:color="auto" w:fill="F7F9FB"/>
            <w:vAlign w:val="center"/>
          </w:tcPr>
          <w:p w14:paraId="0F36B87F" w14:textId="77777777" w:rsidR="00485E1D" w:rsidRDefault="00000000">
            <w:r>
              <w:rPr>
                <w:sz w:val="14"/>
              </w:rPr>
              <w:t>Tenis ASICS Gel Dedicate 8 Clay Saibro Original 1magnus</w:t>
            </w:r>
          </w:p>
        </w:tc>
        <w:tc>
          <w:tcPr>
            <w:tcW w:w="1701" w:type="dxa"/>
            <w:shd w:val="clear" w:color="auto" w:fill="F7F9FB"/>
            <w:vAlign w:val="center"/>
          </w:tcPr>
          <w:p w14:paraId="4150A8E4" w14:textId="77777777" w:rsidR="00485E1D" w:rsidRDefault="00000000">
            <w:r>
              <w:rPr>
                <w:sz w:val="14"/>
              </w:rPr>
              <w:t>Tênis</w:t>
            </w:r>
          </w:p>
        </w:tc>
        <w:tc>
          <w:tcPr>
            <w:tcW w:w="1360" w:type="dxa"/>
            <w:shd w:val="clear" w:color="auto" w:fill="F7F9FB"/>
            <w:vAlign w:val="center"/>
          </w:tcPr>
          <w:p w14:paraId="4E6C1AFA" w14:textId="77777777" w:rsidR="00485E1D" w:rsidRDefault="00000000">
            <w:r>
              <w:rPr>
                <w:sz w:val="14"/>
              </w:rPr>
              <w:t>Asics</w:t>
            </w:r>
          </w:p>
        </w:tc>
        <w:tc>
          <w:tcPr>
            <w:tcW w:w="1247" w:type="dxa"/>
            <w:shd w:val="clear" w:color="auto" w:fill="F7F9FB"/>
            <w:vAlign w:val="center"/>
          </w:tcPr>
          <w:p w14:paraId="2453D518" w14:textId="77777777" w:rsidR="00485E1D" w:rsidRDefault="00485E1D">
            <w:pPr>
              <w:jc w:val="center"/>
            </w:pPr>
            <w:hyperlink r:id="rId85">
              <w:r>
                <w:rPr>
                  <w:color w:val="0563C1"/>
                  <w:u w:val="single"/>
                </w:rPr>
                <w:t>A</w:t>
              </w:r>
              <w:r>
                <w:rPr>
                  <w:color w:val="0563C1"/>
                  <w:u w:val="single"/>
                </w:rPr>
                <w:t>b</w:t>
              </w:r>
              <w:r>
                <w:rPr>
                  <w:color w:val="0563C1"/>
                  <w:u w:val="single"/>
                </w:rPr>
                <w:t>rir produto</w:t>
              </w:r>
            </w:hyperlink>
          </w:p>
        </w:tc>
        <w:tc>
          <w:tcPr>
            <w:tcW w:w="2891" w:type="dxa"/>
            <w:shd w:val="clear" w:color="auto" w:fill="F7F9FB"/>
            <w:vAlign w:val="center"/>
          </w:tcPr>
          <w:p w14:paraId="3F22BF41" w14:textId="1A1E5AAC" w:rsidR="00485E1D" w:rsidRDefault="0028615D">
            <w:hyperlink r:id="rId86" w:history="1">
              <w:r w:rsidRPr="003E1FEC">
                <w:rPr>
                  <w:rStyle w:val="Hyperlink"/>
                  <w:sz w:val="14"/>
                </w:rPr>
                <w:t>https://meli.la/1dEB4m3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shd w:val="clear" w:color="auto" w:fill="F7F9FB"/>
            <w:vAlign w:val="center"/>
          </w:tcPr>
          <w:p w14:paraId="330FE9AB" w14:textId="77777777" w:rsidR="00485E1D" w:rsidRDefault="00000000">
            <w:r>
              <w:rPr>
                <w:sz w:val="14"/>
              </w:rPr>
              <w:t>Link direto /up/MLBU. Conferir vendedor, NF/originalidade, estoque, tamanho e frete antes de divulgar.</w:t>
            </w:r>
          </w:p>
        </w:tc>
      </w:tr>
      <w:tr w:rsidR="00485E1D" w14:paraId="4CDF3F0A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5C372E71" w14:textId="77777777" w:rsidR="00485E1D" w:rsidRDefault="00000000">
            <w:pPr>
              <w:jc w:val="center"/>
            </w:pPr>
            <w:r>
              <w:rPr>
                <w:sz w:val="14"/>
              </w:rPr>
              <w:t>45</w:t>
            </w:r>
          </w:p>
        </w:tc>
        <w:tc>
          <w:tcPr>
            <w:tcW w:w="1134" w:type="dxa"/>
            <w:vAlign w:val="center"/>
          </w:tcPr>
          <w:p w14:paraId="4BFD9272" w14:textId="77777777" w:rsidR="00485E1D" w:rsidRDefault="00000000">
            <w:pPr>
              <w:jc w:val="center"/>
            </w:pPr>
            <w:r>
              <w:rPr>
                <w:sz w:val="14"/>
              </w:rPr>
              <w:t>Mercado Livre</w:t>
            </w:r>
          </w:p>
        </w:tc>
        <w:tc>
          <w:tcPr>
            <w:tcW w:w="3742" w:type="dxa"/>
            <w:vAlign w:val="center"/>
          </w:tcPr>
          <w:p w14:paraId="59E800BF" w14:textId="77777777" w:rsidR="00485E1D" w:rsidRDefault="00000000">
            <w:r>
              <w:rPr>
                <w:sz w:val="14"/>
              </w:rPr>
              <w:t>Tenis New Balance 530 Retro Feminino Casual Original</w:t>
            </w:r>
          </w:p>
        </w:tc>
        <w:tc>
          <w:tcPr>
            <w:tcW w:w="1701" w:type="dxa"/>
            <w:vAlign w:val="center"/>
          </w:tcPr>
          <w:p w14:paraId="3471775B" w14:textId="77777777" w:rsidR="00485E1D" w:rsidRDefault="00000000">
            <w:r>
              <w:rPr>
                <w:sz w:val="14"/>
              </w:rPr>
              <w:t>Tênis casual</w:t>
            </w:r>
          </w:p>
        </w:tc>
        <w:tc>
          <w:tcPr>
            <w:tcW w:w="1360" w:type="dxa"/>
            <w:vAlign w:val="center"/>
          </w:tcPr>
          <w:p w14:paraId="7FFC9AF9" w14:textId="77777777" w:rsidR="00485E1D" w:rsidRDefault="00000000">
            <w:r>
              <w:rPr>
                <w:sz w:val="14"/>
              </w:rPr>
              <w:t>New Balance</w:t>
            </w:r>
          </w:p>
        </w:tc>
        <w:tc>
          <w:tcPr>
            <w:tcW w:w="1247" w:type="dxa"/>
            <w:vAlign w:val="center"/>
          </w:tcPr>
          <w:p w14:paraId="18D23626" w14:textId="77777777" w:rsidR="00485E1D" w:rsidRDefault="00485E1D">
            <w:pPr>
              <w:jc w:val="center"/>
            </w:pPr>
            <w:hyperlink r:id="rId87">
              <w:r>
                <w:rPr>
                  <w:color w:val="0563C1"/>
                  <w:u w:val="single"/>
                </w:rPr>
                <w:t>Ab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ir produto</w:t>
              </w:r>
            </w:hyperlink>
          </w:p>
        </w:tc>
        <w:tc>
          <w:tcPr>
            <w:tcW w:w="2891" w:type="dxa"/>
            <w:vAlign w:val="center"/>
          </w:tcPr>
          <w:p w14:paraId="537414AA" w14:textId="57A1F1C2" w:rsidR="00485E1D" w:rsidRDefault="0028615D">
            <w:hyperlink r:id="rId88" w:history="1">
              <w:r w:rsidRPr="003E1FEC">
                <w:rPr>
                  <w:rStyle w:val="Hyperlink"/>
                  <w:sz w:val="14"/>
                </w:rPr>
                <w:t>https://meli.la/1ZT8wiq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274994D4" w14:textId="77777777" w:rsidR="00485E1D" w:rsidRDefault="00000000">
            <w:r>
              <w:rPr>
                <w:sz w:val="14"/>
              </w:rPr>
              <w:t>Link direto /up/MLBU. Conferir vendedor, NF/originalidade, estoque, tamanho e frete antes de divulgar.</w:t>
            </w:r>
          </w:p>
        </w:tc>
      </w:tr>
      <w:tr w:rsidR="00485E1D" w14:paraId="12C5ADBC" w14:textId="77777777">
        <w:trPr>
          <w:cantSplit/>
          <w:jc w:val="center"/>
        </w:trPr>
        <w:tc>
          <w:tcPr>
            <w:tcW w:w="567" w:type="dxa"/>
            <w:shd w:val="clear" w:color="auto" w:fill="F7F9FB"/>
            <w:vAlign w:val="center"/>
          </w:tcPr>
          <w:p w14:paraId="2B823B0D" w14:textId="77777777" w:rsidR="00485E1D" w:rsidRDefault="00000000">
            <w:pPr>
              <w:jc w:val="center"/>
            </w:pPr>
            <w:r>
              <w:rPr>
                <w:sz w:val="14"/>
              </w:rPr>
              <w:t>46</w:t>
            </w:r>
          </w:p>
        </w:tc>
        <w:tc>
          <w:tcPr>
            <w:tcW w:w="1134" w:type="dxa"/>
            <w:shd w:val="clear" w:color="auto" w:fill="F7F9FB"/>
            <w:vAlign w:val="center"/>
          </w:tcPr>
          <w:p w14:paraId="3E202216" w14:textId="77777777" w:rsidR="00485E1D" w:rsidRDefault="00000000">
            <w:pPr>
              <w:jc w:val="center"/>
            </w:pPr>
            <w:r>
              <w:rPr>
                <w:sz w:val="14"/>
              </w:rPr>
              <w:t>Mercado Livre</w:t>
            </w:r>
          </w:p>
        </w:tc>
        <w:tc>
          <w:tcPr>
            <w:tcW w:w="3742" w:type="dxa"/>
            <w:shd w:val="clear" w:color="auto" w:fill="F7F9FB"/>
            <w:vAlign w:val="center"/>
          </w:tcPr>
          <w:p w14:paraId="71C880F4" w14:textId="77777777" w:rsidR="00485E1D" w:rsidRDefault="00000000">
            <w:r>
              <w:rPr>
                <w:sz w:val="14"/>
              </w:rPr>
              <w:t>Tenis Mizuno Goya 3 Feminino Original</w:t>
            </w:r>
          </w:p>
        </w:tc>
        <w:tc>
          <w:tcPr>
            <w:tcW w:w="1701" w:type="dxa"/>
            <w:shd w:val="clear" w:color="auto" w:fill="F7F9FB"/>
            <w:vAlign w:val="center"/>
          </w:tcPr>
          <w:p w14:paraId="3407FE1D" w14:textId="77777777" w:rsidR="00485E1D" w:rsidRDefault="00000000">
            <w:r>
              <w:rPr>
                <w:sz w:val="14"/>
              </w:rPr>
              <w:t>Tênis feminino</w:t>
            </w:r>
          </w:p>
        </w:tc>
        <w:tc>
          <w:tcPr>
            <w:tcW w:w="1360" w:type="dxa"/>
            <w:shd w:val="clear" w:color="auto" w:fill="F7F9FB"/>
            <w:vAlign w:val="center"/>
          </w:tcPr>
          <w:p w14:paraId="31AC608C" w14:textId="77777777" w:rsidR="00485E1D" w:rsidRDefault="00000000">
            <w:r>
              <w:rPr>
                <w:sz w:val="14"/>
              </w:rPr>
              <w:t>Mizuno</w:t>
            </w:r>
          </w:p>
        </w:tc>
        <w:tc>
          <w:tcPr>
            <w:tcW w:w="1247" w:type="dxa"/>
            <w:shd w:val="clear" w:color="auto" w:fill="F7F9FB"/>
            <w:vAlign w:val="center"/>
          </w:tcPr>
          <w:p w14:paraId="3D00B5AC" w14:textId="77777777" w:rsidR="00485E1D" w:rsidRDefault="00485E1D">
            <w:pPr>
              <w:jc w:val="center"/>
            </w:pPr>
            <w:hyperlink r:id="rId89">
              <w:r>
                <w:rPr>
                  <w:color w:val="0563C1"/>
                  <w:u w:val="single"/>
                </w:rPr>
                <w:t>Abrir</w:t>
              </w:r>
              <w:r>
                <w:rPr>
                  <w:color w:val="0563C1"/>
                  <w:u w:val="single"/>
                </w:rPr>
                <w:t xml:space="preserve"> </w:t>
              </w:r>
              <w:r>
                <w:rPr>
                  <w:color w:val="0563C1"/>
                  <w:u w:val="single"/>
                </w:rPr>
                <w:t>produto</w:t>
              </w:r>
            </w:hyperlink>
          </w:p>
        </w:tc>
        <w:tc>
          <w:tcPr>
            <w:tcW w:w="2891" w:type="dxa"/>
            <w:shd w:val="clear" w:color="auto" w:fill="F7F9FB"/>
            <w:vAlign w:val="center"/>
          </w:tcPr>
          <w:p w14:paraId="5F466704" w14:textId="5B07CE49" w:rsidR="00485E1D" w:rsidRDefault="0028615D">
            <w:hyperlink r:id="rId90" w:history="1">
              <w:r w:rsidRPr="003E1FEC">
                <w:rPr>
                  <w:rStyle w:val="Hyperlink"/>
                  <w:sz w:val="14"/>
                </w:rPr>
                <w:t>https://meli.la/2TkaXM7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shd w:val="clear" w:color="auto" w:fill="F7F9FB"/>
            <w:vAlign w:val="center"/>
          </w:tcPr>
          <w:p w14:paraId="2AEAF4FF" w14:textId="77777777" w:rsidR="00485E1D" w:rsidRDefault="00000000">
            <w:r>
              <w:rPr>
                <w:sz w:val="14"/>
              </w:rPr>
              <w:t>Link direto /up/MLBU. Conferir vendedor, NF/originalidade, estoque, tamanho e frete antes de divulgar.</w:t>
            </w:r>
          </w:p>
        </w:tc>
      </w:tr>
      <w:tr w:rsidR="00485E1D" w14:paraId="6DE8D8D3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44A6C9A2" w14:textId="77777777" w:rsidR="00485E1D" w:rsidRDefault="00000000">
            <w:pPr>
              <w:jc w:val="center"/>
            </w:pPr>
            <w:r>
              <w:rPr>
                <w:sz w:val="14"/>
              </w:rPr>
              <w:t>47</w:t>
            </w:r>
          </w:p>
        </w:tc>
        <w:tc>
          <w:tcPr>
            <w:tcW w:w="1134" w:type="dxa"/>
            <w:vAlign w:val="center"/>
          </w:tcPr>
          <w:p w14:paraId="4D921881" w14:textId="77777777" w:rsidR="00485E1D" w:rsidRDefault="00000000">
            <w:pPr>
              <w:jc w:val="center"/>
            </w:pPr>
            <w:r>
              <w:rPr>
                <w:sz w:val="14"/>
              </w:rPr>
              <w:t>Mercado Livre</w:t>
            </w:r>
          </w:p>
        </w:tc>
        <w:tc>
          <w:tcPr>
            <w:tcW w:w="3742" w:type="dxa"/>
            <w:vAlign w:val="center"/>
          </w:tcPr>
          <w:p w14:paraId="78C2DFBB" w14:textId="77777777" w:rsidR="00485E1D" w:rsidRDefault="00000000">
            <w:r>
              <w:rPr>
                <w:sz w:val="14"/>
              </w:rPr>
              <w:t>Tenis PUMA Casual Unisex Caven 20 Branco Original</w:t>
            </w:r>
          </w:p>
        </w:tc>
        <w:tc>
          <w:tcPr>
            <w:tcW w:w="1701" w:type="dxa"/>
            <w:vAlign w:val="center"/>
          </w:tcPr>
          <w:p w14:paraId="670E0516" w14:textId="77777777" w:rsidR="00485E1D" w:rsidRDefault="00000000">
            <w:r>
              <w:rPr>
                <w:sz w:val="14"/>
              </w:rPr>
              <w:t>Tênis casual</w:t>
            </w:r>
          </w:p>
        </w:tc>
        <w:tc>
          <w:tcPr>
            <w:tcW w:w="1360" w:type="dxa"/>
            <w:vAlign w:val="center"/>
          </w:tcPr>
          <w:p w14:paraId="1FE61C73" w14:textId="77777777" w:rsidR="00485E1D" w:rsidRDefault="00000000">
            <w:r>
              <w:rPr>
                <w:sz w:val="14"/>
              </w:rPr>
              <w:t>Puma</w:t>
            </w:r>
          </w:p>
        </w:tc>
        <w:tc>
          <w:tcPr>
            <w:tcW w:w="1247" w:type="dxa"/>
            <w:vAlign w:val="center"/>
          </w:tcPr>
          <w:p w14:paraId="59DE1A21" w14:textId="77777777" w:rsidR="00485E1D" w:rsidRDefault="00485E1D">
            <w:pPr>
              <w:jc w:val="center"/>
            </w:pPr>
            <w:hyperlink r:id="rId91">
              <w:r>
                <w:rPr>
                  <w:color w:val="0563C1"/>
                  <w:u w:val="single"/>
                </w:rPr>
                <w:t>Abrir</w:t>
              </w:r>
              <w:r>
                <w:rPr>
                  <w:color w:val="0563C1"/>
                  <w:u w:val="single"/>
                </w:rPr>
                <w:t xml:space="preserve"> </w:t>
              </w:r>
              <w:r>
                <w:rPr>
                  <w:color w:val="0563C1"/>
                  <w:u w:val="single"/>
                </w:rPr>
                <w:t>produto</w:t>
              </w:r>
            </w:hyperlink>
          </w:p>
        </w:tc>
        <w:tc>
          <w:tcPr>
            <w:tcW w:w="2891" w:type="dxa"/>
            <w:vAlign w:val="center"/>
          </w:tcPr>
          <w:p w14:paraId="389D403A" w14:textId="2A8A8DFC" w:rsidR="00485E1D" w:rsidRDefault="0028615D">
            <w:hyperlink r:id="rId92" w:history="1">
              <w:r w:rsidRPr="003E1FEC">
                <w:rPr>
                  <w:rStyle w:val="Hyperlink"/>
                  <w:sz w:val="14"/>
                </w:rPr>
                <w:t>https://meli.la/11fi3wP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03B5BB8E" w14:textId="77777777" w:rsidR="00485E1D" w:rsidRDefault="00000000">
            <w:r>
              <w:rPr>
                <w:sz w:val="14"/>
              </w:rPr>
              <w:t>Link direto /up/MLBU. Conferir vendedor, NF/originalidade, estoque, tamanho e frete antes de divulgar.</w:t>
            </w:r>
          </w:p>
        </w:tc>
      </w:tr>
      <w:tr w:rsidR="00485E1D" w14:paraId="27D4EF09" w14:textId="77777777">
        <w:trPr>
          <w:cantSplit/>
          <w:jc w:val="center"/>
        </w:trPr>
        <w:tc>
          <w:tcPr>
            <w:tcW w:w="567" w:type="dxa"/>
            <w:shd w:val="clear" w:color="auto" w:fill="F7F9FB"/>
            <w:vAlign w:val="center"/>
          </w:tcPr>
          <w:p w14:paraId="18D3173B" w14:textId="77777777" w:rsidR="00485E1D" w:rsidRDefault="00000000">
            <w:pPr>
              <w:jc w:val="center"/>
            </w:pPr>
            <w:r>
              <w:rPr>
                <w:sz w:val="14"/>
              </w:rPr>
              <w:t>48</w:t>
            </w:r>
          </w:p>
        </w:tc>
        <w:tc>
          <w:tcPr>
            <w:tcW w:w="1134" w:type="dxa"/>
            <w:shd w:val="clear" w:color="auto" w:fill="F7F9FB"/>
            <w:vAlign w:val="center"/>
          </w:tcPr>
          <w:p w14:paraId="752F0095" w14:textId="77777777" w:rsidR="00485E1D" w:rsidRDefault="00000000">
            <w:pPr>
              <w:jc w:val="center"/>
            </w:pPr>
            <w:r>
              <w:rPr>
                <w:sz w:val="14"/>
              </w:rPr>
              <w:t>Mercado Livre</w:t>
            </w:r>
          </w:p>
        </w:tc>
        <w:tc>
          <w:tcPr>
            <w:tcW w:w="3742" w:type="dxa"/>
            <w:shd w:val="clear" w:color="auto" w:fill="F7F9FB"/>
            <w:vAlign w:val="center"/>
          </w:tcPr>
          <w:p w14:paraId="27363F47" w14:textId="77777777" w:rsidR="00485E1D" w:rsidRDefault="00000000">
            <w:r>
              <w:rPr>
                <w:sz w:val="14"/>
              </w:rPr>
              <w:t>Tenis ASICS Novablast 6 Conforto Running Esportivo Original</w:t>
            </w:r>
          </w:p>
        </w:tc>
        <w:tc>
          <w:tcPr>
            <w:tcW w:w="1701" w:type="dxa"/>
            <w:shd w:val="clear" w:color="auto" w:fill="F7F9FB"/>
            <w:vAlign w:val="center"/>
          </w:tcPr>
          <w:p w14:paraId="6726570A" w14:textId="77777777" w:rsidR="00485E1D" w:rsidRDefault="00000000">
            <w:r>
              <w:rPr>
                <w:sz w:val="14"/>
              </w:rPr>
              <w:t>Tênis</w:t>
            </w:r>
          </w:p>
        </w:tc>
        <w:tc>
          <w:tcPr>
            <w:tcW w:w="1360" w:type="dxa"/>
            <w:shd w:val="clear" w:color="auto" w:fill="F7F9FB"/>
            <w:vAlign w:val="center"/>
          </w:tcPr>
          <w:p w14:paraId="44E60914" w14:textId="77777777" w:rsidR="00485E1D" w:rsidRDefault="00000000">
            <w:r>
              <w:rPr>
                <w:sz w:val="14"/>
              </w:rPr>
              <w:t>Asics</w:t>
            </w:r>
          </w:p>
        </w:tc>
        <w:tc>
          <w:tcPr>
            <w:tcW w:w="1247" w:type="dxa"/>
            <w:shd w:val="clear" w:color="auto" w:fill="F7F9FB"/>
            <w:vAlign w:val="center"/>
          </w:tcPr>
          <w:p w14:paraId="47F71410" w14:textId="77777777" w:rsidR="00485E1D" w:rsidRDefault="00485E1D">
            <w:pPr>
              <w:jc w:val="center"/>
            </w:pPr>
            <w:hyperlink r:id="rId93">
              <w:r>
                <w:rPr>
                  <w:color w:val="0563C1"/>
                  <w:u w:val="single"/>
                </w:rPr>
                <w:t>Ab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ir produto</w:t>
              </w:r>
            </w:hyperlink>
          </w:p>
        </w:tc>
        <w:tc>
          <w:tcPr>
            <w:tcW w:w="2891" w:type="dxa"/>
            <w:shd w:val="clear" w:color="auto" w:fill="F7F9FB"/>
            <w:vAlign w:val="center"/>
          </w:tcPr>
          <w:p w14:paraId="6CC994CF" w14:textId="7B9B77E0" w:rsidR="00485E1D" w:rsidRDefault="00C94A2C">
            <w:hyperlink r:id="rId94" w:history="1">
              <w:r w:rsidRPr="003E1FEC">
                <w:rPr>
                  <w:rStyle w:val="Hyperlink"/>
                  <w:sz w:val="14"/>
                </w:rPr>
                <w:t>https://meli.la/2e5VCZx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shd w:val="clear" w:color="auto" w:fill="F7F9FB"/>
            <w:vAlign w:val="center"/>
          </w:tcPr>
          <w:p w14:paraId="0C5EB1BA" w14:textId="77777777" w:rsidR="00485E1D" w:rsidRDefault="00000000">
            <w:r>
              <w:rPr>
                <w:sz w:val="14"/>
              </w:rPr>
              <w:t>Link direto /up/MLBU. Conferir vendedor, NF/originalidade, estoque, tamanho e frete antes de divulgar.</w:t>
            </w:r>
          </w:p>
        </w:tc>
      </w:tr>
      <w:tr w:rsidR="00485E1D" w14:paraId="4D990382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2EE2E42B" w14:textId="77777777" w:rsidR="00485E1D" w:rsidRDefault="00000000">
            <w:pPr>
              <w:jc w:val="center"/>
            </w:pPr>
            <w:r>
              <w:rPr>
                <w:sz w:val="14"/>
              </w:rPr>
              <w:t>49</w:t>
            </w:r>
          </w:p>
        </w:tc>
        <w:tc>
          <w:tcPr>
            <w:tcW w:w="1134" w:type="dxa"/>
            <w:vAlign w:val="center"/>
          </w:tcPr>
          <w:p w14:paraId="51580C6D" w14:textId="77777777" w:rsidR="00485E1D" w:rsidRDefault="00000000">
            <w:pPr>
              <w:jc w:val="center"/>
            </w:pPr>
            <w:r>
              <w:rPr>
                <w:sz w:val="14"/>
              </w:rPr>
              <w:t>Mercado Livre</w:t>
            </w:r>
          </w:p>
        </w:tc>
        <w:tc>
          <w:tcPr>
            <w:tcW w:w="3742" w:type="dxa"/>
            <w:vAlign w:val="center"/>
          </w:tcPr>
          <w:p w14:paraId="39E1A463" w14:textId="77777777" w:rsidR="00485E1D" w:rsidRDefault="00000000">
            <w:r>
              <w:rPr>
                <w:sz w:val="14"/>
              </w:rPr>
              <w:t>Tenis New Balance 327 V1 Original Unissex Casual Lancamento</w:t>
            </w:r>
          </w:p>
        </w:tc>
        <w:tc>
          <w:tcPr>
            <w:tcW w:w="1701" w:type="dxa"/>
            <w:vAlign w:val="center"/>
          </w:tcPr>
          <w:p w14:paraId="206C4E4C" w14:textId="77777777" w:rsidR="00485E1D" w:rsidRDefault="00000000">
            <w:r>
              <w:rPr>
                <w:sz w:val="14"/>
              </w:rPr>
              <w:t>Tênis casual</w:t>
            </w:r>
          </w:p>
        </w:tc>
        <w:tc>
          <w:tcPr>
            <w:tcW w:w="1360" w:type="dxa"/>
            <w:vAlign w:val="center"/>
          </w:tcPr>
          <w:p w14:paraId="76047566" w14:textId="77777777" w:rsidR="00485E1D" w:rsidRDefault="00000000">
            <w:r>
              <w:rPr>
                <w:sz w:val="14"/>
              </w:rPr>
              <w:t>New Balance</w:t>
            </w:r>
          </w:p>
        </w:tc>
        <w:tc>
          <w:tcPr>
            <w:tcW w:w="1247" w:type="dxa"/>
            <w:vAlign w:val="center"/>
          </w:tcPr>
          <w:p w14:paraId="2418C850" w14:textId="77777777" w:rsidR="00485E1D" w:rsidRDefault="00485E1D">
            <w:pPr>
              <w:jc w:val="center"/>
            </w:pPr>
            <w:hyperlink r:id="rId95">
              <w:r>
                <w:rPr>
                  <w:color w:val="0563C1"/>
                  <w:u w:val="single"/>
                </w:rPr>
                <w:t>Abrir pro</w:t>
              </w:r>
              <w:r>
                <w:rPr>
                  <w:color w:val="0563C1"/>
                  <w:u w:val="single"/>
                </w:rPr>
                <w:t>d</w:t>
              </w:r>
              <w:r>
                <w:rPr>
                  <w:color w:val="0563C1"/>
                  <w:u w:val="single"/>
                </w:rPr>
                <w:t>uto</w:t>
              </w:r>
            </w:hyperlink>
          </w:p>
        </w:tc>
        <w:tc>
          <w:tcPr>
            <w:tcW w:w="2891" w:type="dxa"/>
            <w:vAlign w:val="center"/>
          </w:tcPr>
          <w:p w14:paraId="65C95B15" w14:textId="2DAD544A" w:rsidR="00485E1D" w:rsidRDefault="00C94A2C">
            <w:hyperlink r:id="rId96" w:history="1">
              <w:r w:rsidRPr="003E1FEC">
                <w:rPr>
                  <w:rStyle w:val="Hyperlink"/>
                  <w:sz w:val="14"/>
                </w:rPr>
                <w:t>https://meli.la/1BspWsA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78B83368" w14:textId="77777777" w:rsidR="00485E1D" w:rsidRDefault="00000000">
            <w:r>
              <w:rPr>
                <w:sz w:val="14"/>
              </w:rPr>
              <w:t>Link direto /up/MLBU. Conferir vendedor, NF/originalidade, estoque, tamanho e frete antes de divulgar.</w:t>
            </w:r>
          </w:p>
        </w:tc>
      </w:tr>
      <w:tr w:rsidR="00485E1D" w14:paraId="5DFEAC28" w14:textId="77777777">
        <w:trPr>
          <w:cantSplit/>
          <w:jc w:val="center"/>
        </w:trPr>
        <w:tc>
          <w:tcPr>
            <w:tcW w:w="567" w:type="dxa"/>
            <w:shd w:val="clear" w:color="auto" w:fill="F7F9FB"/>
            <w:vAlign w:val="center"/>
          </w:tcPr>
          <w:p w14:paraId="02286D45" w14:textId="77777777" w:rsidR="00485E1D" w:rsidRDefault="00000000">
            <w:pPr>
              <w:jc w:val="center"/>
            </w:pPr>
            <w:r>
              <w:rPr>
                <w:sz w:val="14"/>
              </w:rPr>
              <w:t>50</w:t>
            </w:r>
          </w:p>
        </w:tc>
        <w:tc>
          <w:tcPr>
            <w:tcW w:w="1134" w:type="dxa"/>
            <w:shd w:val="clear" w:color="auto" w:fill="F7F9FB"/>
            <w:vAlign w:val="center"/>
          </w:tcPr>
          <w:p w14:paraId="63F497C7" w14:textId="77777777" w:rsidR="00485E1D" w:rsidRDefault="00000000">
            <w:pPr>
              <w:jc w:val="center"/>
            </w:pPr>
            <w:r>
              <w:rPr>
                <w:sz w:val="14"/>
              </w:rPr>
              <w:t>Mercado Livre</w:t>
            </w:r>
          </w:p>
        </w:tc>
        <w:tc>
          <w:tcPr>
            <w:tcW w:w="3742" w:type="dxa"/>
            <w:shd w:val="clear" w:color="auto" w:fill="F7F9FB"/>
            <w:vAlign w:val="center"/>
          </w:tcPr>
          <w:p w14:paraId="396F917A" w14:textId="77777777" w:rsidR="00485E1D" w:rsidRDefault="00000000">
            <w:r>
              <w:rPr>
                <w:sz w:val="14"/>
              </w:rPr>
              <w:t>Tenis Mizuno Jet 8 Masculino Corrida Original Confortavel</w:t>
            </w:r>
          </w:p>
        </w:tc>
        <w:tc>
          <w:tcPr>
            <w:tcW w:w="1701" w:type="dxa"/>
            <w:shd w:val="clear" w:color="auto" w:fill="F7F9FB"/>
            <w:vAlign w:val="center"/>
          </w:tcPr>
          <w:p w14:paraId="082CBA2F" w14:textId="77777777" w:rsidR="00485E1D" w:rsidRDefault="00000000">
            <w:r>
              <w:rPr>
                <w:sz w:val="14"/>
              </w:rPr>
              <w:t>Tênis corrida</w:t>
            </w:r>
          </w:p>
        </w:tc>
        <w:tc>
          <w:tcPr>
            <w:tcW w:w="1360" w:type="dxa"/>
            <w:shd w:val="clear" w:color="auto" w:fill="F7F9FB"/>
            <w:vAlign w:val="center"/>
          </w:tcPr>
          <w:p w14:paraId="36EF4DC7" w14:textId="77777777" w:rsidR="00485E1D" w:rsidRDefault="00000000">
            <w:r>
              <w:rPr>
                <w:sz w:val="14"/>
              </w:rPr>
              <w:t>Mizuno</w:t>
            </w:r>
          </w:p>
        </w:tc>
        <w:tc>
          <w:tcPr>
            <w:tcW w:w="1247" w:type="dxa"/>
            <w:shd w:val="clear" w:color="auto" w:fill="F7F9FB"/>
            <w:vAlign w:val="center"/>
          </w:tcPr>
          <w:p w14:paraId="1587A7AF" w14:textId="77777777" w:rsidR="00485E1D" w:rsidRDefault="00485E1D">
            <w:pPr>
              <w:jc w:val="center"/>
            </w:pPr>
            <w:hyperlink r:id="rId97">
              <w:r>
                <w:rPr>
                  <w:color w:val="0563C1"/>
                  <w:u w:val="single"/>
                </w:rPr>
                <w:t>Ab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ir produto</w:t>
              </w:r>
            </w:hyperlink>
          </w:p>
        </w:tc>
        <w:tc>
          <w:tcPr>
            <w:tcW w:w="2891" w:type="dxa"/>
            <w:shd w:val="clear" w:color="auto" w:fill="F7F9FB"/>
            <w:vAlign w:val="center"/>
          </w:tcPr>
          <w:p w14:paraId="103896A1" w14:textId="4AFFFA46" w:rsidR="00485E1D" w:rsidRDefault="00C94A2C">
            <w:hyperlink r:id="rId98" w:history="1">
              <w:r w:rsidRPr="003E1FEC">
                <w:rPr>
                  <w:rStyle w:val="Hyperlink"/>
                  <w:sz w:val="14"/>
                </w:rPr>
                <w:t>https://meli.la/2mHZryV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shd w:val="clear" w:color="auto" w:fill="F7F9FB"/>
            <w:vAlign w:val="center"/>
          </w:tcPr>
          <w:p w14:paraId="65F75EDA" w14:textId="77777777" w:rsidR="00485E1D" w:rsidRDefault="00000000">
            <w:r>
              <w:rPr>
                <w:sz w:val="14"/>
              </w:rPr>
              <w:t>Link direto /up/MLBU. Conferir vendedor, NF/originalidade, estoque, tamanho e frete antes de divulgar.</w:t>
            </w:r>
          </w:p>
        </w:tc>
      </w:tr>
      <w:tr w:rsidR="00485E1D" w14:paraId="07559268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0E1F6801" w14:textId="77777777" w:rsidR="00485E1D" w:rsidRDefault="00000000">
            <w:pPr>
              <w:jc w:val="center"/>
            </w:pPr>
            <w:r>
              <w:rPr>
                <w:sz w:val="14"/>
              </w:rPr>
              <w:t>51</w:t>
            </w:r>
          </w:p>
        </w:tc>
        <w:tc>
          <w:tcPr>
            <w:tcW w:w="1134" w:type="dxa"/>
            <w:vAlign w:val="center"/>
          </w:tcPr>
          <w:p w14:paraId="65E5B04C" w14:textId="77777777" w:rsidR="00485E1D" w:rsidRDefault="00000000">
            <w:pPr>
              <w:jc w:val="center"/>
            </w:pPr>
            <w:r>
              <w:rPr>
                <w:sz w:val="14"/>
              </w:rPr>
              <w:t>Mercado Livre</w:t>
            </w:r>
          </w:p>
        </w:tc>
        <w:tc>
          <w:tcPr>
            <w:tcW w:w="3742" w:type="dxa"/>
            <w:vAlign w:val="center"/>
          </w:tcPr>
          <w:p w14:paraId="37A94DD1" w14:textId="77777777" w:rsidR="00485E1D" w:rsidRDefault="00000000">
            <w:r>
              <w:rPr>
                <w:sz w:val="14"/>
              </w:rPr>
              <w:t>Tenis PUMA Skyrocket Lite 2 Masculino Esportivo Original</w:t>
            </w:r>
          </w:p>
        </w:tc>
        <w:tc>
          <w:tcPr>
            <w:tcW w:w="1701" w:type="dxa"/>
            <w:vAlign w:val="center"/>
          </w:tcPr>
          <w:p w14:paraId="751B2E94" w14:textId="77777777" w:rsidR="00485E1D" w:rsidRDefault="00000000">
            <w:r>
              <w:rPr>
                <w:sz w:val="14"/>
              </w:rPr>
              <w:t>Tênis masculino</w:t>
            </w:r>
          </w:p>
        </w:tc>
        <w:tc>
          <w:tcPr>
            <w:tcW w:w="1360" w:type="dxa"/>
            <w:vAlign w:val="center"/>
          </w:tcPr>
          <w:p w14:paraId="2ED6D3EF" w14:textId="77777777" w:rsidR="00485E1D" w:rsidRDefault="00000000">
            <w:r>
              <w:rPr>
                <w:sz w:val="14"/>
              </w:rPr>
              <w:t>Puma</w:t>
            </w:r>
          </w:p>
        </w:tc>
        <w:tc>
          <w:tcPr>
            <w:tcW w:w="1247" w:type="dxa"/>
            <w:vAlign w:val="center"/>
          </w:tcPr>
          <w:p w14:paraId="028D4E85" w14:textId="77777777" w:rsidR="00485E1D" w:rsidRDefault="00485E1D">
            <w:pPr>
              <w:jc w:val="center"/>
            </w:pPr>
            <w:hyperlink r:id="rId99">
              <w:r>
                <w:rPr>
                  <w:color w:val="0563C1"/>
                  <w:u w:val="single"/>
                </w:rPr>
                <w:t>Ab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ir produto</w:t>
              </w:r>
            </w:hyperlink>
          </w:p>
        </w:tc>
        <w:tc>
          <w:tcPr>
            <w:tcW w:w="2891" w:type="dxa"/>
            <w:vAlign w:val="center"/>
          </w:tcPr>
          <w:p w14:paraId="0209FDDE" w14:textId="6158F56A" w:rsidR="00485E1D" w:rsidRDefault="00C94A2C">
            <w:hyperlink r:id="rId100" w:history="1">
              <w:r w:rsidRPr="003E1FEC">
                <w:rPr>
                  <w:rStyle w:val="Hyperlink"/>
                  <w:sz w:val="14"/>
                </w:rPr>
                <w:t>https://meli.la/2cgxwr9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545CCDF2" w14:textId="77777777" w:rsidR="00485E1D" w:rsidRDefault="00000000">
            <w:r>
              <w:rPr>
                <w:sz w:val="14"/>
              </w:rPr>
              <w:t>Link direto /up/MLBU. Conferir vendedor, NF/originalidade, estoque, tamanho e frete antes de divulgar.</w:t>
            </w:r>
          </w:p>
        </w:tc>
      </w:tr>
      <w:tr w:rsidR="00485E1D" w14:paraId="083C1DE9" w14:textId="77777777">
        <w:trPr>
          <w:cantSplit/>
          <w:jc w:val="center"/>
        </w:trPr>
        <w:tc>
          <w:tcPr>
            <w:tcW w:w="567" w:type="dxa"/>
            <w:shd w:val="clear" w:color="auto" w:fill="F7F9FB"/>
            <w:vAlign w:val="center"/>
          </w:tcPr>
          <w:p w14:paraId="78DE5547" w14:textId="77777777" w:rsidR="00485E1D" w:rsidRDefault="00000000">
            <w:pPr>
              <w:jc w:val="center"/>
            </w:pPr>
            <w:r>
              <w:rPr>
                <w:sz w:val="14"/>
              </w:rPr>
              <w:t>52</w:t>
            </w:r>
          </w:p>
        </w:tc>
        <w:tc>
          <w:tcPr>
            <w:tcW w:w="1134" w:type="dxa"/>
            <w:shd w:val="clear" w:color="auto" w:fill="F7F9FB"/>
            <w:vAlign w:val="center"/>
          </w:tcPr>
          <w:p w14:paraId="047A7929" w14:textId="77777777" w:rsidR="00485E1D" w:rsidRDefault="00000000">
            <w:pPr>
              <w:jc w:val="center"/>
            </w:pPr>
            <w:r>
              <w:rPr>
                <w:sz w:val="14"/>
              </w:rPr>
              <w:t>Mercado Livre</w:t>
            </w:r>
          </w:p>
        </w:tc>
        <w:tc>
          <w:tcPr>
            <w:tcW w:w="3742" w:type="dxa"/>
            <w:shd w:val="clear" w:color="auto" w:fill="F7F9FB"/>
            <w:vAlign w:val="center"/>
          </w:tcPr>
          <w:p w14:paraId="6986D0D1" w14:textId="77777777" w:rsidR="00485E1D" w:rsidRDefault="00000000">
            <w:r>
              <w:rPr>
                <w:sz w:val="14"/>
              </w:rPr>
              <w:t>Tenis ASICS Gel Evasion Caminhada Cinza Feminino Original</w:t>
            </w:r>
          </w:p>
        </w:tc>
        <w:tc>
          <w:tcPr>
            <w:tcW w:w="1701" w:type="dxa"/>
            <w:shd w:val="clear" w:color="auto" w:fill="F7F9FB"/>
            <w:vAlign w:val="center"/>
          </w:tcPr>
          <w:p w14:paraId="7405C13B" w14:textId="77777777" w:rsidR="00485E1D" w:rsidRDefault="00000000">
            <w:r>
              <w:rPr>
                <w:sz w:val="14"/>
              </w:rPr>
              <w:t>Tênis feminino</w:t>
            </w:r>
          </w:p>
        </w:tc>
        <w:tc>
          <w:tcPr>
            <w:tcW w:w="1360" w:type="dxa"/>
            <w:shd w:val="clear" w:color="auto" w:fill="F7F9FB"/>
            <w:vAlign w:val="center"/>
          </w:tcPr>
          <w:p w14:paraId="1BD2F670" w14:textId="77777777" w:rsidR="00485E1D" w:rsidRDefault="00000000">
            <w:r>
              <w:rPr>
                <w:sz w:val="14"/>
              </w:rPr>
              <w:t>Asics</w:t>
            </w:r>
          </w:p>
        </w:tc>
        <w:tc>
          <w:tcPr>
            <w:tcW w:w="1247" w:type="dxa"/>
            <w:shd w:val="clear" w:color="auto" w:fill="F7F9FB"/>
            <w:vAlign w:val="center"/>
          </w:tcPr>
          <w:p w14:paraId="0744DFDD" w14:textId="77777777" w:rsidR="00485E1D" w:rsidRDefault="00485E1D">
            <w:pPr>
              <w:jc w:val="center"/>
            </w:pPr>
            <w:hyperlink r:id="rId101">
              <w:r>
                <w:rPr>
                  <w:color w:val="0563C1"/>
                  <w:u w:val="single"/>
                </w:rPr>
                <w:t>Ab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ir produto</w:t>
              </w:r>
            </w:hyperlink>
          </w:p>
        </w:tc>
        <w:tc>
          <w:tcPr>
            <w:tcW w:w="2891" w:type="dxa"/>
            <w:shd w:val="clear" w:color="auto" w:fill="F7F9FB"/>
            <w:vAlign w:val="center"/>
          </w:tcPr>
          <w:p w14:paraId="784CC519" w14:textId="2B4B13C9" w:rsidR="00485E1D" w:rsidRDefault="00C94A2C">
            <w:hyperlink r:id="rId102" w:history="1">
              <w:r w:rsidRPr="003E1FEC">
                <w:rPr>
                  <w:rStyle w:val="Hyperlink"/>
                  <w:sz w:val="14"/>
                </w:rPr>
                <w:t>https://meli.la/2hyMFWA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shd w:val="clear" w:color="auto" w:fill="F7F9FB"/>
            <w:vAlign w:val="center"/>
          </w:tcPr>
          <w:p w14:paraId="3432498B" w14:textId="77777777" w:rsidR="00485E1D" w:rsidRDefault="00000000">
            <w:r>
              <w:rPr>
                <w:sz w:val="14"/>
              </w:rPr>
              <w:t>Link direto /up/MLBU. Conferir vendedor, NF/originalidade, estoque, tamanho e frete antes de divulgar.</w:t>
            </w:r>
          </w:p>
        </w:tc>
      </w:tr>
      <w:tr w:rsidR="00485E1D" w14:paraId="3DA205B3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055420E8" w14:textId="77777777" w:rsidR="00485E1D" w:rsidRDefault="00000000">
            <w:pPr>
              <w:jc w:val="center"/>
            </w:pPr>
            <w:r>
              <w:rPr>
                <w:sz w:val="14"/>
              </w:rPr>
              <w:t>53</w:t>
            </w:r>
          </w:p>
        </w:tc>
        <w:tc>
          <w:tcPr>
            <w:tcW w:w="1134" w:type="dxa"/>
            <w:vAlign w:val="center"/>
          </w:tcPr>
          <w:p w14:paraId="077F0CAC" w14:textId="77777777" w:rsidR="00485E1D" w:rsidRDefault="00000000">
            <w:pPr>
              <w:jc w:val="center"/>
            </w:pPr>
            <w:r>
              <w:rPr>
                <w:sz w:val="14"/>
              </w:rPr>
              <w:t>Mercado Livre</w:t>
            </w:r>
          </w:p>
        </w:tc>
        <w:tc>
          <w:tcPr>
            <w:tcW w:w="3742" w:type="dxa"/>
            <w:vAlign w:val="center"/>
          </w:tcPr>
          <w:p w14:paraId="3015D24A" w14:textId="77777777" w:rsidR="00485E1D" w:rsidRDefault="00000000">
            <w:r>
              <w:rPr>
                <w:sz w:val="14"/>
              </w:rPr>
              <w:t>Tenis New Balance 9060 Sneakers Original Nota Fiscal Brinde</w:t>
            </w:r>
          </w:p>
        </w:tc>
        <w:tc>
          <w:tcPr>
            <w:tcW w:w="1701" w:type="dxa"/>
            <w:vAlign w:val="center"/>
          </w:tcPr>
          <w:p w14:paraId="50313660" w14:textId="77777777" w:rsidR="00485E1D" w:rsidRDefault="00000000">
            <w:r>
              <w:rPr>
                <w:sz w:val="14"/>
              </w:rPr>
              <w:t>Tênis</w:t>
            </w:r>
          </w:p>
        </w:tc>
        <w:tc>
          <w:tcPr>
            <w:tcW w:w="1360" w:type="dxa"/>
            <w:vAlign w:val="center"/>
          </w:tcPr>
          <w:p w14:paraId="0AFFE462" w14:textId="77777777" w:rsidR="00485E1D" w:rsidRDefault="00000000">
            <w:r>
              <w:rPr>
                <w:sz w:val="14"/>
              </w:rPr>
              <w:t>New Balance</w:t>
            </w:r>
          </w:p>
        </w:tc>
        <w:tc>
          <w:tcPr>
            <w:tcW w:w="1247" w:type="dxa"/>
            <w:vAlign w:val="center"/>
          </w:tcPr>
          <w:p w14:paraId="15E93F79" w14:textId="77777777" w:rsidR="00485E1D" w:rsidRDefault="00485E1D">
            <w:pPr>
              <w:jc w:val="center"/>
            </w:pPr>
            <w:hyperlink r:id="rId103">
              <w:r>
                <w:rPr>
                  <w:color w:val="0563C1"/>
                  <w:u w:val="single"/>
                </w:rPr>
                <w:t>Abrir</w:t>
              </w:r>
              <w:r>
                <w:rPr>
                  <w:color w:val="0563C1"/>
                  <w:u w:val="single"/>
                </w:rPr>
                <w:t xml:space="preserve"> </w:t>
              </w:r>
              <w:r>
                <w:rPr>
                  <w:color w:val="0563C1"/>
                  <w:u w:val="single"/>
                </w:rPr>
                <w:t>produto</w:t>
              </w:r>
            </w:hyperlink>
          </w:p>
        </w:tc>
        <w:tc>
          <w:tcPr>
            <w:tcW w:w="2891" w:type="dxa"/>
            <w:vAlign w:val="center"/>
          </w:tcPr>
          <w:p w14:paraId="3034BD74" w14:textId="3B4D6727" w:rsidR="00485E1D" w:rsidRDefault="00C94A2C">
            <w:hyperlink r:id="rId104" w:history="1">
              <w:r w:rsidRPr="003E1FEC">
                <w:rPr>
                  <w:rStyle w:val="Hyperlink"/>
                  <w:sz w:val="14"/>
                </w:rPr>
                <w:t>https://meli.la/32RhUMA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7254E354" w14:textId="77777777" w:rsidR="00485E1D" w:rsidRDefault="00000000">
            <w:r>
              <w:rPr>
                <w:sz w:val="14"/>
              </w:rPr>
              <w:t>Link direto /up/MLBU. Conferir vendedor, NF/originalidade, estoque, tamanho e frete antes de divulgar.</w:t>
            </w:r>
          </w:p>
        </w:tc>
      </w:tr>
      <w:tr w:rsidR="00485E1D" w14:paraId="5A6DD0A6" w14:textId="77777777">
        <w:trPr>
          <w:cantSplit/>
          <w:jc w:val="center"/>
        </w:trPr>
        <w:tc>
          <w:tcPr>
            <w:tcW w:w="567" w:type="dxa"/>
            <w:shd w:val="clear" w:color="auto" w:fill="F7F9FB"/>
            <w:vAlign w:val="center"/>
          </w:tcPr>
          <w:p w14:paraId="0BC18B5B" w14:textId="77777777" w:rsidR="00485E1D" w:rsidRDefault="00000000">
            <w:pPr>
              <w:jc w:val="center"/>
            </w:pPr>
            <w:r>
              <w:rPr>
                <w:sz w:val="14"/>
              </w:rPr>
              <w:t>54</w:t>
            </w:r>
          </w:p>
        </w:tc>
        <w:tc>
          <w:tcPr>
            <w:tcW w:w="1134" w:type="dxa"/>
            <w:shd w:val="clear" w:color="auto" w:fill="F7F9FB"/>
            <w:vAlign w:val="center"/>
          </w:tcPr>
          <w:p w14:paraId="1B0BE80B" w14:textId="77777777" w:rsidR="00485E1D" w:rsidRDefault="00000000">
            <w:pPr>
              <w:jc w:val="center"/>
            </w:pPr>
            <w:r>
              <w:rPr>
                <w:sz w:val="14"/>
              </w:rPr>
              <w:t>Mercado Livre</w:t>
            </w:r>
          </w:p>
        </w:tc>
        <w:tc>
          <w:tcPr>
            <w:tcW w:w="3742" w:type="dxa"/>
            <w:shd w:val="clear" w:color="auto" w:fill="F7F9FB"/>
            <w:vAlign w:val="center"/>
          </w:tcPr>
          <w:p w14:paraId="32D1BA80" w14:textId="77777777" w:rsidR="00485E1D" w:rsidRDefault="00000000">
            <w:r>
              <w:rPr>
                <w:sz w:val="14"/>
              </w:rPr>
              <w:t>Tenis Mizuno Cool Ride 3 Masculino Corrida Original</w:t>
            </w:r>
          </w:p>
        </w:tc>
        <w:tc>
          <w:tcPr>
            <w:tcW w:w="1701" w:type="dxa"/>
            <w:shd w:val="clear" w:color="auto" w:fill="F7F9FB"/>
            <w:vAlign w:val="center"/>
          </w:tcPr>
          <w:p w14:paraId="32EC856F" w14:textId="77777777" w:rsidR="00485E1D" w:rsidRDefault="00000000">
            <w:r>
              <w:rPr>
                <w:sz w:val="14"/>
              </w:rPr>
              <w:t>Tênis corrida</w:t>
            </w:r>
          </w:p>
        </w:tc>
        <w:tc>
          <w:tcPr>
            <w:tcW w:w="1360" w:type="dxa"/>
            <w:shd w:val="clear" w:color="auto" w:fill="F7F9FB"/>
            <w:vAlign w:val="center"/>
          </w:tcPr>
          <w:p w14:paraId="36C7D15C" w14:textId="77777777" w:rsidR="00485E1D" w:rsidRDefault="00000000">
            <w:r>
              <w:rPr>
                <w:sz w:val="14"/>
              </w:rPr>
              <w:t>Mizuno</w:t>
            </w:r>
          </w:p>
        </w:tc>
        <w:tc>
          <w:tcPr>
            <w:tcW w:w="1247" w:type="dxa"/>
            <w:shd w:val="clear" w:color="auto" w:fill="F7F9FB"/>
            <w:vAlign w:val="center"/>
          </w:tcPr>
          <w:p w14:paraId="2AB78EB0" w14:textId="77777777" w:rsidR="00485E1D" w:rsidRDefault="00485E1D">
            <w:pPr>
              <w:jc w:val="center"/>
            </w:pPr>
            <w:hyperlink r:id="rId105">
              <w:r>
                <w:rPr>
                  <w:color w:val="0563C1"/>
                  <w:u w:val="single"/>
                </w:rPr>
                <w:t>Abrir p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oduto</w:t>
              </w:r>
            </w:hyperlink>
          </w:p>
        </w:tc>
        <w:tc>
          <w:tcPr>
            <w:tcW w:w="2891" w:type="dxa"/>
            <w:shd w:val="clear" w:color="auto" w:fill="F7F9FB"/>
            <w:vAlign w:val="center"/>
          </w:tcPr>
          <w:p w14:paraId="5EE9CEBA" w14:textId="6DD555FD" w:rsidR="00485E1D" w:rsidRDefault="00C94A2C">
            <w:hyperlink r:id="rId106" w:history="1">
              <w:r w:rsidRPr="003E1FEC">
                <w:rPr>
                  <w:rStyle w:val="Hyperlink"/>
                  <w:sz w:val="14"/>
                </w:rPr>
                <w:t>https://meli.la/1f9N7ot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shd w:val="clear" w:color="auto" w:fill="F7F9FB"/>
            <w:vAlign w:val="center"/>
          </w:tcPr>
          <w:p w14:paraId="4AAC98C6" w14:textId="77777777" w:rsidR="00485E1D" w:rsidRDefault="00000000">
            <w:r>
              <w:rPr>
                <w:sz w:val="14"/>
              </w:rPr>
              <w:t>Link direto /up/MLBU. Conferir vendedor, NF/originalidade, estoque, tamanho e frete antes de divulgar.</w:t>
            </w:r>
          </w:p>
        </w:tc>
      </w:tr>
      <w:tr w:rsidR="00485E1D" w14:paraId="113BA791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41EA5FA6" w14:textId="77777777" w:rsidR="00485E1D" w:rsidRDefault="00000000">
            <w:pPr>
              <w:jc w:val="center"/>
            </w:pPr>
            <w:r>
              <w:rPr>
                <w:sz w:val="14"/>
              </w:rPr>
              <w:t>55</w:t>
            </w:r>
          </w:p>
        </w:tc>
        <w:tc>
          <w:tcPr>
            <w:tcW w:w="1134" w:type="dxa"/>
            <w:vAlign w:val="center"/>
          </w:tcPr>
          <w:p w14:paraId="576439FF" w14:textId="77777777" w:rsidR="00485E1D" w:rsidRDefault="00000000">
            <w:pPr>
              <w:jc w:val="center"/>
            </w:pPr>
            <w:r>
              <w:rPr>
                <w:sz w:val="14"/>
              </w:rPr>
              <w:t>Mercado Livre</w:t>
            </w:r>
          </w:p>
        </w:tc>
        <w:tc>
          <w:tcPr>
            <w:tcW w:w="3742" w:type="dxa"/>
            <w:vAlign w:val="center"/>
          </w:tcPr>
          <w:p w14:paraId="3B11CB8C" w14:textId="77777777" w:rsidR="00485E1D" w:rsidRDefault="00000000">
            <w:r>
              <w:rPr>
                <w:sz w:val="14"/>
              </w:rPr>
              <w:t>Tenis PUMA Xray 3 Bdp Masculino Lancamento Original</w:t>
            </w:r>
          </w:p>
        </w:tc>
        <w:tc>
          <w:tcPr>
            <w:tcW w:w="1701" w:type="dxa"/>
            <w:vAlign w:val="center"/>
          </w:tcPr>
          <w:p w14:paraId="34BA8085" w14:textId="77777777" w:rsidR="00485E1D" w:rsidRDefault="00000000">
            <w:r>
              <w:rPr>
                <w:sz w:val="14"/>
              </w:rPr>
              <w:t>Tênis masculino</w:t>
            </w:r>
          </w:p>
        </w:tc>
        <w:tc>
          <w:tcPr>
            <w:tcW w:w="1360" w:type="dxa"/>
            <w:vAlign w:val="center"/>
          </w:tcPr>
          <w:p w14:paraId="71E12CCE" w14:textId="77777777" w:rsidR="00485E1D" w:rsidRDefault="00000000">
            <w:r>
              <w:rPr>
                <w:sz w:val="14"/>
              </w:rPr>
              <w:t>Puma</w:t>
            </w:r>
          </w:p>
        </w:tc>
        <w:tc>
          <w:tcPr>
            <w:tcW w:w="1247" w:type="dxa"/>
            <w:vAlign w:val="center"/>
          </w:tcPr>
          <w:p w14:paraId="6680C768" w14:textId="77777777" w:rsidR="00485E1D" w:rsidRDefault="00485E1D">
            <w:pPr>
              <w:jc w:val="center"/>
            </w:pPr>
            <w:hyperlink r:id="rId107">
              <w:r>
                <w:rPr>
                  <w:color w:val="0563C1"/>
                  <w:u w:val="single"/>
                </w:rPr>
                <w:t>A</w:t>
              </w:r>
              <w:r>
                <w:rPr>
                  <w:color w:val="0563C1"/>
                  <w:u w:val="single"/>
                </w:rPr>
                <w:t>b</w:t>
              </w:r>
              <w:r>
                <w:rPr>
                  <w:color w:val="0563C1"/>
                  <w:u w:val="single"/>
                </w:rPr>
                <w:t>rir produto</w:t>
              </w:r>
            </w:hyperlink>
          </w:p>
        </w:tc>
        <w:tc>
          <w:tcPr>
            <w:tcW w:w="2891" w:type="dxa"/>
            <w:vAlign w:val="center"/>
          </w:tcPr>
          <w:p w14:paraId="756EC243" w14:textId="3F216309" w:rsidR="00485E1D" w:rsidRDefault="00C94A2C">
            <w:hyperlink r:id="rId108" w:history="1">
              <w:r w:rsidRPr="003E1FEC">
                <w:rPr>
                  <w:rStyle w:val="Hyperlink"/>
                  <w:sz w:val="14"/>
                </w:rPr>
                <w:t>https://meli.la/2yy3FAR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351F6A3E" w14:textId="77777777" w:rsidR="00485E1D" w:rsidRDefault="00000000">
            <w:r>
              <w:rPr>
                <w:sz w:val="14"/>
              </w:rPr>
              <w:t>Link direto /up/MLBU. Conferir vendedor, NF/originalidade, estoque, tamanho e frete antes de divulgar.</w:t>
            </w:r>
          </w:p>
        </w:tc>
      </w:tr>
      <w:tr w:rsidR="00485E1D" w14:paraId="6822670F" w14:textId="77777777">
        <w:trPr>
          <w:cantSplit/>
          <w:jc w:val="center"/>
        </w:trPr>
        <w:tc>
          <w:tcPr>
            <w:tcW w:w="567" w:type="dxa"/>
            <w:shd w:val="clear" w:color="auto" w:fill="F7F9FB"/>
            <w:vAlign w:val="center"/>
          </w:tcPr>
          <w:p w14:paraId="38980D63" w14:textId="77777777" w:rsidR="00485E1D" w:rsidRDefault="00000000">
            <w:pPr>
              <w:jc w:val="center"/>
            </w:pPr>
            <w:r>
              <w:rPr>
                <w:sz w:val="14"/>
              </w:rPr>
              <w:t>56</w:t>
            </w:r>
          </w:p>
        </w:tc>
        <w:tc>
          <w:tcPr>
            <w:tcW w:w="1134" w:type="dxa"/>
            <w:shd w:val="clear" w:color="auto" w:fill="F7F9FB"/>
            <w:vAlign w:val="center"/>
          </w:tcPr>
          <w:p w14:paraId="3C467325" w14:textId="77777777" w:rsidR="00485E1D" w:rsidRDefault="00000000">
            <w:pPr>
              <w:jc w:val="center"/>
            </w:pPr>
            <w:r>
              <w:rPr>
                <w:sz w:val="14"/>
              </w:rPr>
              <w:t>Mercado Livre</w:t>
            </w:r>
          </w:p>
        </w:tc>
        <w:tc>
          <w:tcPr>
            <w:tcW w:w="3742" w:type="dxa"/>
            <w:shd w:val="clear" w:color="auto" w:fill="F7F9FB"/>
            <w:vAlign w:val="center"/>
          </w:tcPr>
          <w:p w14:paraId="75BC26A8" w14:textId="77777777" w:rsidR="00485E1D" w:rsidRDefault="00000000">
            <w:r>
              <w:rPr>
                <w:sz w:val="14"/>
              </w:rPr>
              <w:t>Tenis ASICS Gel Nagoya St Masculino Original</w:t>
            </w:r>
          </w:p>
        </w:tc>
        <w:tc>
          <w:tcPr>
            <w:tcW w:w="1701" w:type="dxa"/>
            <w:shd w:val="clear" w:color="auto" w:fill="F7F9FB"/>
            <w:vAlign w:val="center"/>
          </w:tcPr>
          <w:p w14:paraId="4E240187" w14:textId="77777777" w:rsidR="00485E1D" w:rsidRDefault="00000000">
            <w:r>
              <w:rPr>
                <w:sz w:val="14"/>
              </w:rPr>
              <w:t>Tênis masculino</w:t>
            </w:r>
          </w:p>
        </w:tc>
        <w:tc>
          <w:tcPr>
            <w:tcW w:w="1360" w:type="dxa"/>
            <w:shd w:val="clear" w:color="auto" w:fill="F7F9FB"/>
            <w:vAlign w:val="center"/>
          </w:tcPr>
          <w:p w14:paraId="565B73AE" w14:textId="77777777" w:rsidR="00485E1D" w:rsidRDefault="00000000">
            <w:r>
              <w:rPr>
                <w:sz w:val="14"/>
              </w:rPr>
              <w:t>Asics</w:t>
            </w:r>
          </w:p>
        </w:tc>
        <w:tc>
          <w:tcPr>
            <w:tcW w:w="1247" w:type="dxa"/>
            <w:shd w:val="clear" w:color="auto" w:fill="F7F9FB"/>
            <w:vAlign w:val="center"/>
          </w:tcPr>
          <w:p w14:paraId="0D71B9AC" w14:textId="77777777" w:rsidR="00485E1D" w:rsidRDefault="00485E1D">
            <w:pPr>
              <w:jc w:val="center"/>
            </w:pPr>
            <w:hyperlink r:id="rId109">
              <w:r>
                <w:rPr>
                  <w:color w:val="0563C1"/>
                  <w:u w:val="single"/>
                </w:rPr>
                <w:t>A</w:t>
              </w:r>
              <w:r>
                <w:rPr>
                  <w:color w:val="0563C1"/>
                  <w:u w:val="single"/>
                </w:rPr>
                <w:t>b</w:t>
              </w:r>
              <w:r>
                <w:rPr>
                  <w:color w:val="0563C1"/>
                  <w:u w:val="single"/>
                </w:rPr>
                <w:t>rir produto</w:t>
              </w:r>
            </w:hyperlink>
          </w:p>
        </w:tc>
        <w:tc>
          <w:tcPr>
            <w:tcW w:w="2891" w:type="dxa"/>
            <w:shd w:val="clear" w:color="auto" w:fill="F7F9FB"/>
            <w:vAlign w:val="center"/>
          </w:tcPr>
          <w:p w14:paraId="5EECBEB2" w14:textId="797D98E8" w:rsidR="00485E1D" w:rsidRDefault="00C94A2C">
            <w:hyperlink r:id="rId110" w:history="1">
              <w:r w:rsidRPr="003E1FEC">
                <w:rPr>
                  <w:rStyle w:val="Hyperlink"/>
                  <w:sz w:val="14"/>
                </w:rPr>
                <w:t>https://meli.la/1FgcfWS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shd w:val="clear" w:color="auto" w:fill="F7F9FB"/>
            <w:vAlign w:val="center"/>
          </w:tcPr>
          <w:p w14:paraId="3B5C89E2" w14:textId="77777777" w:rsidR="00485E1D" w:rsidRDefault="00000000">
            <w:r>
              <w:rPr>
                <w:sz w:val="14"/>
              </w:rPr>
              <w:t>Link direto /up/MLBU. Conferir vendedor, NF/originalidade, estoque, tamanho e frete antes de divulgar.</w:t>
            </w:r>
          </w:p>
        </w:tc>
      </w:tr>
      <w:tr w:rsidR="00485E1D" w14:paraId="568A339B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0AD8A0FD" w14:textId="77777777" w:rsidR="00485E1D" w:rsidRDefault="00000000">
            <w:pPr>
              <w:jc w:val="center"/>
            </w:pPr>
            <w:r>
              <w:rPr>
                <w:sz w:val="14"/>
              </w:rPr>
              <w:t>57</w:t>
            </w:r>
          </w:p>
        </w:tc>
        <w:tc>
          <w:tcPr>
            <w:tcW w:w="1134" w:type="dxa"/>
            <w:vAlign w:val="center"/>
          </w:tcPr>
          <w:p w14:paraId="33A4CB06" w14:textId="77777777" w:rsidR="00485E1D" w:rsidRDefault="00000000">
            <w:pPr>
              <w:jc w:val="center"/>
            </w:pPr>
            <w:r>
              <w:rPr>
                <w:sz w:val="14"/>
              </w:rPr>
              <w:t>Mercado Livre</w:t>
            </w:r>
          </w:p>
        </w:tc>
        <w:tc>
          <w:tcPr>
            <w:tcW w:w="3742" w:type="dxa"/>
            <w:vAlign w:val="center"/>
          </w:tcPr>
          <w:p w14:paraId="540D7919" w14:textId="77777777" w:rsidR="00485E1D" w:rsidRDefault="00000000">
            <w:r>
              <w:rPr>
                <w:sz w:val="14"/>
              </w:rPr>
              <w:t>Tenis New Balance Nb Numeric Tiago Lemos 1010 Original</w:t>
            </w:r>
          </w:p>
        </w:tc>
        <w:tc>
          <w:tcPr>
            <w:tcW w:w="1701" w:type="dxa"/>
            <w:vAlign w:val="center"/>
          </w:tcPr>
          <w:p w14:paraId="23EB9EB5" w14:textId="77777777" w:rsidR="00485E1D" w:rsidRDefault="00000000">
            <w:r>
              <w:rPr>
                <w:sz w:val="14"/>
              </w:rPr>
              <w:t>Tênis</w:t>
            </w:r>
          </w:p>
        </w:tc>
        <w:tc>
          <w:tcPr>
            <w:tcW w:w="1360" w:type="dxa"/>
            <w:vAlign w:val="center"/>
          </w:tcPr>
          <w:p w14:paraId="21344B70" w14:textId="77777777" w:rsidR="00485E1D" w:rsidRDefault="00000000">
            <w:r>
              <w:rPr>
                <w:sz w:val="14"/>
              </w:rPr>
              <w:t>New Balance</w:t>
            </w:r>
          </w:p>
        </w:tc>
        <w:tc>
          <w:tcPr>
            <w:tcW w:w="1247" w:type="dxa"/>
            <w:vAlign w:val="center"/>
          </w:tcPr>
          <w:p w14:paraId="6E3EDEAD" w14:textId="77777777" w:rsidR="00485E1D" w:rsidRDefault="00485E1D">
            <w:pPr>
              <w:jc w:val="center"/>
            </w:pPr>
            <w:hyperlink r:id="rId111">
              <w:r>
                <w:rPr>
                  <w:color w:val="0563C1"/>
                  <w:u w:val="single"/>
                </w:rPr>
                <w:t>Ab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ir produto</w:t>
              </w:r>
            </w:hyperlink>
          </w:p>
        </w:tc>
        <w:tc>
          <w:tcPr>
            <w:tcW w:w="2891" w:type="dxa"/>
            <w:vAlign w:val="center"/>
          </w:tcPr>
          <w:p w14:paraId="7CF18EA0" w14:textId="3E7528D9" w:rsidR="00485E1D" w:rsidRDefault="00C94A2C">
            <w:hyperlink r:id="rId112" w:history="1">
              <w:r w:rsidRPr="003E1FEC">
                <w:rPr>
                  <w:rStyle w:val="Hyperlink"/>
                  <w:sz w:val="14"/>
                </w:rPr>
                <w:t>https://meli.la/2BXGyvu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59F99306" w14:textId="77777777" w:rsidR="00485E1D" w:rsidRDefault="00000000">
            <w:r>
              <w:rPr>
                <w:sz w:val="14"/>
              </w:rPr>
              <w:t>Link direto /up/MLBU. Conferir vendedor, NF/originalidade, estoque, tamanho e frete antes de divulgar.</w:t>
            </w:r>
          </w:p>
        </w:tc>
      </w:tr>
      <w:tr w:rsidR="00485E1D" w14:paraId="0CF389FD" w14:textId="77777777">
        <w:trPr>
          <w:cantSplit/>
          <w:jc w:val="center"/>
        </w:trPr>
        <w:tc>
          <w:tcPr>
            <w:tcW w:w="567" w:type="dxa"/>
            <w:shd w:val="clear" w:color="auto" w:fill="F7F9FB"/>
            <w:vAlign w:val="center"/>
          </w:tcPr>
          <w:p w14:paraId="0EEAA6C4" w14:textId="77777777" w:rsidR="00485E1D" w:rsidRDefault="00000000">
            <w:pPr>
              <w:jc w:val="center"/>
            </w:pPr>
            <w:r>
              <w:rPr>
                <w:sz w:val="14"/>
              </w:rPr>
              <w:t>58</w:t>
            </w:r>
          </w:p>
        </w:tc>
        <w:tc>
          <w:tcPr>
            <w:tcW w:w="1134" w:type="dxa"/>
            <w:shd w:val="clear" w:color="auto" w:fill="F7F9FB"/>
            <w:vAlign w:val="center"/>
          </w:tcPr>
          <w:p w14:paraId="5B0C5E6E" w14:textId="77777777" w:rsidR="00485E1D" w:rsidRDefault="00000000">
            <w:pPr>
              <w:jc w:val="center"/>
            </w:pPr>
            <w:r>
              <w:rPr>
                <w:sz w:val="14"/>
              </w:rPr>
              <w:t>Mercado Livre</w:t>
            </w:r>
          </w:p>
        </w:tc>
        <w:tc>
          <w:tcPr>
            <w:tcW w:w="3742" w:type="dxa"/>
            <w:shd w:val="clear" w:color="auto" w:fill="F7F9FB"/>
            <w:vAlign w:val="center"/>
          </w:tcPr>
          <w:p w14:paraId="048F88C4" w14:textId="77777777" w:rsidR="00485E1D" w:rsidRDefault="00000000">
            <w:r>
              <w:rPr>
                <w:sz w:val="14"/>
              </w:rPr>
              <w:t>Tenis Mizuno Space 5 Masculino Confortavel Duravel Original</w:t>
            </w:r>
          </w:p>
        </w:tc>
        <w:tc>
          <w:tcPr>
            <w:tcW w:w="1701" w:type="dxa"/>
            <w:shd w:val="clear" w:color="auto" w:fill="F7F9FB"/>
            <w:vAlign w:val="center"/>
          </w:tcPr>
          <w:p w14:paraId="117E82C6" w14:textId="77777777" w:rsidR="00485E1D" w:rsidRDefault="00000000">
            <w:r>
              <w:rPr>
                <w:sz w:val="14"/>
              </w:rPr>
              <w:t>Tênis masculino</w:t>
            </w:r>
          </w:p>
        </w:tc>
        <w:tc>
          <w:tcPr>
            <w:tcW w:w="1360" w:type="dxa"/>
            <w:shd w:val="clear" w:color="auto" w:fill="F7F9FB"/>
            <w:vAlign w:val="center"/>
          </w:tcPr>
          <w:p w14:paraId="3D6BA8EB" w14:textId="77777777" w:rsidR="00485E1D" w:rsidRDefault="00000000">
            <w:r>
              <w:rPr>
                <w:sz w:val="14"/>
              </w:rPr>
              <w:t>Mizuno</w:t>
            </w:r>
          </w:p>
        </w:tc>
        <w:tc>
          <w:tcPr>
            <w:tcW w:w="1247" w:type="dxa"/>
            <w:shd w:val="clear" w:color="auto" w:fill="F7F9FB"/>
            <w:vAlign w:val="center"/>
          </w:tcPr>
          <w:p w14:paraId="663C01AE" w14:textId="77777777" w:rsidR="00485E1D" w:rsidRDefault="00485E1D">
            <w:pPr>
              <w:jc w:val="center"/>
            </w:pPr>
            <w:hyperlink r:id="rId113">
              <w:r>
                <w:rPr>
                  <w:color w:val="0563C1"/>
                  <w:u w:val="single"/>
                </w:rPr>
                <w:t>Abrir p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oduto</w:t>
              </w:r>
            </w:hyperlink>
          </w:p>
        </w:tc>
        <w:tc>
          <w:tcPr>
            <w:tcW w:w="2891" w:type="dxa"/>
            <w:shd w:val="clear" w:color="auto" w:fill="F7F9FB"/>
            <w:vAlign w:val="center"/>
          </w:tcPr>
          <w:p w14:paraId="271966E6" w14:textId="00354A41" w:rsidR="00485E1D" w:rsidRDefault="003655EB">
            <w:hyperlink r:id="rId114" w:history="1">
              <w:r w:rsidRPr="003E1FEC">
                <w:rPr>
                  <w:rStyle w:val="Hyperlink"/>
                  <w:sz w:val="14"/>
                </w:rPr>
                <w:t>https://meli.la/1unkVZ9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shd w:val="clear" w:color="auto" w:fill="F7F9FB"/>
            <w:vAlign w:val="center"/>
          </w:tcPr>
          <w:p w14:paraId="148D549B" w14:textId="77777777" w:rsidR="00485E1D" w:rsidRDefault="00000000">
            <w:r>
              <w:rPr>
                <w:sz w:val="14"/>
              </w:rPr>
              <w:t>Link direto /up/MLBU. Conferir vendedor, NF/originalidade, estoque, tamanho e frete antes de divulgar.</w:t>
            </w:r>
          </w:p>
        </w:tc>
      </w:tr>
      <w:tr w:rsidR="00485E1D" w14:paraId="498E8995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760173EB" w14:textId="77777777" w:rsidR="00485E1D" w:rsidRDefault="00000000">
            <w:pPr>
              <w:jc w:val="center"/>
            </w:pPr>
            <w:r>
              <w:rPr>
                <w:sz w:val="14"/>
              </w:rPr>
              <w:t>59</w:t>
            </w:r>
          </w:p>
        </w:tc>
        <w:tc>
          <w:tcPr>
            <w:tcW w:w="1134" w:type="dxa"/>
            <w:vAlign w:val="center"/>
          </w:tcPr>
          <w:p w14:paraId="30C8E360" w14:textId="77777777" w:rsidR="00485E1D" w:rsidRDefault="00000000">
            <w:pPr>
              <w:jc w:val="center"/>
            </w:pPr>
            <w:r>
              <w:rPr>
                <w:sz w:val="14"/>
              </w:rPr>
              <w:t>Mercado Livre</w:t>
            </w:r>
          </w:p>
        </w:tc>
        <w:tc>
          <w:tcPr>
            <w:tcW w:w="3742" w:type="dxa"/>
            <w:vAlign w:val="center"/>
          </w:tcPr>
          <w:p w14:paraId="25C7AE05" w14:textId="77777777" w:rsidR="00485E1D" w:rsidRDefault="00000000">
            <w:r>
              <w:rPr>
                <w:sz w:val="14"/>
              </w:rPr>
              <w:t>Tenis Democrata Bill Couro Casual Original Nota Fiscal</w:t>
            </w:r>
          </w:p>
        </w:tc>
        <w:tc>
          <w:tcPr>
            <w:tcW w:w="1701" w:type="dxa"/>
            <w:vAlign w:val="center"/>
          </w:tcPr>
          <w:p w14:paraId="786BCEFA" w14:textId="77777777" w:rsidR="00485E1D" w:rsidRDefault="00000000">
            <w:r>
              <w:rPr>
                <w:sz w:val="14"/>
              </w:rPr>
              <w:t>Tênis casual</w:t>
            </w:r>
          </w:p>
        </w:tc>
        <w:tc>
          <w:tcPr>
            <w:tcW w:w="1360" w:type="dxa"/>
            <w:vAlign w:val="center"/>
          </w:tcPr>
          <w:p w14:paraId="5AF052DE" w14:textId="77777777" w:rsidR="00485E1D" w:rsidRDefault="00000000">
            <w:r>
              <w:rPr>
                <w:sz w:val="14"/>
              </w:rPr>
              <w:t>Democrata</w:t>
            </w:r>
          </w:p>
        </w:tc>
        <w:tc>
          <w:tcPr>
            <w:tcW w:w="1247" w:type="dxa"/>
            <w:vAlign w:val="center"/>
          </w:tcPr>
          <w:p w14:paraId="50A7E6D7" w14:textId="77777777" w:rsidR="00485E1D" w:rsidRDefault="00485E1D">
            <w:pPr>
              <w:jc w:val="center"/>
            </w:pPr>
            <w:hyperlink r:id="rId115">
              <w:r>
                <w:rPr>
                  <w:color w:val="0563C1"/>
                  <w:u w:val="single"/>
                </w:rPr>
                <w:t xml:space="preserve">Abrir </w:t>
              </w:r>
              <w:r>
                <w:rPr>
                  <w:color w:val="0563C1"/>
                  <w:u w:val="single"/>
                </w:rPr>
                <w:t>p</w:t>
              </w:r>
              <w:r>
                <w:rPr>
                  <w:color w:val="0563C1"/>
                  <w:u w:val="single"/>
                </w:rPr>
                <w:t>roduto</w:t>
              </w:r>
            </w:hyperlink>
          </w:p>
        </w:tc>
        <w:tc>
          <w:tcPr>
            <w:tcW w:w="2891" w:type="dxa"/>
            <w:vAlign w:val="center"/>
          </w:tcPr>
          <w:p w14:paraId="544F97ED" w14:textId="2AFF9034" w:rsidR="00485E1D" w:rsidRDefault="003655EB">
            <w:hyperlink r:id="rId116" w:history="1">
              <w:r w:rsidRPr="003E1FEC">
                <w:rPr>
                  <w:rStyle w:val="Hyperlink"/>
                  <w:sz w:val="14"/>
                </w:rPr>
                <w:t>https://meli.la/1PMHEcw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0C84466D" w14:textId="77777777" w:rsidR="00485E1D" w:rsidRDefault="00000000">
            <w:r>
              <w:rPr>
                <w:sz w:val="14"/>
              </w:rPr>
              <w:t>Link direto /up/MLBU. Conferir vendedor, NF/originalidade, estoque, tamanho e frete antes de divulgar.</w:t>
            </w:r>
          </w:p>
        </w:tc>
      </w:tr>
      <w:tr w:rsidR="00485E1D" w14:paraId="6F850A61" w14:textId="77777777">
        <w:trPr>
          <w:cantSplit/>
          <w:jc w:val="center"/>
        </w:trPr>
        <w:tc>
          <w:tcPr>
            <w:tcW w:w="567" w:type="dxa"/>
            <w:shd w:val="clear" w:color="auto" w:fill="F7F9FB"/>
            <w:vAlign w:val="center"/>
          </w:tcPr>
          <w:p w14:paraId="7C40E5A1" w14:textId="77777777" w:rsidR="00485E1D" w:rsidRDefault="00000000">
            <w:pPr>
              <w:jc w:val="center"/>
            </w:pPr>
            <w:r>
              <w:rPr>
                <w:sz w:val="14"/>
              </w:rPr>
              <w:lastRenderedPageBreak/>
              <w:t>60</w:t>
            </w:r>
          </w:p>
        </w:tc>
        <w:tc>
          <w:tcPr>
            <w:tcW w:w="1134" w:type="dxa"/>
            <w:shd w:val="clear" w:color="auto" w:fill="F7F9FB"/>
            <w:vAlign w:val="center"/>
          </w:tcPr>
          <w:p w14:paraId="60B63CC9" w14:textId="77777777" w:rsidR="00485E1D" w:rsidRDefault="00000000">
            <w:pPr>
              <w:jc w:val="center"/>
            </w:pPr>
            <w:r>
              <w:rPr>
                <w:sz w:val="14"/>
              </w:rPr>
              <w:t>Mercado Livre</w:t>
            </w:r>
          </w:p>
        </w:tc>
        <w:tc>
          <w:tcPr>
            <w:tcW w:w="3742" w:type="dxa"/>
            <w:shd w:val="clear" w:color="auto" w:fill="F7F9FB"/>
            <w:vAlign w:val="center"/>
          </w:tcPr>
          <w:p w14:paraId="4A46C90E" w14:textId="77777777" w:rsidR="00485E1D" w:rsidRDefault="00000000">
            <w:r>
              <w:rPr>
                <w:sz w:val="14"/>
              </w:rPr>
              <w:t>Tenis ASICS Nimbus 25 Original E Novo Na Caixa</w:t>
            </w:r>
          </w:p>
        </w:tc>
        <w:tc>
          <w:tcPr>
            <w:tcW w:w="1701" w:type="dxa"/>
            <w:shd w:val="clear" w:color="auto" w:fill="F7F9FB"/>
            <w:vAlign w:val="center"/>
          </w:tcPr>
          <w:p w14:paraId="189BF65B" w14:textId="77777777" w:rsidR="00485E1D" w:rsidRDefault="00000000">
            <w:r>
              <w:rPr>
                <w:sz w:val="14"/>
              </w:rPr>
              <w:t>Tênis</w:t>
            </w:r>
          </w:p>
        </w:tc>
        <w:tc>
          <w:tcPr>
            <w:tcW w:w="1360" w:type="dxa"/>
            <w:shd w:val="clear" w:color="auto" w:fill="F7F9FB"/>
            <w:vAlign w:val="center"/>
          </w:tcPr>
          <w:p w14:paraId="3246B37D" w14:textId="77777777" w:rsidR="00485E1D" w:rsidRDefault="00000000">
            <w:r>
              <w:rPr>
                <w:sz w:val="14"/>
              </w:rPr>
              <w:t>Asics</w:t>
            </w:r>
          </w:p>
        </w:tc>
        <w:tc>
          <w:tcPr>
            <w:tcW w:w="1247" w:type="dxa"/>
            <w:shd w:val="clear" w:color="auto" w:fill="F7F9FB"/>
            <w:vAlign w:val="center"/>
          </w:tcPr>
          <w:p w14:paraId="5D607F40" w14:textId="77777777" w:rsidR="00485E1D" w:rsidRDefault="00485E1D">
            <w:pPr>
              <w:jc w:val="center"/>
            </w:pPr>
            <w:hyperlink r:id="rId117">
              <w:r>
                <w:rPr>
                  <w:color w:val="0563C1"/>
                  <w:u w:val="single"/>
                </w:rPr>
                <w:t>Abrir</w:t>
              </w:r>
              <w:r>
                <w:rPr>
                  <w:color w:val="0563C1"/>
                  <w:u w:val="single"/>
                </w:rPr>
                <w:t xml:space="preserve"> </w:t>
              </w:r>
              <w:r>
                <w:rPr>
                  <w:color w:val="0563C1"/>
                  <w:u w:val="single"/>
                </w:rPr>
                <w:t>produto</w:t>
              </w:r>
            </w:hyperlink>
          </w:p>
        </w:tc>
        <w:tc>
          <w:tcPr>
            <w:tcW w:w="2891" w:type="dxa"/>
            <w:shd w:val="clear" w:color="auto" w:fill="F7F9FB"/>
            <w:vAlign w:val="center"/>
          </w:tcPr>
          <w:p w14:paraId="59FEA6F8" w14:textId="04A09F05" w:rsidR="00485E1D" w:rsidRDefault="003655EB">
            <w:hyperlink r:id="rId118" w:history="1">
              <w:r w:rsidRPr="003E1FEC">
                <w:rPr>
                  <w:rStyle w:val="Hyperlink"/>
                  <w:sz w:val="14"/>
                </w:rPr>
                <w:t>https://meli.la/2gJJHiq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shd w:val="clear" w:color="auto" w:fill="F7F9FB"/>
            <w:vAlign w:val="center"/>
          </w:tcPr>
          <w:p w14:paraId="19586771" w14:textId="77777777" w:rsidR="00485E1D" w:rsidRDefault="00000000">
            <w:r>
              <w:rPr>
                <w:sz w:val="14"/>
              </w:rPr>
              <w:t>Link direto /up/MLBU. Conferir vendedor, NF/originalidade, estoque, tamanho e frete antes de divulgar.</w:t>
            </w:r>
          </w:p>
        </w:tc>
      </w:tr>
      <w:tr w:rsidR="00485E1D" w14:paraId="091B8BA1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5DEC0B25" w14:textId="77777777" w:rsidR="00485E1D" w:rsidRDefault="00000000">
            <w:pPr>
              <w:jc w:val="center"/>
            </w:pPr>
            <w:r>
              <w:rPr>
                <w:sz w:val="14"/>
              </w:rPr>
              <w:t>61</w:t>
            </w:r>
          </w:p>
        </w:tc>
        <w:tc>
          <w:tcPr>
            <w:tcW w:w="1134" w:type="dxa"/>
            <w:vAlign w:val="center"/>
          </w:tcPr>
          <w:p w14:paraId="43747776" w14:textId="77777777" w:rsidR="00485E1D" w:rsidRDefault="00000000">
            <w:pPr>
              <w:jc w:val="center"/>
            </w:pPr>
            <w:r>
              <w:rPr>
                <w:sz w:val="14"/>
              </w:rPr>
              <w:t>Mercado Livre</w:t>
            </w:r>
          </w:p>
        </w:tc>
        <w:tc>
          <w:tcPr>
            <w:tcW w:w="3742" w:type="dxa"/>
            <w:vAlign w:val="center"/>
          </w:tcPr>
          <w:p w14:paraId="6617CEB8" w14:textId="77777777" w:rsidR="00485E1D" w:rsidRDefault="00000000">
            <w:r>
              <w:rPr>
                <w:sz w:val="14"/>
              </w:rPr>
              <w:t>Tenis New Balance 1080 V15 Masculino Original</w:t>
            </w:r>
          </w:p>
        </w:tc>
        <w:tc>
          <w:tcPr>
            <w:tcW w:w="1701" w:type="dxa"/>
            <w:vAlign w:val="center"/>
          </w:tcPr>
          <w:p w14:paraId="3A62556A" w14:textId="77777777" w:rsidR="00485E1D" w:rsidRDefault="00000000">
            <w:r>
              <w:rPr>
                <w:sz w:val="14"/>
              </w:rPr>
              <w:t>Tênis masculino</w:t>
            </w:r>
          </w:p>
        </w:tc>
        <w:tc>
          <w:tcPr>
            <w:tcW w:w="1360" w:type="dxa"/>
            <w:vAlign w:val="center"/>
          </w:tcPr>
          <w:p w14:paraId="6973A4EA" w14:textId="77777777" w:rsidR="00485E1D" w:rsidRDefault="00000000">
            <w:r>
              <w:rPr>
                <w:sz w:val="14"/>
              </w:rPr>
              <w:t>New Balance</w:t>
            </w:r>
          </w:p>
        </w:tc>
        <w:tc>
          <w:tcPr>
            <w:tcW w:w="1247" w:type="dxa"/>
            <w:vAlign w:val="center"/>
          </w:tcPr>
          <w:p w14:paraId="148A83F2" w14:textId="77777777" w:rsidR="00485E1D" w:rsidRDefault="00485E1D">
            <w:pPr>
              <w:jc w:val="center"/>
            </w:pPr>
            <w:hyperlink r:id="rId119">
              <w:r>
                <w:rPr>
                  <w:color w:val="0563C1"/>
                  <w:u w:val="single"/>
                </w:rPr>
                <w:t>Abrir p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oduto</w:t>
              </w:r>
            </w:hyperlink>
          </w:p>
        </w:tc>
        <w:tc>
          <w:tcPr>
            <w:tcW w:w="2891" w:type="dxa"/>
            <w:vAlign w:val="center"/>
          </w:tcPr>
          <w:p w14:paraId="20F493B6" w14:textId="120A6F79" w:rsidR="00485E1D" w:rsidRDefault="003655EB">
            <w:hyperlink r:id="rId120" w:history="1">
              <w:r w:rsidRPr="003E1FEC">
                <w:rPr>
                  <w:rStyle w:val="Hyperlink"/>
                  <w:sz w:val="14"/>
                </w:rPr>
                <w:t>https://meli.la/2ogF6vQ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61D37AD1" w14:textId="77777777" w:rsidR="00485E1D" w:rsidRDefault="00000000">
            <w:r>
              <w:rPr>
                <w:sz w:val="14"/>
              </w:rPr>
              <w:t>Link direto /up/MLBU. Conferir vendedor, NF/originalidade, estoque, tamanho e frete antes de divulgar.</w:t>
            </w:r>
          </w:p>
        </w:tc>
      </w:tr>
      <w:tr w:rsidR="00485E1D" w14:paraId="217A93C9" w14:textId="77777777">
        <w:trPr>
          <w:cantSplit/>
          <w:jc w:val="center"/>
        </w:trPr>
        <w:tc>
          <w:tcPr>
            <w:tcW w:w="567" w:type="dxa"/>
            <w:shd w:val="clear" w:color="auto" w:fill="F7F9FB"/>
            <w:vAlign w:val="center"/>
          </w:tcPr>
          <w:p w14:paraId="00C861F4" w14:textId="77777777" w:rsidR="00485E1D" w:rsidRDefault="00000000">
            <w:pPr>
              <w:jc w:val="center"/>
            </w:pPr>
            <w:r>
              <w:rPr>
                <w:sz w:val="14"/>
              </w:rPr>
              <w:t>62</w:t>
            </w:r>
          </w:p>
        </w:tc>
        <w:tc>
          <w:tcPr>
            <w:tcW w:w="1134" w:type="dxa"/>
            <w:shd w:val="clear" w:color="auto" w:fill="F7F9FB"/>
            <w:vAlign w:val="center"/>
          </w:tcPr>
          <w:p w14:paraId="2262858A" w14:textId="77777777" w:rsidR="00485E1D" w:rsidRDefault="00000000">
            <w:pPr>
              <w:jc w:val="center"/>
            </w:pPr>
            <w:r>
              <w:rPr>
                <w:sz w:val="14"/>
              </w:rPr>
              <w:t>Mercado Livre</w:t>
            </w:r>
          </w:p>
        </w:tc>
        <w:tc>
          <w:tcPr>
            <w:tcW w:w="3742" w:type="dxa"/>
            <w:shd w:val="clear" w:color="auto" w:fill="F7F9FB"/>
            <w:vAlign w:val="center"/>
          </w:tcPr>
          <w:p w14:paraId="38A9C5F1" w14:textId="77777777" w:rsidR="00485E1D" w:rsidRDefault="00000000">
            <w:r>
              <w:rPr>
                <w:sz w:val="14"/>
              </w:rPr>
              <w:t>Tenis Mizuno Wave Pro 14 Original Garantia Importado Frete</w:t>
            </w:r>
          </w:p>
        </w:tc>
        <w:tc>
          <w:tcPr>
            <w:tcW w:w="1701" w:type="dxa"/>
            <w:shd w:val="clear" w:color="auto" w:fill="F7F9FB"/>
            <w:vAlign w:val="center"/>
          </w:tcPr>
          <w:p w14:paraId="641B867A" w14:textId="77777777" w:rsidR="00485E1D" w:rsidRDefault="00000000">
            <w:r>
              <w:rPr>
                <w:sz w:val="14"/>
              </w:rPr>
              <w:t>Tênis</w:t>
            </w:r>
          </w:p>
        </w:tc>
        <w:tc>
          <w:tcPr>
            <w:tcW w:w="1360" w:type="dxa"/>
            <w:shd w:val="clear" w:color="auto" w:fill="F7F9FB"/>
            <w:vAlign w:val="center"/>
          </w:tcPr>
          <w:p w14:paraId="0F02E943" w14:textId="77777777" w:rsidR="00485E1D" w:rsidRDefault="00000000">
            <w:r>
              <w:rPr>
                <w:sz w:val="14"/>
              </w:rPr>
              <w:t>Mizuno</w:t>
            </w:r>
          </w:p>
        </w:tc>
        <w:tc>
          <w:tcPr>
            <w:tcW w:w="1247" w:type="dxa"/>
            <w:shd w:val="clear" w:color="auto" w:fill="F7F9FB"/>
            <w:vAlign w:val="center"/>
          </w:tcPr>
          <w:p w14:paraId="7DBB7B3D" w14:textId="77777777" w:rsidR="00485E1D" w:rsidRDefault="00485E1D">
            <w:pPr>
              <w:jc w:val="center"/>
            </w:pPr>
            <w:hyperlink r:id="rId121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  <w:tc>
          <w:tcPr>
            <w:tcW w:w="2891" w:type="dxa"/>
            <w:shd w:val="clear" w:color="auto" w:fill="F7F9FB"/>
            <w:vAlign w:val="center"/>
          </w:tcPr>
          <w:p w14:paraId="1C73D371" w14:textId="12C0A05D" w:rsidR="00485E1D" w:rsidRDefault="003655EB">
            <w:hyperlink r:id="rId122" w:history="1">
              <w:r w:rsidRPr="003E1FEC">
                <w:rPr>
                  <w:rStyle w:val="Hyperlink"/>
                  <w:sz w:val="14"/>
                </w:rPr>
                <w:t>https://meli.la/2ogF6vQ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shd w:val="clear" w:color="auto" w:fill="F7F9FB"/>
            <w:vAlign w:val="center"/>
          </w:tcPr>
          <w:p w14:paraId="22834854" w14:textId="77777777" w:rsidR="00485E1D" w:rsidRDefault="00000000">
            <w:r>
              <w:rPr>
                <w:sz w:val="14"/>
              </w:rPr>
              <w:t>Link direto /up/MLBU. Conferir vendedor, NF/originalidade, estoque, tamanho e frete antes de divulgar.</w:t>
            </w:r>
          </w:p>
        </w:tc>
      </w:tr>
      <w:tr w:rsidR="00485E1D" w14:paraId="5C865850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7684549E" w14:textId="77777777" w:rsidR="00485E1D" w:rsidRDefault="00000000">
            <w:pPr>
              <w:jc w:val="center"/>
            </w:pPr>
            <w:r>
              <w:rPr>
                <w:sz w:val="14"/>
              </w:rPr>
              <w:t>63</w:t>
            </w:r>
          </w:p>
        </w:tc>
        <w:tc>
          <w:tcPr>
            <w:tcW w:w="1134" w:type="dxa"/>
            <w:vAlign w:val="center"/>
          </w:tcPr>
          <w:p w14:paraId="4DAF1FFE" w14:textId="77777777" w:rsidR="00485E1D" w:rsidRDefault="00000000">
            <w:pPr>
              <w:jc w:val="center"/>
            </w:pPr>
            <w:r>
              <w:rPr>
                <w:sz w:val="14"/>
              </w:rPr>
              <w:t>Mercado Livre</w:t>
            </w:r>
          </w:p>
        </w:tc>
        <w:tc>
          <w:tcPr>
            <w:tcW w:w="3742" w:type="dxa"/>
            <w:vAlign w:val="center"/>
          </w:tcPr>
          <w:p w14:paraId="526B3102" w14:textId="77777777" w:rsidR="00485E1D" w:rsidRDefault="00000000">
            <w:r>
              <w:rPr>
                <w:sz w:val="14"/>
              </w:rPr>
              <w:t>Tenis PUMA Shuffle Downtown Lancamento Original Pt Entrega</w:t>
            </w:r>
          </w:p>
        </w:tc>
        <w:tc>
          <w:tcPr>
            <w:tcW w:w="1701" w:type="dxa"/>
            <w:vAlign w:val="center"/>
          </w:tcPr>
          <w:p w14:paraId="7543FC7B" w14:textId="77777777" w:rsidR="00485E1D" w:rsidRDefault="00000000">
            <w:r>
              <w:rPr>
                <w:sz w:val="14"/>
              </w:rPr>
              <w:t>Tênis</w:t>
            </w:r>
          </w:p>
        </w:tc>
        <w:tc>
          <w:tcPr>
            <w:tcW w:w="1360" w:type="dxa"/>
            <w:vAlign w:val="center"/>
          </w:tcPr>
          <w:p w14:paraId="4C39E3F5" w14:textId="77777777" w:rsidR="00485E1D" w:rsidRDefault="00000000">
            <w:r>
              <w:rPr>
                <w:sz w:val="14"/>
              </w:rPr>
              <w:t>Puma</w:t>
            </w:r>
          </w:p>
        </w:tc>
        <w:tc>
          <w:tcPr>
            <w:tcW w:w="1247" w:type="dxa"/>
            <w:vAlign w:val="center"/>
          </w:tcPr>
          <w:p w14:paraId="63EB0FC9" w14:textId="77777777" w:rsidR="00485E1D" w:rsidRDefault="00485E1D">
            <w:pPr>
              <w:jc w:val="center"/>
            </w:pPr>
            <w:hyperlink r:id="rId123">
              <w:r>
                <w:rPr>
                  <w:color w:val="0563C1"/>
                  <w:u w:val="single"/>
                </w:rPr>
                <w:t xml:space="preserve">Abrir </w:t>
              </w:r>
              <w:r>
                <w:rPr>
                  <w:color w:val="0563C1"/>
                  <w:u w:val="single"/>
                </w:rPr>
                <w:t>p</w:t>
              </w:r>
              <w:r>
                <w:rPr>
                  <w:color w:val="0563C1"/>
                  <w:u w:val="single"/>
                </w:rPr>
                <w:t>roduto</w:t>
              </w:r>
            </w:hyperlink>
          </w:p>
        </w:tc>
        <w:tc>
          <w:tcPr>
            <w:tcW w:w="2891" w:type="dxa"/>
            <w:vAlign w:val="center"/>
          </w:tcPr>
          <w:p w14:paraId="4BC96D6F" w14:textId="043485DE" w:rsidR="00485E1D" w:rsidRDefault="003655EB">
            <w:hyperlink r:id="rId124" w:history="1">
              <w:r w:rsidRPr="003E1FEC">
                <w:rPr>
                  <w:rStyle w:val="Hyperlink"/>
                  <w:sz w:val="14"/>
                </w:rPr>
                <w:t>https://meli.la/1w6N1Ci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097805E2" w14:textId="77777777" w:rsidR="00485E1D" w:rsidRDefault="00000000">
            <w:r>
              <w:rPr>
                <w:sz w:val="14"/>
              </w:rPr>
              <w:t>Link direto /up/MLBU. Conferir vendedor, NF/originalidade, estoque, tamanho e frete antes de divulgar.</w:t>
            </w:r>
          </w:p>
        </w:tc>
      </w:tr>
      <w:tr w:rsidR="00485E1D" w14:paraId="14FFE9D0" w14:textId="77777777">
        <w:trPr>
          <w:cantSplit/>
          <w:jc w:val="center"/>
        </w:trPr>
        <w:tc>
          <w:tcPr>
            <w:tcW w:w="567" w:type="dxa"/>
            <w:shd w:val="clear" w:color="auto" w:fill="F7F9FB"/>
            <w:vAlign w:val="center"/>
          </w:tcPr>
          <w:p w14:paraId="28F6CB28" w14:textId="77777777" w:rsidR="00485E1D" w:rsidRDefault="00000000">
            <w:pPr>
              <w:jc w:val="center"/>
            </w:pPr>
            <w:r>
              <w:rPr>
                <w:sz w:val="14"/>
              </w:rPr>
              <w:t>64</w:t>
            </w:r>
          </w:p>
        </w:tc>
        <w:tc>
          <w:tcPr>
            <w:tcW w:w="1134" w:type="dxa"/>
            <w:shd w:val="clear" w:color="auto" w:fill="F7F9FB"/>
            <w:vAlign w:val="center"/>
          </w:tcPr>
          <w:p w14:paraId="1EDC8C0F" w14:textId="77777777" w:rsidR="00485E1D" w:rsidRDefault="00000000">
            <w:pPr>
              <w:jc w:val="center"/>
            </w:pPr>
            <w:r>
              <w:rPr>
                <w:sz w:val="14"/>
              </w:rPr>
              <w:t>Mercado Livre</w:t>
            </w:r>
          </w:p>
        </w:tc>
        <w:tc>
          <w:tcPr>
            <w:tcW w:w="3742" w:type="dxa"/>
            <w:shd w:val="clear" w:color="auto" w:fill="F7F9FB"/>
            <w:vAlign w:val="center"/>
          </w:tcPr>
          <w:p w14:paraId="0DF5DCB7" w14:textId="77777777" w:rsidR="00485E1D" w:rsidRDefault="00000000">
            <w:r>
              <w:rPr>
                <w:sz w:val="14"/>
              </w:rPr>
              <w:t>Tenis ASICS Gel Venture 11 Masculino Original Nota Fiscal</w:t>
            </w:r>
          </w:p>
        </w:tc>
        <w:tc>
          <w:tcPr>
            <w:tcW w:w="1701" w:type="dxa"/>
            <w:shd w:val="clear" w:color="auto" w:fill="F7F9FB"/>
            <w:vAlign w:val="center"/>
          </w:tcPr>
          <w:p w14:paraId="2C2113FA" w14:textId="77777777" w:rsidR="00485E1D" w:rsidRDefault="00000000">
            <w:r>
              <w:rPr>
                <w:sz w:val="14"/>
              </w:rPr>
              <w:t>Tênis masculino</w:t>
            </w:r>
          </w:p>
        </w:tc>
        <w:tc>
          <w:tcPr>
            <w:tcW w:w="1360" w:type="dxa"/>
            <w:shd w:val="clear" w:color="auto" w:fill="F7F9FB"/>
            <w:vAlign w:val="center"/>
          </w:tcPr>
          <w:p w14:paraId="0C0819D7" w14:textId="77777777" w:rsidR="00485E1D" w:rsidRDefault="00000000">
            <w:r>
              <w:rPr>
                <w:sz w:val="14"/>
              </w:rPr>
              <w:t>Asics</w:t>
            </w:r>
          </w:p>
        </w:tc>
        <w:tc>
          <w:tcPr>
            <w:tcW w:w="1247" w:type="dxa"/>
            <w:shd w:val="clear" w:color="auto" w:fill="F7F9FB"/>
            <w:vAlign w:val="center"/>
          </w:tcPr>
          <w:p w14:paraId="2DD4138A" w14:textId="77777777" w:rsidR="00485E1D" w:rsidRDefault="00485E1D">
            <w:pPr>
              <w:jc w:val="center"/>
            </w:pPr>
            <w:hyperlink r:id="rId125">
              <w:r>
                <w:rPr>
                  <w:color w:val="0563C1"/>
                  <w:u w:val="single"/>
                </w:rPr>
                <w:t>Abrir pr</w:t>
              </w:r>
              <w:r>
                <w:rPr>
                  <w:color w:val="0563C1"/>
                  <w:u w:val="single"/>
                </w:rPr>
                <w:t>o</w:t>
              </w:r>
              <w:r>
                <w:rPr>
                  <w:color w:val="0563C1"/>
                  <w:u w:val="single"/>
                </w:rPr>
                <w:t>duto</w:t>
              </w:r>
            </w:hyperlink>
          </w:p>
        </w:tc>
        <w:tc>
          <w:tcPr>
            <w:tcW w:w="2891" w:type="dxa"/>
            <w:shd w:val="clear" w:color="auto" w:fill="F7F9FB"/>
            <w:vAlign w:val="center"/>
          </w:tcPr>
          <w:p w14:paraId="3BFE6515" w14:textId="5F319179" w:rsidR="00485E1D" w:rsidRDefault="003655EB">
            <w:hyperlink r:id="rId126" w:history="1">
              <w:r w:rsidRPr="003E1FEC">
                <w:rPr>
                  <w:rStyle w:val="Hyperlink"/>
                  <w:sz w:val="14"/>
                </w:rPr>
                <w:t>https://meli.la/1vzxAvQ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shd w:val="clear" w:color="auto" w:fill="F7F9FB"/>
            <w:vAlign w:val="center"/>
          </w:tcPr>
          <w:p w14:paraId="2978A934" w14:textId="77777777" w:rsidR="00485E1D" w:rsidRDefault="00000000">
            <w:r>
              <w:rPr>
                <w:sz w:val="14"/>
              </w:rPr>
              <w:t>Link direto /up/MLBU. Conferir vendedor, NF/originalidade, estoque, tamanho e frete antes de divulgar.</w:t>
            </w:r>
          </w:p>
        </w:tc>
      </w:tr>
      <w:tr w:rsidR="00485E1D" w14:paraId="11B75B6E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38B993B3" w14:textId="77777777" w:rsidR="00485E1D" w:rsidRDefault="00000000">
            <w:pPr>
              <w:jc w:val="center"/>
            </w:pPr>
            <w:r>
              <w:rPr>
                <w:sz w:val="14"/>
              </w:rPr>
              <w:t>65</w:t>
            </w:r>
          </w:p>
        </w:tc>
        <w:tc>
          <w:tcPr>
            <w:tcW w:w="1134" w:type="dxa"/>
            <w:vAlign w:val="center"/>
          </w:tcPr>
          <w:p w14:paraId="42640A47" w14:textId="77777777" w:rsidR="00485E1D" w:rsidRDefault="00000000">
            <w:pPr>
              <w:jc w:val="center"/>
            </w:pPr>
            <w:r>
              <w:rPr>
                <w:sz w:val="14"/>
              </w:rPr>
              <w:t>Mercado Livre</w:t>
            </w:r>
          </w:p>
        </w:tc>
        <w:tc>
          <w:tcPr>
            <w:tcW w:w="3742" w:type="dxa"/>
            <w:vAlign w:val="center"/>
          </w:tcPr>
          <w:p w14:paraId="12EB0DE1" w14:textId="77777777" w:rsidR="00485E1D" w:rsidRDefault="00000000">
            <w:r>
              <w:rPr>
                <w:sz w:val="14"/>
              </w:rPr>
              <w:t>Tenis New Balance 55 Unissex Casual Original</w:t>
            </w:r>
          </w:p>
        </w:tc>
        <w:tc>
          <w:tcPr>
            <w:tcW w:w="1701" w:type="dxa"/>
            <w:vAlign w:val="center"/>
          </w:tcPr>
          <w:p w14:paraId="5E801A2C" w14:textId="77777777" w:rsidR="00485E1D" w:rsidRDefault="00000000">
            <w:r>
              <w:rPr>
                <w:sz w:val="14"/>
              </w:rPr>
              <w:t>Tênis casual</w:t>
            </w:r>
          </w:p>
        </w:tc>
        <w:tc>
          <w:tcPr>
            <w:tcW w:w="1360" w:type="dxa"/>
            <w:vAlign w:val="center"/>
          </w:tcPr>
          <w:p w14:paraId="7378F4FB" w14:textId="77777777" w:rsidR="00485E1D" w:rsidRDefault="00000000">
            <w:r>
              <w:rPr>
                <w:sz w:val="14"/>
              </w:rPr>
              <w:t>New Balance</w:t>
            </w:r>
          </w:p>
        </w:tc>
        <w:tc>
          <w:tcPr>
            <w:tcW w:w="1247" w:type="dxa"/>
            <w:vAlign w:val="center"/>
          </w:tcPr>
          <w:p w14:paraId="025B29B6" w14:textId="77777777" w:rsidR="00485E1D" w:rsidRDefault="00485E1D">
            <w:pPr>
              <w:jc w:val="center"/>
            </w:pPr>
            <w:hyperlink r:id="rId127">
              <w:r>
                <w:rPr>
                  <w:color w:val="0563C1"/>
                  <w:u w:val="single"/>
                </w:rPr>
                <w:t>Ab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ir produto</w:t>
              </w:r>
            </w:hyperlink>
          </w:p>
        </w:tc>
        <w:tc>
          <w:tcPr>
            <w:tcW w:w="2891" w:type="dxa"/>
            <w:vAlign w:val="center"/>
          </w:tcPr>
          <w:p w14:paraId="7E5BED93" w14:textId="28202E28" w:rsidR="00485E1D" w:rsidRDefault="003655EB">
            <w:hyperlink r:id="rId128" w:history="1">
              <w:r w:rsidRPr="003E1FEC">
                <w:rPr>
                  <w:rStyle w:val="Hyperlink"/>
                  <w:sz w:val="14"/>
                </w:rPr>
                <w:t>https://meli.la/2NEMxju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27B62508" w14:textId="77777777" w:rsidR="00485E1D" w:rsidRDefault="00000000">
            <w:r>
              <w:rPr>
                <w:sz w:val="14"/>
              </w:rPr>
              <w:t>Link direto /up/MLBU. Conferir vendedor, NF/originalidade, estoque, tamanho e frete antes de divulgar.</w:t>
            </w:r>
          </w:p>
        </w:tc>
      </w:tr>
      <w:tr w:rsidR="00485E1D" w14:paraId="5CAC40E7" w14:textId="77777777">
        <w:trPr>
          <w:cantSplit/>
          <w:jc w:val="center"/>
        </w:trPr>
        <w:tc>
          <w:tcPr>
            <w:tcW w:w="567" w:type="dxa"/>
            <w:shd w:val="clear" w:color="auto" w:fill="F7F9FB"/>
            <w:vAlign w:val="center"/>
          </w:tcPr>
          <w:p w14:paraId="423B554A" w14:textId="77777777" w:rsidR="00485E1D" w:rsidRDefault="00000000">
            <w:pPr>
              <w:jc w:val="center"/>
            </w:pPr>
            <w:r>
              <w:rPr>
                <w:sz w:val="14"/>
              </w:rPr>
              <w:t>66</w:t>
            </w:r>
          </w:p>
        </w:tc>
        <w:tc>
          <w:tcPr>
            <w:tcW w:w="1134" w:type="dxa"/>
            <w:shd w:val="clear" w:color="auto" w:fill="F7F9FB"/>
            <w:vAlign w:val="center"/>
          </w:tcPr>
          <w:p w14:paraId="7943D8E9" w14:textId="77777777" w:rsidR="00485E1D" w:rsidRDefault="00000000">
            <w:pPr>
              <w:jc w:val="center"/>
            </w:pPr>
            <w:r>
              <w:rPr>
                <w:sz w:val="14"/>
              </w:rPr>
              <w:t>Mercado Livre</w:t>
            </w:r>
          </w:p>
        </w:tc>
        <w:tc>
          <w:tcPr>
            <w:tcW w:w="3742" w:type="dxa"/>
            <w:shd w:val="clear" w:color="auto" w:fill="F7F9FB"/>
            <w:vAlign w:val="center"/>
          </w:tcPr>
          <w:p w14:paraId="3AE56B77" w14:textId="77777777" w:rsidR="00485E1D" w:rsidRDefault="00000000">
            <w:r>
              <w:rPr>
                <w:sz w:val="14"/>
              </w:rPr>
              <w:t>Tenis PUMA Rsx Reinvention Masculino Preto Original</w:t>
            </w:r>
          </w:p>
        </w:tc>
        <w:tc>
          <w:tcPr>
            <w:tcW w:w="1701" w:type="dxa"/>
            <w:shd w:val="clear" w:color="auto" w:fill="F7F9FB"/>
            <w:vAlign w:val="center"/>
          </w:tcPr>
          <w:p w14:paraId="0E5881C9" w14:textId="77777777" w:rsidR="00485E1D" w:rsidRDefault="00000000">
            <w:r>
              <w:rPr>
                <w:sz w:val="14"/>
              </w:rPr>
              <w:t>Tênis masculino</w:t>
            </w:r>
          </w:p>
        </w:tc>
        <w:tc>
          <w:tcPr>
            <w:tcW w:w="1360" w:type="dxa"/>
            <w:shd w:val="clear" w:color="auto" w:fill="F7F9FB"/>
            <w:vAlign w:val="center"/>
          </w:tcPr>
          <w:p w14:paraId="7477AF6B" w14:textId="77777777" w:rsidR="00485E1D" w:rsidRDefault="00000000">
            <w:r>
              <w:rPr>
                <w:sz w:val="14"/>
              </w:rPr>
              <w:t>Puma</w:t>
            </w:r>
          </w:p>
        </w:tc>
        <w:tc>
          <w:tcPr>
            <w:tcW w:w="1247" w:type="dxa"/>
            <w:shd w:val="clear" w:color="auto" w:fill="F7F9FB"/>
            <w:vAlign w:val="center"/>
          </w:tcPr>
          <w:p w14:paraId="2E918CF0" w14:textId="77777777" w:rsidR="00485E1D" w:rsidRDefault="00485E1D">
            <w:pPr>
              <w:jc w:val="center"/>
            </w:pPr>
            <w:hyperlink r:id="rId129">
              <w:r>
                <w:rPr>
                  <w:color w:val="0563C1"/>
                  <w:u w:val="single"/>
                </w:rPr>
                <w:t>Ab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ir produto</w:t>
              </w:r>
            </w:hyperlink>
          </w:p>
        </w:tc>
        <w:tc>
          <w:tcPr>
            <w:tcW w:w="2891" w:type="dxa"/>
            <w:shd w:val="clear" w:color="auto" w:fill="F7F9FB"/>
            <w:vAlign w:val="center"/>
          </w:tcPr>
          <w:p w14:paraId="20D8B0C6" w14:textId="309FD413" w:rsidR="00485E1D" w:rsidRDefault="003655EB">
            <w:hyperlink r:id="rId130" w:history="1">
              <w:r w:rsidRPr="003E1FEC">
                <w:rPr>
                  <w:rStyle w:val="Hyperlink"/>
                  <w:sz w:val="14"/>
                </w:rPr>
                <w:t>https://meli.la/2SNEPtP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shd w:val="clear" w:color="auto" w:fill="F7F9FB"/>
            <w:vAlign w:val="center"/>
          </w:tcPr>
          <w:p w14:paraId="340270C0" w14:textId="77777777" w:rsidR="00485E1D" w:rsidRDefault="00000000">
            <w:r>
              <w:rPr>
                <w:sz w:val="14"/>
              </w:rPr>
              <w:t>Link direto /up/MLBU. Conferir vendedor, NF/originalidade, estoque, tamanho e frete antes de divulgar.</w:t>
            </w:r>
          </w:p>
        </w:tc>
      </w:tr>
      <w:tr w:rsidR="00485E1D" w14:paraId="0B8FECA3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5742BEE0" w14:textId="77777777" w:rsidR="00485E1D" w:rsidRDefault="00000000">
            <w:pPr>
              <w:jc w:val="center"/>
            </w:pPr>
            <w:r>
              <w:rPr>
                <w:sz w:val="14"/>
              </w:rPr>
              <w:t>67</w:t>
            </w:r>
          </w:p>
        </w:tc>
        <w:tc>
          <w:tcPr>
            <w:tcW w:w="1134" w:type="dxa"/>
            <w:vAlign w:val="center"/>
          </w:tcPr>
          <w:p w14:paraId="36A172DD" w14:textId="77777777" w:rsidR="00485E1D" w:rsidRDefault="00000000">
            <w:pPr>
              <w:jc w:val="center"/>
            </w:pPr>
            <w:r>
              <w:rPr>
                <w:sz w:val="14"/>
              </w:rPr>
              <w:t>Mercado Livre</w:t>
            </w:r>
          </w:p>
        </w:tc>
        <w:tc>
          <w:tcPr>
            <w:tcW w:w="3742" w:type="dxa"/>
            <w:vAlign w:val="center"/>
          </w:tcPr>
          <w:p w14:paraId="6AC059CE" w14:textId="77777777" w:rsidR="00485E1D" w:rsidRDefault="00000000">
            <w:r>
              <w:rPr>
                <w:sz w:val="14"/>
              </w:rPr>
              <w:t>Tenis ASICS Gelsparta 2 Feminino Preto Original</w:t>
            </w:r>
          </w:p>
        </w:tc>
        <w:tc>
          <w:tcPr>
            <w:tcW w:w="1701" w:type="dxa"/>
            <w:vAlign w:val="center"/>
          </w:tcPr>
          <w:p w14:paraId="704225A6" w14:textId="77777777" w:rsidR="00485E1D" w:rsidRDefault="00000000">
            <w:r>
              <w:rPr>
                <w:sz w:val="14"/>
              </w:rPr>
              <w:t>Tênis feminino</w:t>
            </w:r>
          </w:p>
        </w:tc>
        <w:tc>
          <w:tcPr>
            <w:tcW w:w="1360" w:type="dxa"/>
            <w:vAlign w:val="center"/>
          </w:tcPr>
          <w:p w14:paraId="34AB4E23" w14:textId="77777777" w:rsidR="00485E1D" w:rsidRDefault="00000000">
            <w:r>
              <w:rPr>
                <w:sz w:val="14"/>
              </w:rPr>
              <w:t>Asics</w:t>
            </w:r>
          </w:p>
        </w:tc>
        <w:tc>
          <w:tcPr>
            <w:tcW w:w="1247" w:type="dxa"/>
            <w:vAlign w:val="center"/>
          </w:tcPr>
          <w:p w14:paraId="2AE15FDF" w14:textId="77777777" w:rsidR="00485E1D" w:rsidRDefault="00485E1D">
            <w:pPr>
              <w:jc w:val="center"/>
            </w:pPr>
            <w:hyperlink r:id="rId131">
              <w:r>
                <w:rPr>
                  <w:color w:val="0563C1"/>
                  <w:u w:val="single"/>
                </w:rPr>
                <w:t>Abrir</w:t>
              </w:r>
              <w:r>
                <w:rPr>
                  <w:color w:val="0563C1"/>
                  <w:u w:val="single"/>
                </w:rPr>
                <w:t xml:space="preserve"> </w:t>
              </w:r>
              <w:r>
                <w:rPr>
                  <w:color w:val="0563C1"/>
                  <w:u w:val="single"/>
                </w:rPr>
                <w:t>produto</w:t>
              </w:r>
            </w:hyperlink>
          </w:p>
        </w:tc>
        <w:tc>
          <w:tcPr>
            <w:tcW w:w="2891" w:type="dxa"/>
            <w:vAlign w:val="center"/>
          </w:tcPr>
          <w:p w14:paraId="2327A89C" w14:textId="6325E726" w:rsidR="00485E1D" w:rsidRDefault="003655EB">
            <w:hyperlink r:id="rId132" w:history="1">
              <w:r w:rsidRPr="003E1FEC">
                <w:rPr>
                  <w:rStyle w:val="Hyperlink"/>
                  <w:sz w:val="14"/>
                </w:rPr>
                <w:t>https://meli.la/1rzHuB2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437C1DCC" w14:textId="77777777" w:rsidR="00485E1D" w:rsidRDefault="00000000">
            <w:r>
              <w:rPr>
                <w:sz w:val="14"/>
              </w:rPr>
              <w:t>Link direto /up/MLBU. Conferir vendedor, NF/originalidade, estoque, tamanho e frete antes de divulgar.</w:t>
            </w:r>
          </w:p>
        </w:tc>
      </w:tr>
      <w:tr w:rsidR="00485E1D" w14:paraId="1B88DEC3" w14:textId="77777777">
        <w:trPr>
          <w:cantSplit/>
          <w:jc w:val="center"/>
        </w:trPr>
        <w:tc>
          <w:tcPr>
            <w:tcW w:w="567" w:type="dxa"/>
            <w:shd w:val="clear" w:color="auto" w:fill="F7F9FB"/>
            <w:vAlign w:val="center"/>
          </w:tcPr>
          <w:p w14:paraId="2B75CE4E" w14:textId="77777777" w:rsidR="00485E1D" w:rsidRDefault="00000000">
            <w:pPr>
              <w:jc w:val="center"/>
            </w:pPr>
            <w:r>
              <w:rPr>
                <w:sz w:val="14"/>
              </w:rPr>
              <w:t>68</w:t>
            </w:r>
          </w:p>
        </w:tc>
        <w:tc>
          <w:tcPr>
            <w:tcW w:w="1134" w:type="dxa"/>
            <w:shd w:val="clear" w:color="auto" w:fill="F7F9FB"/>
            <w:vAlign w:val="center"/>
          </w:tcPr>
          <w:p w14:paraId="61785CCD" w14:textId="77777777" w:rsidR="00485E1D" w:rsidRDefault="00000000">
            <w:pPr>
              <w:jc w:val="center"/>
            </w:pPr>
            <w:r>
              <w:rPr>
                <w:sz w:val="14"/>
              </w:rPr>
              <w:t>Mercado Livre</w:t>
            </w:r>
          </w:p>
        </w:tc>
        <w:tc>
          <w:tcPr>
            <w:tcW w:w="3742" w:type="dxa"/>
            <w:shd w:val="clear" w:color="auto" w:fill="F7F9FB"/>
            <w:vAlign w:val="center"/>
          </w:tcPr>
          <w:p w14:paraId="618D15D6" w14:textId="77777777" w:rsidR="00485E1D" w:rsidRDefault="00000000">
            <w:r>
              <w:rPr>
                <w:sz w:val="14"/>
              </w:rPr>
              <w:t>Tenis New Balance 1080 V15 Feminino Lancamento Original</w:t>
            </w:r>
          </w:p>
        </w:tc>
        <w:tc>
          <w:tcPr>
            <w:tcW w:w="1701" w:type="dxa"/>
            <w:shd w:val="clear" w:color="auto" w:fill="F7F9FB"/>
            <w:vAlign w:val="center"/>
          </w:tcPr>
          <w:p w14:paraId="7C8BAC1F" w14:textId="77777777" w:rsidR="00485E1D" w:rsidRDefault="00000000">
            <w:r>
              <w:rPr>
                <w:sz w:val="14"/>
              </w:rPr>
              <w:t>Tênis feminino</w:t>
            </w:r>
          </w:p>
        </w:tc>
        <w:tc>
          <w:tcPr>
            <w:tcW w:w="1360" w:type="dxa"/>
            <w:shd w:val="clear" w:color="auto" w:fill="F7F9FB"/>
            <w:vAlign w:val="center"/>
          </w:tcPr>
          <w:p w14:paraId="15572B5C" w14:textId="77777777" w:rsidR="00485E1D" w:rsidRDefault="00000000">
            <w:r>
              <w:rPr>
                <w:sz w:val="14"/>
              </w:rPr>
              <w:t>New Balance</w:t>
            </w:r>
          </w:p>
        </w:tc>
        <w:tc>
          <w:tcPr>
            <w:tcW w:w="1247" w:type="dxa"/>
            <w:shd w:val="clear" w:color="auto" w:fill="F7F9FB"/>
            <w:vAlign w:val="center"/>
          </w:tcPr>
          <w:p w14:paraId="4C2712E8" w14:textId="77777777" w:rsidR="00485E1D" w:rsidRDefault="00485E1D">
            <w:pPr>
              <w:jc w:val="center"/>
            </w:pPr>
            <w:hyperlink r:id="rId133">
              <w:r>
                <w:rPr>
                  <w:color w:val="0563C1"/>
                  <w:u w:val="single"/>
                </w:rPr>
                <w:t>Ab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ir produto</w:t>
              </w:r>
            </w:hyperlink>
          </w:p>
        </w:tc>
        <w:tc>
          <w:tcPr>
            <w:tcW w:w="2891" w:type="dxa"/>
            <w:shd w:val="clear" w:color="auto" w:fill="F7F9FB"/>
            <w:vAlign w:val="center"/>
          </w:tcPr>
          <w:p w14:paraId="120D27C0" w14:textId="5F328F2B" w:rsidR="00485E1D" w:rsidRDefault="003655EB">
            <w:hyperlink r:id="rId134" w:history="1">
              <w:r w:rsidRPr="003E1FEC">
                <w:rPr>
                  <w:rStyle w:val="Hyperlink"/>
                  <w:sz w:val="14"/>
                </w:rPr>
                <w:t>https://meli.la/2PKkL72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shd w:val="clear" w:color="auto" w:fill="F7F9FB"/>
            <w:vAlign w:val="center"/>
          </w:tcPr>
          <w:p w14:paraId="1DBA9F95" w14:textId="77777777" w:rsidR="00485E1D" w:rsidRDefault="00000000">
            <w:r>
              <w:rPr>
                <w:sz w:val="14"/>
              </w:rPr>
              <w:t>Link direto /up/MLBU. Conferir vendedor, NF/originalidade, estoque, tamanho e frete antes de divulgar.</w:t>
            </w:r>
          </w:p>
        </w:tc>
      </w:tr>
      <w:tr w:rsidR="00485E1D" w14:paraId="21C0C435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6CD6AB30" w14:textId="77777777" w:rsidR="00485E1D" w:rsidRDefault="00000000">
            <w:pPr>
              <w:jc w:val="center"/>
            </w:pPr>
            <w:r>
              <w:rPr>
                <w:sz w:val="14"/>
              </w:rPr>
              <w:t>69</w:t>
            </w:r>
          </w:p>
        </w:tc>
        <w:tc>
          <w:tcPr>
            <w:tcW w:w="1134" w:type="dxa"/>
            <w:vAlign w:val="center"/>
          </w:tcPr>
          <w:p w14:paraId="0272542A" w14:textId="77777777" w:rsidR="00485E1D" w:rsidRDefault="00000000">
            <w:pPr>
              <w:jc w:val="center"/>
            </w:pPr>
            <w:r>
              <w:rPr>
                <w:sz w:val="14"/>
              </w:rPr>
              <w:t>Mercado Livre</w:t>
            </w:r>
          </w:p>
        </w:tc>
        <w:tc>
          <w:tcPr>
            <w:tcW w:w="3742" w:type="dxa"/>
            <w:vAlign w:val="center"/>
          </w:tcPr>
          <w:p w14:paraId="77138F52" w14:textId="77777777" w:rsidR="00485E1D" w:rsidRDefault="00000000">
            <w:r>
              <w:rPr>
                <w:sz w:val="14"/>
              </w:rPr>
              <w:t>Tenis Mizuno Prophecy 15 Original Couro Macio Frete Gratis</w:t>
            </w:r>
          </w:p>
        </w:tc>
        <w:tc>
          <w:tcPr>
            <w:tcW w:w="1701" w:type="dxa"/>
            <w:vAlign w:val="center"/>
          </w:tcPr>
          <w:p w14:paraId="446E223F" w14:textId="77777777" w:rsidR="00485E1D" w:rsidRDefault="00000000">
            <w:r>
              <w:rPr>
                <w:sz w:val="14"/>
              </w:rPr>
              <w:t>Tênis</w:t>
            </w:r>
          </w:p>
        </w:tc>
        <w:tc>
          <w:tcPr>
            <w:tcW w:w="1360" w:type="dxa"/>
            <w:vAlign w:val="center"/>
          </w:tcPr>
          <w:p w14:paraId="50249331" w14:textId="77777777" w:rsidR="00485E1D" w:rsidRDefault="00000000">
            <w:r>
              <w:rPr>
                <w:sz w:val="14"/>
              </w:rPr>
              <w:t>Mizuno</w:t>
            </w:r>
          </w:p>
        </w:tc>
        <w:tc>
          <w:tcPr>
            <w:tcW w:w="1247" w:type="dxa"/>
            <w:vAlign w:val="center"/>
          </w:tcPr>
          <w:p w14:paraId="262FA382" w14:textId="77777777" w:rsidR="00485E1D" w:rsidRDefault="00485E1D">
            <w:pPr>
              <w:jc w:val="center"/>
            </w:pPr>
            <w:hyperlink r:id="rId135">
              <w:r>
                <w:rPr>
                  <w:color w:val="0563C1"/>
                  <w:u w:val="single"/>
                </w:rPr>
                <w:t>A</w:t>
              </w:r>
              <w:r>
                <w:rPr>
                  <w:color w:val="0563C1"/>
                  <w:u w:val="single"/>
                </w:rPr>
                <w:t>b</w:t>
              </w:r>
              <w:r>
                <w:rPr>
                  <w:color w:val="0563C1"/>
                  <w:u w:val="single"/>
                </w:rPr>
                <w:t>rir produto</w:t>
              </w:r>
            </w:hyperlink>
          </w:p>
        </w:tc>
        <w:tc>
          <w:tcPr>
            <w:tcW w:w="2891" w:type="dxa"/>
            <w:vAlign w:val="center"/>
          </w:tcPr>
          <w:p w14:paraId="0CA06A80" w14:textId="02B35759" w:rsidR="00485E1D" w:rsidRDefault="001D6464">
            <w:hyperlink r:id="rId136" w:history="1">
              <w:r w:rsidRPr="003E1FEC">
                <w:rPr>
                  <w:rStyle w:val="Hyperlink"/>
                  <w:sz w:val="14"/>
                </w:rPr>
                <w:t>https://meli.la/2j6bVTd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012273CA" w14:textId="77777777" w:rsidR="00485E1D" w:rsidRDefault="00000000">
            <w:r>
              <w:rPr>
                <w:sz w:val="14"/>
              </w:rPr>
              <w:t>Link direto /up/MLBU. Conferir vendedor, NF/originalidade, estoque, tamanho e frete antes de divulgar.</w:t>
            </w:r>
          </w:p>
        </w:tc>
      </w:tr>
      <w:tr w:rsidR="00485E1D" w14:paraId="54EC4699" w14:textId="77777777">
        <w:trPr>
          <w:cantSplit/>
          <w:jc w:val="center"/>
        </w:trPr>
        <w:tc>
          <w:tcPr>
            <w:tcW w:w="567" w:type="dxa"/>
            <w:shd w:val="clear" w:color="auto" w:fill="F7F9FB"/>
            <w:vAlign w:val="center"/>
          </w:tcPr>
          <w:p w14:paraId="7B33E517" w14:textId="77777777" w:rsidR="00485E1D" w:rsidRDefault="00000000">
            <w:pPr>
              <w:jc w:val="center"/>
            </w:pPr>
            <w:r>
              <w:rPr>
                <w:sz w:val="14"/>
              </w:rPr>
              <w:t>70</w:t>
            </w:r>
          </w:p>
        </w:tc>
        <w:tc>
          <w:tcPr>
            <w:tcW w:w="1134" w:type="dxa"/>
            <w:shd w:val="clear" w:color="auto" w:fill="F7F9FB"/>
            <w:vAlign w:val="center"/>
          </w:tcPr>
          <w:p w14:paraId="10E8A5C5" w14:textId="77777777" w:rsidR="00485E1D" w:rsidRDefault="00000000">
            <w:pPr>
              <w:jc w:val="center"/>
            </w:pPr>
            <w:r>
              <w:rPr>
                <w:sz w:val="14"/>
              </w:rPr>
              <w:t>Mercado Livre</w:t>
            </w:r>
          </w:p>
        </w:tc>
        <w:tc>
          <w:tcPr>
            <w:tcW w:w="3742" w:type="dxa"/>
            <w:shd w:val="clear" w:color="auto" w:fill="F7F9FB"/>
            <w:vAlign w:val="center"/>
          </w:tcPr>
          <w:p w14:paraId="482C42EB" w14:textId="77777777" w:rsidR="00485E1D" w:rsidRDefault="00000000">
            <w:r>
              <w:rPr>
                <w:sz w:val="14"/>
              </w:rPr>
              <w:t>Tenis PUMA Skt Padrao Original Masculino Feminino Conforto</w:t>
            </w:r>
          </w:p>
        </w:tc>
        <w:tc>
          <w:tcPr>
            <w:tcW w:w="1701" w:type="dxa"/>
            <w:shd w:val="clear" w:color="auto" w:fill="F7F9FB"/>
            <w:vAlign w:val="center"/>
          </w:tcPr>
          <w:p w14:paraId="65100EBB" w14:textId="77777777" w:rsidR="00485E1D" w:rsidRDefault="00000000">
            <w:r>
              <w:rPr>
                <w:sz w:val="14"/>
              </w:rPr>
              <w:t>Tênis feminino</w:t>
            </w:r>
          </w:p>
        </w:tc>
        <w:tc>
          <w:tcPr>
            <w:tcW w:w="1360" w:type="dxa"/>
            <w:shd w:val="clear" w:color="auto" w:fill="F7F9FB"/>
            <w:vAlign w:val="center"/>
          </w:tcPr>
          <w:p w14:paraId="34120236" w14:textId="77777777" w:rsidR="00485E1D" w:rsidRDefault="00000000">
            <w:r>
              <w:rPr>
                <w:sz w:val="14"/>
              </w:rPr>
              <w:t>Puma</w:t>
            </w:r>
          </w:p>
        </w:tc>
        <w:tc>
          <w:tcPr>
            <w:tcW w:w="1247" w:type="dxa"/>
            <w:shd w:val="clear" w:color="auto" w:fill="F7F9FB"/>
            <w:vAlign w:val="center"/>
          </w:tcPr>
          <w:p w14:paraId="31EBA922" w14:textId="77777777" w:rsidR="00485E1D" w:rsidRDefault="00485E1D">
            <w:pPr>
              <w:jc w:val="center"/>
            </w:pPr>
            <w:hyperlink r:id="rId137">
              <w:r>
                <w:rPr>
                  <w:color w:val="0563C1"/>
                  <w:u w:val="single"/>
                </w:rPr>
                <w:t>A</w:t>
              </w:r>
              <w:r>
                <w:rPr>
                  <w:color w:val="0563C1"/>
                  <w:u w:val="single"/>
                </w:rPr>
                <w:t>b</w:t>
              </w:r>
              <w:r>
                <w:rPr>
                  <w:color w:val="0563C1"/>
                  <w:u w:val="single"/>
                </w:rPr>
                <w:t>rir produto</w:t>
              </w:r>
            </w:hyperlink>
          </w:p>
        </w:tc>
        <w:tc>
          <w:tcPr>
            <w:tcW w:w="2891" w:type="dxa"/>
            <w:shd w:val="clear" w:color="auto" w:fill="F7F9FB"/>
            <w:vAlign w:val="center"/>
          </w:tcPr>
          <w:p w14:paraId="38C45D30" w14:textId="6E87D3A0" w:rsidR="00485E1D" w:rsidRDefault="001D6464">
            <w:hyperlink r:id="rId138" w:history="1">
              <w:r w:rsidRPr="003E1FEC">
                <w:rPr>
                  <w:rStyle w:val="Hyperlink"/>
                  <w:sz w:val="14"/>
                </w:rPr>
                <w:t>https://meli.la/29Suot5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shd w:val="clear" w:color="auto" w:fill="F7F9FB"/>
            <w:vAlign w:val="center"/>
          </w:tcPr>
          <w:p w14:paraId="6037BA20" w14:textId="77777777" w:rsidR="00485E1D" w:rsidRDefault="00000000">
            <w:r>
              <w:rPr>
                <w:sz w:val="14"/>
              </w:rPr>
              <w:t>Link direto /up/MLBU. Conferir vendedor, NF/originalidade, estoque, tamanho e frete antes de divulgar.</w:t>
            </w:r>
          </w:p>
        </w:tc>
      </w:tr>
      <w:tr w:rsidR="00485E1D" w14:paraId="32D1412F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075D47C8" w14:textId="77777777" w:rsidR="00485E1D" w:rsidRDefault="00000000">
            <w:pPr>
              <w:jc w:val="center"/>
            </w:pPr>
            <w:r>
              <w:rPr>
                <w:sz w:val="14"/>
              </w:rPr>
              <w:t>71</w:t>
            </w:r>
          </w:p>
        </w:tc>
        <w:tc>
          <w:tcPr>
            <w:tcW w:w="1134" w:type="dxa"/>
            <w:vAlign w:val="center"/>
          </w:tcPr>
          <w:p w14:paraId="20978239" w14:textId="77777777" w:rsidR="00485E1D" w:rsidRDefault="00000000">
            <w:pPr>
              <w:jc w:val="center"/>
            </w:pPr>
            <w:r>
              <w:rPr>
                <w:sz w:val="14"/>
              </w:rPr>
              <w:t>Mercado Livre</w:t>
            </w:r>
          </w:p>
        </w:tc>
        <w:tc>
          <w:tcPr>
            <w:tcW w:w="3742" w:type="dxa"/>
            <w:vAlign w:val="center"/>
          </w:tcPr>
          <w:p w14:paraId="6F6B91E1" w14:textId="77777777" w:rsidR="00485E1D" w:rsidRDefault="00000000">
            <w:r>
              <w:rPr>
                <w:sz w:val="14"/>
              </w:rPr>
              <w:t>Tenis New Balance 530 Original</w:t>
            </w:r>
          </w:p>
        </w:tc>
        <w:tc>
          <w:tcPr>
            <w:tcW w:w="1701" w:type="dxa"/>
            <w:vAlign w:val="center"/>
          </w:tcPr>
          <w:p w14:paraId="0CC86864" w14:textId="77777777" w:rsidR="00485E1D" w:rsidRDefault="00000000">
            <w:r>
              <w:rPr>
                <w:sz w:val="14"/>
              </w:rPr>
              <w:t>Tênis</w:t>
            </w:r>
          </w:p>
        </w:tc>
        <w:tc>
          <w:tcPr>
            <w:tcW w:w="1360" w:type="dxa"/>
            <w:vAlign w:val="center"/>
          </w:tcPr>
          <w:p w14:paraId="7F597D58" w14:textId="77777777" w:rsidR="00485E1D" w:rsidRDefault="00000000">
            <w:r>
              <w:rPr>
                <w:sz w:val="14"/>
              </w:rPr>
              <w:t>New Balance</w:t>
            </w:r>
          </w:p>
        </w:tc>
        <w:tc>
          <w:tcPr>
            <w:tcW w:w="1247" w:type="dxa"/>
            <w:vAlign w:val="center"/>
          </w:tcPr>
          <w:p w14:paraId="272AA1F1" w14:textId="77777777" w:rsidR="00485E1D" w:rsidRDefault="00485E1D">
            <w:pPr>
              <w:jc w:val="center"/>
            </w:pPr>
            <w:hyperlink r:id="rId139">
              <w:r>
                <w:rPr>
                  <w:color w:val="0563C1"/>
                  <w:u w:val="single"/>
                </w:rPr>
                <w:t>A</w:t>
              </w:r>
              <w:r>
                <w:rPr>
                  <w:color w:val="0563C1"/>
                  <w:u w:val="single"/>
                </w:rPr>
                <w:t>b</w:t>
              </w:r>
              <w:r>
                <w:rPr>
                  <w:color w:val="0563C1"/>
                  <w:u w:val="single"/>
                </w:rPr>
                <w:t>rir produto</w:t>
              </w:r>
            </w:hyperlink>
          </w:p>
        </w:tc>
        <w:tc>
          <w:tcPr>
            <w:tcW w:w="2891" w:type="dxa"/>
            <w:vAlign w:val="center"/>
          </w:tcPr>
          <w:p w14:paraId="29934F87" w14:textId="302EBF70" w:rsidR="00485E1D" w:rsidRDefault="001D6464">
            <w:hyperlink r:id="rId140" w:history="1">
              <w:r w:rsidRPr="003E1FEC">
                <w:rPr>
                  <w:rStyle w:val="Hyperlink"/>
                  <w:sz w:val="14"/>
                </w:rPr>
                <w:t>https://meli.la/1BnCouZ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135EB1A2" w14:textId="77777777" w:rsidR="00485E1D" w:rsidRDefault="00000000">
            <w:r>
              <w:rPr>
                <w:sz w:val="14"/>
              </w:rPr>
              <w:t>Link direto /up/MLBU. Conferir vendedor, NF/originalidade, estoque, tamanho e frete antes de divulgar.</w:t>
            </w:r>
          </w:p>
        </w:tc>
      </w:tr>
      <w:tr w:rsidR="00485E1D" w14:paraId="0E7D6115" w14:textId="77777777">
        <w:trPr>
          <w:cantSplit/>
          <w:jc w:val="center"/>
        </w:trPr>
        <w:tc>
          <w:tcPr>
            <w:tcW w:w="567" w:type="dxa"/>
            <w:shd w:val="clear" w:color="auto" w:fill="F7F9FB"/>
            <w:vAlign w:val="center"/>
          </w:tcPr>
          <w:p w14:paraId="20BE7DCB" w14:textId="77777777" w:rsidR="00485E1D" w:rsidRDefault="00000000">
            <w:pPr>
              <w:jc w:val="center"/>
            </w:pPr>
            <w:r>
              <w:rPr>
                <w:sz w:val="14"/>
              </w:rPr>
              <w:t>72</w:t>
            </w:r>
          </w:p>
        </w:tc>
        <w:tc>
          <w:tcPr>
            <w:tcW w:w="1134" w:type="dxa"/>
            <w:shd w:val="clear" w:color="auto" w:fill="F7F9FB"/>
            <w:vAlign w:val="center"/>
          </w:tcPr>
          <w:p w14:paraId="46ECA6CB" w14:textId="77777777" w:rsidR="00485E1D" w:rsidRDefault="00000000">
            <w:pPr>
              <w:jc w:val="center"/>
            </w:pPr>
            <w:r>
              <w:rPr>
                <w:sz w:val="14"/>
              </w:rPr>
              <w:t>Mercado Livre</w:t>
            </w:r>
          </w:p>
        </w:tc>
        <w:tc>
          <w:tcPr>
            <w:tcW w:w="3742" w:type="dxa"/>
            <w:shd w:val="clear" w:color="auto" w:fill="F7F9FB"/>
            <w:vAlign w:val="center"/>
          </w:tcPr>
          <w:p w14:paraId="7FC78F9C" w14:textId="77777777" w:rsidR="00485E1D" w:rsidRDefault="00000000">
            <w:r>
              <w:rPr>
                <w:sz w:val="14"/>
              </w:rPr>
              <w:t>Tenis Mizuno Neo Vista 2 Feminino Original</w:t>
            </w:r>
          </w:p>
        </w:tc>
        <w:tc>
          <w:tcPr>
            <w:tcW w:w="1701" w:type="dxa"/>
            <w:shd w:val="clear" w:color="auto" w:fill="F7F9FB"/>
            <w:vAlign w:val="center"/>
          </w:tcPr>
          <w:p w14:paraId="25DD5A05" w14:textId="77777777" w:rsidR="00485E1D" w:rsidRDefault="00000000">
            <w:r>
              <w:rPr>
                <w:sz w:val="14"/>
              </w:rPr>
              <w:t>Tênis feminino</w:t>
            </w:r>
          </w:p>
        </w:tc>
        <w:tc>
          <w:tcPr>
            <w:tcW w:w="1360" w:type="dxa"/>
            <w:shd w:val="clear" w:color="auto" w:fill="F7F9FB"/>
            <w:vAlign w:val="center"/>
          </w:tcPr>
          <w:p w14:paraId="37D33F85" w14:textId="77777777" w:rsidR="00485E1D" w:rsidRDefault="00000000">
            <w:r>
              <w:rPr>
                <w:sz w:val="14"/>
              </w:rPr>
              <w:t>Mizuno</w:t>
            </w:r>
          </w:p>
        </w:tc>
        <w:tc>
          <w:tcPr>
            <w:tcW w:w="1247" w:type="dxa"/>
            <w:shd w:val="clear" w:color="auto" w:fill="F7F9FB"/>
            <w:vAlign w:val="center"/>
          </w:tcPr>
          <w:p w14:paraId="3E3892A8" w14:textId="77777777" w:rsidR="00485E1D" w:rsidRDefault="00485E1D">
            <w:pPr>
              <w:jc w:val="center"/>
            </w:pPr>
            <w:hyperlink r:id="rId141">
              <w:r>
                <w:rPr>
                  <w:color w:val="0563C1"/>
                  <w:u w:val="single"/>
                </w:rPr>
                <w:t>Ab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ir produto</w:t>
              </w:r>
            </w:hyperlink>
          </w:p>
        </w:tc>
        <w:tc>
          <w:tcPr>
            <w:tcW w:w="2891" w:type="dxa"/>
            <w:shd w:val="clear" w:color="auto" w:fill="F7F9FB"/>
            <w:vAlign w:val="center"/>
          </w:tcPr>
          <w:p w14:paraId="1B5EF97F" w14:textId="4F6EDCB0" w:rsidR="00485E1D" w:rsidRDefault="001D6464">
            <w:hyperlink r:id="rId142" w:history="1">
              <w:r w:rsidRPr="003E1FEC">
                <w:rPr>
                  <w:rStyle w:val="Hyperlink"/>
                  <w:sz w:val="14"/>
                </w:rPr>
                <w:t>https://meli.la/1tFLxXQ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shd w:val="clear" w:color="auto" w:fill="F7F9FB"/>
            <w:vAlign w:val="center"/>
          </w:tcPr>
          <w:p w14:paraId="25963509" w14:textId="77777777" w:rsidR="00485E1D" w:rsidRDefault="00000000">
            <w:r>
              <w:rPr>
                <w:sz w:val="14"/>
              </w:rPr>
              <w:t>Link direto /up/MLBU. Conferir vendedor, NF/originalidade, estoque, tamanho e frete antes de divulgar.</w:t>
            </w:r>
          </w:p>
        </w:tc>
      </w:tr>
      <w:tr w:rsidR="00485E1D" w14:paraId="738485BF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7B0208B0" w14:textId="77777777" w:rsidR="00485E1D" w:rsidRDefault="00000000">
            <w:pPr>
              <w:jc w:val="center"/>
            </w:pPr>
            <w:r>
              <w:rPr>
                <w:sz w:val="14"/>
              </w:rPr>
              <w:t>73</w:t>
            </w:r>
          </w:p>
        </w:tc>
        <w:tc>
          <w:tcPr>
            <w:tcW w:w="1134" w:type="dxa"/>
            <w:vAlign w:val="center"/>
          </w:tcPr>
          <w:p w14:paraId="181452A2" w14:textId="77777777" w:rsidR="00485E1D" w:rsidRDefault="00000000">
            <w:pPr>
              <w:jc w:val="center"/>
            </w:pPr>
            <w:r>
              <w:rPr>
                <w:sz w:val="14"/>
              </w:rPr>
              <w:t>Mercado Livre</w:t>
            </w:r>
          </w:p>
        </w:tc>
        <w:tc>
          <w:tcPr>
            <w:tcW w:w="3742" w:type="dxa"/>
            <w:vAlign w:val="center"/>
          </w:tcPr>
          <w:p w14:paraId="5EB2CCB8" w14:textId="77777777" w:rsidR="00485E1D" w:rsidRDefault="00000000">
            <w:r>
              <w:rPr>
                <w:sz w:val="14"/>
              </w:rPr>
              <w:t>Tenis PUMA Masculino Casual Court Classic Clean Original</w:t>
            </w:r>
          </w:p>
        </w:tc>
        <w:tc>
          <w:tcPr>
            <w:tcW w:w="1701" w:type="dxa"/>
            <w:vAlign w:val="center"/>
          </w:tcPr>
          <w:p w14:paraId="0C648DB5" w14:textId="77777777" w:rsidR="00485E1D" w:rsidRDefault="00000000">
            <w:r>
              <w:rPr>
                <w:sz w:val="14"/>
              </w:rPr>
              <w:t>Tênis casual</w:t>
            </w:r>
          </w:p>
        </w:tc>
        <w:tc>
          <w:tcPr>
            <w:tcW w:w="1360" w:type="dxa"/>
            <w:vAlign w:val="center"/>
          </w:tcPr>
          <w:p w14:paraId="089D0A96" w14:textId="77777777" w:rsidR="00485E1D" w:rsidRDefault="00000000">
            <w:r>
              <w:rPr>
                <w:sz w:val="14"/>
              </w:rPr>
              <w:t>Puma</w:t>
            </w:r>
          </w:p>
        </w:tc>
        <w:tc>
          <w:tcPr>
            <w:tcW w:w="1247" w:type="dxa"/>
            <w:vAlign w:val="center"/>
          </w:tcPr>
          <w:p w14:paraId="0BABC7F4" w14:textId="77777777" w:rsidR="00485E1D" w:rsidRDefault="00485E1D">
            <w:pPr>
              <w:jc w:val="center"/>
            </w:pPr>
            <w:hyperlink r:id="rId143">
              <w:r>
                <w:rPr>
                  <w:color w:val="0563C1"/>
                  <w:u w:val="single"/>
                </w:rPr>
                <w:t>Ab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ir produto</w:t>
              </w:r>
            </w:hyperlink>
          </w:p>
        </w:tc>
        <w:tc>
          <w:tcPr>
            <w:tcW w:w="2891" w:type="dxa"/>
            <w:vAlign w:val="center"/>
          </w:tcPr>
          <w:p w14:paraId="58229C9A" w14:textId="4A317255" w:rsidR="00485E1D" w:rsidRDefault="001D6464">
            <w:hyperlink r:id="rId144" w:history="1">
              <w:r w:rsidRPr="003E1FEC">
                <w:rPr>
                  <w:rStyle w:val="Hyperlink"/>
                  <w:sz w:val="14"/>
                </w:rPr>
                <w:t>https://meli.la/2YwNcCk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42DEAC4B" w14:textId="77777777" w:rsidR="00485E1D" w:rsidRDefault="00000000">
            <w:r>
              <w:rPr>
                <w:sz w:val="14"/>
              </w:rPr>
              <w:t>Link direto /up/MLBU. Conferir vendedor, NF/originalidade, estoque, tamanho e frete antes de divulgar.</w:t>
            </w:r>
          </w:p>
        </w:tc>
      </w:tr>
      <w:tr w:rsidR="00485E1D" w14:paraId="66CD09CB" w14:textId="77777777">
        <w:trPr>
          <w:cantSplit/>
          <w:jc w:val="center"/>
        </w:trPr>
        <w:tc>
          <w:tcPr>
            <w:tcW w:w="567" w:type="dxa"/>
            <w:shd w:val="clear" w:color="auto" w:fill="F7F9FB"/>
            <w:vAlign w:val="center"/>
          </w:tcPr>
          <w:p w14:paraId="3E0BDBAF" w14:textId="77777777" w:rsidR="00485E1D" w:rsidRDefault="00000000">
            <w:pPr>
              <w:jc w:val="center"/>
            </w:pPr>
            <w:r>
              <w:rPr>
                <w:sz w:val="14"/>
              </w:rPr>
              <w:t>74</w:t>
            </w:r>
          </w:p>
        </w:tc>
        <w:tc>
          <w:tcPr>
            <w:tcW w:w="1134" w:type="dxa"/>
            <w:shd w:val="clear" w:color="auto" w:fill="F7F9FB"/>
            <w:vAlign w:val="center"/>
          </w:tcPr>
          <w:p w14:paraId="67F7A69B" w14:textId="77777777" w:rsidR="00485E1D" w:rsidRDefault="00000000">
            <w:pPr>
              <w:jc w:val="center"/>
            </w:pPr>
            <w:r>
              <w:rPr>
                <w:sz w:val="14"/>
              </w:rPr>
              <w:t>Mercado Livre</w:t>
            </w:r>
          </w:p>
        </w:tc>
        <w:tc>
          <w:tcPr>
            <w:tcW w:w="3742" w:type="dxa"/>
            <w:shd w:val="clear" w:color="auto" w:fill="F7F9FB"/>
            <w:vAlign w:val="center"/>
          </w:tcPr>
          <w:p w14:paraId="22BF86F1" w14:textId="77777777" w:rsidR="00485E1D" w:rsidRDefault="00000000">
            <w:r>
              <w:rPr>
                <w:sz w:val="14"/>
              </w:rPr>
              <w:t>Tenis New Balance 990v6 Novo Original Usa</w:t>
            </w:r>
          </w:p>
        </w:tc>
        <w:tc>
          <w:tcPr>
            <w:tcW w:w="1701" w:type="dxa"/>
            <w:shd w:val="clear" w:color="auto" w:fill="F7F9FB"/>
            <w:vAlign w:val="center"/>
          </w:tcPr>
          <w:p w14:paraId="28A87DFB" w14:textId="77777777" w:rsidR="00485E1D" w:rsidRDefault="00000000">
            <w:r>
              <w:rPr>
                <w:sz w:val="14"/>
              </w:rPr>
              <w:t>Tênis</w:t>
            </w:r>
          </w:p>
        </w:tc>
        <w:tc>
          <w:tcPr>
            <w:tcW w:w="1360" w:type="dxa"/>
            <w:shd w:val="clear" w:color="auto" w:fill="F7F9FB"/>
            <w:vAlign w:val="center"/>
          </w:tcPr>
          <w:p w14:paraId="62F5C306" w14:textId="77777777" w:rsidR="00485E1D" w:rsidRDefault="00000000">
            <w:r>
              <w:rPr>
                <w:sz w:val="14"/>
              </w:rPr>
              <w:t>New Balance</w:t>
            </w:r>
          </w:p>
        </w:tc>
        <w:tc>
          <w:tcPr>
            <w:tcW w:w="1247" w:type="dxa"/>
            <w:shd w:val="clear" w:color="auto" w:fill="F7F9FB"/>
            <w:vAlign w:val="center"/>
          </w:tcPr>
          <w:p w14:paraId="0947A9E8" w14:textId="77777777" w:rsidR="00485E1D" w:rsidRDefault="00485E1D">
            <w:pPr>
              <w:jc w:val="center"/>
            </w:pPr>
            <w:hyperlink r:id="rId145">
              <w:r>
                <w:rPr>
                  <w:color w:val="0563C1"/>
                  <w:u w:val="single"/>
                </w:rPr>
                <w:t>Ab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ir produto</w:t>
              </w:r>
            </w:hyperlink>
          </w:p>
        </w:tc>
        <w:tc>
          <w:tcPr>
            <w:tcW w:w="2891" w:type="dxa"/>
            <w:shd w:val="clear" w:color="auto" w:fill="F7F9FB"/>
            <w:vAlign w:val="center"/>
          </w:tcPr>
          <w:p w14:paraId="1D4DCBE7" w14:textId="47CA7833" w:rsidR="00485E1D" w:rsidRDefault="001D6464">
            <w:hyperlink r:id="rId146" w:history="1">
              <w:r w:rsidRPr="003E1FEC">
                <w:rPr>
                  <w:rStyle w:val="Hyperlink"/>
                  <w:sz w:val="14"/>
                </w:rPr>
                <w:t>https://meli.la/2AuPaqW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shd w:val="clear" w:color="auto" w:fill="F7F9FB"/>
            <w:vAlign w:val="center"/>
          </w:tcPr>
          <w:p w14:paraId="4C940D3F" w14:textId="77777777" w:rsidR="00485E1D" w:rsidRDefault="00000000">
            <w:r>
              <w:rPr>
                <w:sz w:val="14"/>
              </w:rPr>
              <w:t>Link direto /up/MLBU. Conferir vendedor, NF/originalidade, estoque, tamanho e frete antes de divulgar.</w:t>
            </w:r>
          </w:p>
        </w:tc>
      </w:tr>
      <w:tr w:rsidR="00485E1D" w14:paraId="51794901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62FD9DC4" w14:textId="77777777" w:rsidR="00485E1D" w:rsidRDefault="00000000">
            <w:pPr>
              <w:jc w:val="center"/>
            </w:pPr>
            <w:r>
              <w:rPr>
                <w:sz w:val="14"/>
              </w:rPr>
              <w:t>75</w:t>
            </w:r>
          </w:p>
        </w:tc>
        <w:tc>
          <w:tcPr>
            <w:tcW w:w="1134" w:type="dxa"/>
            <w:vAlign w:val="center"/>
          </w:tcPr>
          <w:p w14:paraId="369A4D0F" w14:textId="77777777" w:rsidR="00485E1D" w:rsidRDefault="00000000">
            <w:pPr>
              <w:jc w:val="center"/>
            </w:pPr>
            <w:r>
              <w:rPr>
                <w:sz w:val="14"/>
              </w:rPr>
              <w:t>Mercado Livre</w:t>
            </w:r>
          </w:p>
        </w:tc>
        <w:tc>
          <w:tcPr>
            <w:tcW w:w="3742" w:type="dxa"/>
            <w:vAlign w:val="center"/>
          </w:tcPr>
          <w:p w14:paraId="588AFEA8" w14:textId="77777777" w:rsidR="00485E1D" w:rsidRDefault="00000000">
            <w:r>
              <w:rPr>
                <w:sz w:val="14"/>
              </w:rPr>
              <w:t>Chinelo Havaianas Harry Potter Original Unissex Presente Nf</w:t>
            </w:r>
          </w:p>
        </w:tc>
        <w:tc>
          <w:tcPr>
            <w:tcW w:w="1701" w:type="dxa"/>
            <w:vAlign w:val="center"/>
          </w:tcPr>
          <w:p w14:paraId="67585470" w14:textId="77777777" w:rsidR="00485E1D" w:rsidRDefault="00000000">
            <w:r>
              <w:rPr>
                <w:sz w:val="14"/>
              </w:rPr>
              <w:t>Chinelo/Slide (conta nos 30)</w:t>
            </w:r>
          </w:p>
        </w:tc>
        <w:tc>
          <w:tcPr>
            <w:tcW w:w="1360" w:type="dxa"/>
            <w:vAlign w:val="center"/>
          </w:tcPr>
          <w:p w14:paraId="42AC2B9F" w14:textId="77777777" w:rsidR="00485E1D" w:rsidRDefault="00000000">
            <w:r>
              <w:rPr>
                <w:sz w:val="14"/>
              </w:rPr>
              <w:t>Havaianas</w:t>
            </w:r>
          </w:p>
        </w:tc>
        <w:tc>
          <w:tcPr>
            <w:tcW w:w="1247" w:type="dxa"/>
            <w:vAlign w:val="center"/>
          </w:tcPr>
          <w:p w14:paraId="621251EB" w14:textId="77777777" w:rsidR="00485E1D" w:rsidRDefault="00485E1D">
            <w:pPr>
              <w:jc w:val="center"/>
            </w:pPr>
            <w:hyperlink r:id="rId147">
              <w:r>
                <w:rPr>
                  <w:color w:val="0563C1"/>
                  <w:u w:val="single"/>
                </w:rPr>
                <w:t>A</w:t>
              </w:r>
              <w:r>
                <w:rPr>
                  <w:color w:val="0563C1"/>
                  <w:u w:val="single"/>
                </w:rPr>
                <w:t>b</w:t>
              </w:r>
              <w:r>
                <w:rPr>
                  <w:color w:val="0563C1"/>
                  <w:u w:val="single"/>
                </w:rPr>
                <w:t>rir produto</w:t>
              </w:r>
            </w:hyperlink>
          </w:p>
        </w:tc>
        <w:tc>
          <w:tcPr>
            <w:tcW w:w="2891" w:type="dxa"/>
            <w:vAlign w:val="center"/>
          </w:tcPr>
          <w:p w14:paraId="73DD986F" w14:textId="22B6FB41" w:rsidR="00485E1D" w:rsidRDefault="001D6464">
            <w:hyperlink r:id="rId148" w:history="1">
              <w:r w:rsidRPr="003E1FEC">
                <w:rPr>
                  <w:rStyle w:val="Hyperlink"/>
                  <w:sz w:val="14"/>
                </w:rPr>
                <w:t>https://meli.la/1FDqvzH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172DC207" w14:textId="77777777" w:rsidR="00485E1D" w:rsidRDefault="00000000">
            <w:r>
              <w:rPr>
                <w:sz w:val="14"/>
              </w:rPr>
              <w:t>Link direto /up/MLBU. Conferir vendedor, NF/originalidade, estoque, tamanho e frete antes de divulgar.</w:t>
            </w:r>
          </w:p>
        </w:tc>
      </w:tr>
      <w:tr w:rsidR="00485E1D" w14:paraId="13716034" w14:textId="77777777">
        <w:trPr>
          <w:cantSplit/>
          <w:jc w:val="center"/>
        </w:trPr>
        <w:tc>
          <w:tcPr>
            <w:tcW w:w="567" w:type="dxa"/>
            <w:shd w:val="clear" w:color="auto" w:fill="F7F9FB"/>
            <w:vAlign w:val="center"/>
          </w:tcPr>
          <w:p w14:paraId="34F289A0" w14:textId="77777777" w:rsidR="00485E1D" w:rsidRDefault="00000000">
            <w:pPr>
              <w:jc w:val="center"/>
            </w:pPr>
            <w:r>
              <w:rPr>
                <w:sz w:val="14"/>
              </w:rPr>
              <w:t>76</w:t>
            </w:r>
          </w:p>
        </w:tc>
        <w:tc>
          <w:tcPr>
            <w:tcW w:w="1134" w:type="dxa"/>
            <w:shd w:val="clear" w:color="auto" w:fill="F7F9FB"/>
            <w:vAlign w:val="center"/>
          </w:tcPr>
          <w:p w14:paraId="579685EE" w14:textId="77777777" w:rsidR="00485E1D" w:rsidRDefault="00000000">
            <w:pPr>
              <w:jc w:val="center"/>
            </w:pPr>
            <w:r>
              <w:rPr>
                <w:sz w:val="14"/>
              </w:rPr>
              <w:t>Mercado Livre</w:t>
            </w:r>
          </w:p>
        </w:tc>
        <w:tc>
          <w:tcPr>
            <w:tcW w:w="3742" w:type="dxa"/>
            <w:shd w:val="clear" w:color="auto" w:fill="F7F9FB"/>
            <w:vAlign w:val="center"/>
          </w:tcPr>
          <w:p w14:paraId="449CEE40" w14:textId="77777777" w:rsidR="00485E1D" w:rsidRDefault="00000000">
            <w:r>
              <w:rPr>
                <w:sz w:val="14"/>
              </w:rPr>
              <w:t>Chinelo Kenner Original Kivah Full Force Masculina</w:t>
            </w:r>
          </w:p>
        </w:tc>
        <w:tc>
          <w:tcPr>
            <w:tcW w:w="1701" w:type="dxa"/>
            <w:shd w:val="clear" w:color="auto" w:fill="F7F9FB"/>
            <w:vAlign w:val="center"/>
          </w:tcPr>
          <w:p w14:paraId="536CF194" w14:textId="77777777" w:rsidR="00485E1D" w:rsidRDefault="00000000">
            <w:r>
              <w:rPr>
                <w:sz w:val="14"/>
              </w:rPr>
              <w:t>Chinelo/Slide (conta nos 30)</w:t>
            </w:r>
          </w:p>
        </w:tc>
        <w:tc>
          <w:tcPr>
            <w:tcW w:w="1360" w:type="dxa"/>
            <w:shd w:val="clear" w:color="auto" w:fill="F7F9FB"/>
            <w:vAlign w:val="center"/>
          </w:tcPr>
          <w:p w14:paraId="157C9CED" w14:textId="77777777" w:rsidR="00485E1D" w:rsidRDefault="00000000">
            <w:r>
              <w:rPr>
                <w:sz w:val="14"/>
              </w:rPr>
              <w:t>Kenner</w:t>
            </w:r>
          </w:p>
        </w:tc>
        <w:tc>
          <w:tcPr>
            <w:tcW w:w="1247" w:type="dxa"/>
            <w:shd w:val="clear" w:color="auto" w:fill="F7F9FB"/>
            <w:vAlign w:val="center"/>
          </w:tcPr>
          <w:p w14:paraId="689CE1A0" w14:textId="77777777" w:rsidR="00485E1D" w:rsidRDefault="00485E1D">
            <w:pPr>
              <w:jc w:val="center"/>
            </w:pPr>
            <w:hyperlink r:id="rId149">
              <w:r>
                <w:rPr>
                  <w:color w:val="0563C1"/>
                  <w:u w:val="single"/>
                </w:rPr>
                <w:t>A</w:t>
              </w:r>
              <w:r>
                <w:rPr>
                  <w:color w:val="0563C1"/>
                  <w:u w:val="single"/>
                </w:rPr>
                <w:t>b</w:t>
              </w:r>
              <w:r>
                <w:rPr>
                  <w:color w:val="0563C1"/>
                  <w:u w:val="single"/>
                </w:rPr>
                <w:t>rir produto</w:t>
              </w:r>
            </w:hyperlink>
          </w:p>
        </w:tc>
        <w:tc>
          <w:tcPr>
            <w:tcW w:w="2891" w:type="dxa"/>
            <w:shd w:val="clear" w:color="auto" w:fill="F7F9FB"/>
            <w:vAlign w:val="center"/>
          </w:tcPr>
          <w:p w14:paraId="6588936F" w14:textId="5FD583CD" w:rsidR="00485E1D" w:rsidRDefault="001D6464">
            <w:hyperlink r:id="rId150" w:history="1">
              <w:r w:rsidRPr="003E1FEC">
                <w:rPr>
                  <w:rStyle w:val="Hyperlink"/>
                  <w:sz w:val="14"/>
                </w:rPr>
                <w:t>https://meli.la/1ab4uSU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shd w:val="clear" w:color="auto" w:fill="F7F9FB"/>
            <w:vAlign w:val="center"/>
          </w:tcPr>
          <w:p w14:paraId="438D0122" w14:textId="77777777" w:rsidR="00485E1D" w:rsidRDefault="00000000">
            <w:r>
              <w:rPr>
                <w:sz w:val="14"/>
              </w:rPr>
              <w:t>Link direto /up/MLBU. Conferir vendedor, NF/originalidade, estoque, tamanho e frete antes de divulgar.</w:t>
            </w:r>
          </w:p>
        </w:tc>
      </w:tr>
      <w:tr w:rsidR="00485E1D" w14:paraId="743B4763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7F845F1D" w14:textId="77777777" w:rsidR="00485E1D" w:rsidRDefault="00000000">
            <w:pPr>
              <w:jc w:val="center"/>
            </w:pPr>
            <w:r>
              <w:rPr>
                <w:sz w:val="14"/>
              </w:rPr>
              <w:t>77</w:t>
            </w:r>
          </w:p>
        </w:tc>
        <w:tc>
          <w:tcPr>
            <w:tcW w:w="1134" w:type="dxa"/>
            <w:vAlign w:val="center"/>
          </w:tcPr>
          <w:p w14:paraId="1441CC88" w14:textId="77777777" w:rsidR="00485E1D" w:rsidRDefault="00000000">
            <w:pPr>
              <w:jc w:val="center"/>
            </w:pPr>
            <w:r>
              <w:rPr>
                <w:sz w:val="14"/>
              </w:rPr>
              <w:t>Mercado Livre</w:t>
            </w:r>
          </w:p>
        </w:tc>
        <w:tc>
          <w:tcPr>
            <w:tcW w:w="3742" w:type="dxa"/>
            <w:vAlign w:val="center"/>
          </w:tcPr>
          <w:p w14:paraId="3B502D96" w14:textId="77777777" w:rsidR="00485E1D" w:rsidRDefault="00000000">
            <w:r>
              <w:rPr>
                <w:sz w:val="14"/>
              </w:rPr>
              <w:t>Chinelo Rider Slide Street Original Lancamento Confortavel</w:t>
            </w:r>
          </w:p>
        </w:tc>
        <w:tc>
          <w:tcPr>
            <w:tcW w:w="1701" w:type="dxa"/>
            <w:vAlign w:val="center"/>
          </w:tcPr>
          <w:p w14:paraId="0DF1A578" w14:textId="77777777" w:rsidR="00485E1D" w:rsidRDefault="00000000">
            <w:r>
              <w:rPr>
                <w:sz w:val="14"/>
              </w:rPr>
              <w:t>Chinelo/Slide (conta nos 30)</w:t>
            </w:r>
          </w:p>
        </w:tc>
        <w:tc>
          <w:tcPr>
            <w:tcW w:w="1360" w:type="dxa"/>
            <w:vAlign w:val="center"/>
          </w:tcPr>
          <w:p w14:paraId="0A659522" w14:textId="77777777" w:rsidR="00485E1D" w:rsidRDefault="00000000">
            <w:r>
              <w:rPr>
                <w:sz w:val="14"/>
              </w:rPr>
              <w:t>Rider</w:t>
            </w:r>
          </w:p>
        </w:tc>
        <w:tc>
          <w:tcPr>
            <w:tcW w:w="1247" w:type="dxa"/>
            <w:vAlign w:val="center"/>
          </w:tcPr>
          <w:p w14:paraId="7616F717" w14:textId="77777777" w:rsidR="00485E1D" w:rsidRDefault="00485E1D">
            <w:pPr>
              <w:jc w:val="center"/>
            </w:pPr>
            <w:hyperlink r:id="rId151">
              <w:r>
                <w:rPr>
                  <w:color w:val="0563C1"/>
                  <w:u w:val="single"/>
                </w:rPr>
                <w:t>Ab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ir produto</w:t>
              </w:r>
            </w:hyperlink>
          </w:p>
        </w:tc>
        <w:tc>
          <w:tcPr>
            <w:tcW w:w="2891" w:type="dxa"/>
            <w:vAlign w:val="center"/>
          </w:tcPr>
          <w:p w14:paraId="6A1220F8" w14:textId="6F5D223A" w:rsidR="00485E1D" w:rsidRDefault="001D6464">
            <w:hyperlink r:id="rId152" w:history="1">
              <w:r w:rsidRPr="003E1FEC">
                <w:rPr>
                  <w:rStyle w:val="Hyperlink"/>
                  <w:sz w:val="14"/>
                </w:rPr>
                <w:t>https://meli.la/1vUaKBb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5487AE6C" w14:textId="77777777" w:rsidR="00485E1D" w:rsidRDefault="00000000">
            <w:r>
              <w:rPr>
                <w:sz w:val="14"/>
              </w:rPr>
              <w:t>Link direto /up/MLBU. Conferir vendedor, NF/originalidade, estoque, tamanho e frete antes de divulgar.</w:t>
            </w:r>
          </w:p>
        </w:tc>
      </w:tr>
      <w:tr w:rsidR="00485E1D" w14:paraId="32EDBEA6" w14:textId="77777777">
        <w:trPr>
          <w:cantSplit/>
          <w:jc w:val="center"/>
        </w:trPr>
        <w:tc>
          <w:tcPr>
            <w:tcW w:w="567" w:type="dxa"/>
            <w:shd w:val="clear" w:color="auto" w:fill="F7F9FB"/>
            <w:vAlign w:val="center"/>
          </w:tcPr>
          <w:p w14:paraId="212E9F39" w14:textId="77777777" w:rsidR="00485E1D" w:rsidRDefault="00000000">
            <w:pPr>
              <w:jc w:val="center"/>
            </w:pPr>
            <w:r>
              <w:rPr>
                <w:sz w:val="14"/>
              </w:rPr>
              <w:t>78</w:t>
            </w:r>
          </w:p>
        </w:tc>
        <w:tc>
          <w:tcPr>
            <w:tcW w:w="1134" w:type="dxa"/>
            <w:shd w:val="clear" w:color="auto" w:fill="F7F9FB"/>
            <w:vAlign w:val="center"/>
          </w:tcPr>
          <w:p w14:paraId="149F03BC" w14:textId="77777777" w:rsidR="00485E1D" w:rsidRDefault="00000000">
            <w:pPr>
              <w:jc w:val="center"/>
            </w:pPr>
            <w:r>
              <w:rPr>
                <w:sz w:val="14"/>
              </w:rPr>
              <w:t>Mercado Livre</w:t>
            </w:r>
          </w:p>
        </w:tc>
        <w:tc>
          <w:tcPr>
            <w:tcW w:w="3742" w:type="dxa"/>
            <w:shd w:val="clear" w:color="auto" w:fill="F7F9FB"/>
            <w:vAlign w:val="center"/>
          </w:tcPr>
          <w:p w14:paraId="335EF55A" w14:textId="77777777" w:rsidR="00485E1D" w:rsidRDefault="00000000">
            <w:r>
              <w:rPr>
                <w:sz w:val="14"/>
              </w:rPr>
              <w:t>Chinelo Cartago Alabama Masculino Original</w:t>
            </w:r>
          </w:p>
        </w:tc>
        <w:tc>
          <w:tcPr>
            <w:tcW w:w="1701" w:type="dxa"/>
            <w:shd w:val="clear" w:color="auto" w:fill="F7F9FB"/>
            <w:vAlign w:val="center"/>
          </w:tcPr>
          <w:p w14:paraId="5CF73E0F" w14:textId="77777777" w:rsidR="00485E1D" w:rsidRDefault="00000000">
            <w:r>
              <w:rPr>
                <w:sz w:val="14"/>
              </w:rPr>
              <w:t>Chinelo/Slide (conta nos 30)</w:t>
            </w:r>
          </w:p>
        </w:tc>
        <w:tc>
          <w:tcPr>
            <w:tcW w:w="1360" w:type="dxa"/>
            <w:shd w:val="clear" w:color="auto" w:fill="F7F9FB"/>
            <w:vAlign w:val="center"/>
          </w:tcPr>
          <w:p w14:paraId="1414A06A" w14:textId="77777777" w:rsidR="00485E1D" w:rsidRDefault="00000000">
            <w:r>
              <w:rPr>
                <w:sz w:val="14"/>
              </w:rPr>
              <w:t>Cartago</w:t>
            </w:r>
          </w:p>
        </w:tc>
        <w:tc>
          <w:tcPr>
            <w:tcW w:w="1247" w:type="dxa"/>
            <w:shd w:val="clear" w:color="auto" w:fill="F7F9FB"/>
            <w:vAlign w:val="center"/>
          </w:tcPr>
          <w:p w14:paraId="765AC99D" w14:textId="77777777" w:rsidR="00485E1D" w:rsidRDefault="00485E1D">
            <w:pPr>
              <w:jc w:val="center"/>
            </w:pPr>
            <w:hyperlink r:id="rId153">
              <w:r>
                <w:rPr>
                  <w:color w:val="0563C1"/>
                  <w:u w:val="single"/>
                </w:rPr>
                <w:t>Ab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ir produto</w:t>
              </w:r>
            </w:hyperlink>
          </w:p>
        </w:tc>
        <w:tc>
          <w:tcPr>
            <w:tcW w:w="2891" w:type="dxa"/>
            <w:shd w:val="clear" w:color="auto" w:fill="F7F9FB"/>
            <w:vAlign w:val="center"/>
          </w:tcPr>
          <w:p w14:paraId="13F57457" w14:textId="35C8470E" w:rsidR="00485E1D" w:rsidRDefault="001D6464">
            <w:hyperlink r:id="rId154" w:history="1">
              <w:r w:rsidRPr="003E1FEC">
                <w:rPr>
                  <w:rStyle w:val="Hyperlink"/>
                  <w:sz w:val="14"/>
                </w:rPr>
                <w:t>https://meli.la/2W5yKYe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shd w:val="clear" w:color="auto" w:fill="F7F9FB"/>
            <w:vAlign w:val="center"/>
          </w:tcPr>
          <w:p w14:paraId="4A7CDB16" w14:textId="77777777" w:rsidR="00485E1D" w:rsidRDefault="00000000">
            <w:r>
              <w:rPr>
                <w:sz w:val="14"/>
              </w:rPr>
              <w:t>Link direto /up/MLBU. Conferir vendedor, NF/originalidade, estoque, tamanho e frete antes de divulgar.</w:t>
            </w:r>
          </w:p>
        </w:tc>
      </w:tr>
      <w:tr w:rsidR="00485E1D" w14:paraId="5AF19AD4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65B7B01B" w14:textId="77777777" w:rsidR="00485E1D" w:rsidRDefault="00000000">
            <w:pPr>
              <w:jc w:val="center"/>
            </w:pPr>
            <w:r>
              <w:rPr>
                <w:sz w:val="14"/>
              </w:rPr>
              <w:t>79</w:t>
            </w:r>
          </w:p>
        </w:tc>
        <w:tc>
          <w:tcPr>
            <w:tcW w:w="1134" w:type="dxa"/>
            <w:vAlign w:val="center"/>
          </w:tcPr>
          <w:p w14:paraId="52EBF8CA" w14:textId="77777777" w:rsidR="00485E1D" w:rsidRDefault="00000000">
            <w:pPr>
              <w:jc w:val="center"/>
            </w:pPr>
            <w:r>
              <w:rPr>
                <w:sz w:val="14"/>
              </w:rPr>
              <w:t>Mercado Livre</w:t>
            </w:r>
          </w:p>
        </w:tc>
        <w:tc>
          <w:tcPr>
            <w:tcW w:w="3742" w:type="dxa"/>
            <w:vAlign w:val="center"/>
          </w:tcPr>
          <w:p w14:paraId="41B43653" w14:textId="77777777" w:rsidR="00485E1D" w:rsidRDefault="00000000">
            <w:r>
              <w:rPr>
                <w:sz w:val="14"/>
              </w:rPr>
              <w:t>Chinelo Havaianas Top Brasil Logo Original Adulto</w:t>
            </w:r>
          </w:p>
        </w:tc>
        <w:tc>
          <w:tcPr>
            <w:tcW w:w="1701" w:type="dxa"/>
            <w:vAlign w:val="center"/>
          </w:tcPr>
          <w:p w14:paraId="3994D8EE" w14:textId="77777777" w:rsidR="00485E1D" w:rsidRDefault="00000000">
            <w:r>
              <w:rPr>
                <w:sz w:val="14"/>
              </w:rPr>
              <w:t>Chinelo/Slide (conta nos 30)</w:t>
            </w:r>
          </w:p>
        </w:tc>
        <w:tc>
          <w:tcPr>
            <w:tcW w:w="1360" w:type="dxa"/>
            <w:vAlign w:val="center"/>
          </w:tcPr>
          <w:p w14:paraId="1E5306F1" w14:textId="77777777" w:rsidR="00485E1D" w:rsidRDefault="00000000">
            <w:r>
              <w:rPr>
                <w:sz w:val="14"/>
              </w:rPr>
              <w:t>Havaianas</w:t>
            </w:r>
          </w:p>
        </w:tc>
        <w:tc>
          <w:tcPr>
            <w:tcW w:w="1247" w:type="dxa"/>
            <w:vAlign w:val="center"/>
          </w:tcPr>
          <w:p w14:paraId="723E1547" w14:textId="77777777" w:rsidR="00485E1D" w:rsidRDefault="00485E1D">
            <w:pPr>
              <w:jc w:val="center"/>
            </w:pPr>
            <w:hyperlink r:id="rId155">
              <w:r>
                <w:rPr>
                  <w:color w:val="0563C1"/>
                  <w:u w:val="single"/>
                </w:rPr>
                <w:t xml:space="preserve">Abrir </w:t>
              </w:r>
              <w:r>
                <w:rPr>
                  <w:color w:val="0563C1"/>
                  <w:u w:val="single"/>
                </w:rPr>
                <w:t>p</w:t>
              </w:r>
              <w:r>
                <w:rPr>
                  <w:color w:val="0563C1"/>
                  <w:u w:val="single"/>
                </w:rPr>
                <w:t>roduto</w:t>
              </w:r>
            </w:hyperlink>
          </w:p>
        </w:tc>
        <w:tc>
          <w:tcPr>
            <w:tcW w:w="2891" w:type="dxa"/>
            <w:vAlign w:val="center"/>
          </w:tcPr>
          <w:p w14:paraId="52C33ACE" w14:textId="329C4F57" w:rsidR="00485E1D" w:rsidRDefault="001D6464">
            <w:hyperlink r:id="rId156" w:history="1">
              <w:r w:rsidRPr="003E1FEC">
                <w:rPr>
                  <w:rStyle w:val="Hyperlink"/>
                  <w:sz w:val="14"/>
                </w:rPr>
                <w:t>https://meli.la/23pmeyu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26B3CDF9" w14:textId="77777777" w:rsidR="00485E1D" w:rsidRDefault="00000000">
            <w:r>
              <w:rPr>
                <w:sz w:val="14"/>
              </w:rPr>
              <w:t>Link direto /up/MLBU. Conferir vendedor, NF/originalidade, estoque, tamanho e frete antes de divulgar.</w:t>
            </w:r>
          </w:p>
        </w:tc>
      </w:tr>
      <w:tr w:rsidR="00485E1D" w14:paraId="76F12B57" w14:textId="77777777">
        <w:trPr>
          <w:cantSplit/>
          <w:jc w:val="center"/>
        </w:trPr>
        <w:tc>
          <w:tcPr>
            <w:tcW w:w="567" w:type="dxa"/>
            <w:shd w:val="clear" w:color="auto" w:fill="F7F9FB"/>
            <w:vAlign w:val="center"/>
          </w:tcPr>
          <w:p w14:paraId="01CD9AE6" w14:textId="77777777" w:rsidR="00485E1D" w:rsidRDefault="00000000">
            <w:pPr>
              <w:jc w:val="center"/>
            </w:pPr>
            <w:r>
              <w:rPr>
                <w:sz w:val="14"/>
              </w:rPr>
              <w:t>80</w:t>
            </w:r>
          </w:p>
        </w:tc>
        <w:tc>
          <w:tcPr>
            <w:tcW w:w="1134" w:type="dxa"/>
            <w:shd w:val="clear" w:color="auto" w:fill="F7F9FB"/>
            <w:vAlign w:val="center"/>
          </w:tcPr>
          <w:p w14:paraId="47BC21E7" w14:textId="77777777" w:rsidR="00485E1D" w:rsidRDefault="00000000">
            <w:pPr>
              <w:jc w:val="center"/>
            </w:pPr>
            <w:r>
              <w:rPr>
                <w:sz w:val="14"/>
              </w:rPr>
              <w:t>Mercado Livre</w:t>
            </w:r>
          </w:p>
        </w:tc>
        <w:tc>
          <w:tcPr>
            <w:tcW w:w="3742" w:type="dxa"/>
            <w:shd w:val="clear" w:color="auto" w:fill="F7F9FB"/>
            <w:vAlign w:val="center"/>
          </w:tcPr>
          <w:p w14:paraId="176D652D" w14:textId="77777777" w:rsidR="00485E1D" w:rsidRDefault="00000000">
            <w:r>
              <w:rPr>
                <w:sz w:val="14"/>
              </w:rPr>
              <w:t>Chinelo Kenner Kivah Tamanho 40 Preto Masculino Original</w:t>
            </w:r>
          </w:p>
        </w:tc>
        <w:tc>
          <w:tcPr>
            <w:tcW w:w="1701" w:type="dxa"/>
            <w:shd w:val="clear" w:color="auto" w:fill="F7F9FB"/>
            <w:vAlign w:val="center"/>
          </w:tcPr>
          <w:p w14:paraId="5ACF3A0D" w14:textId="77777777" w:rsidR="00485E1D" w:rsidRDefault="00000000">
            <w:r>
              <w:rPr>
                <w:sz w:val="14"/>
              </w:rPr>
              <w:t>Chinelo/Slide (conta nos 30)</w:t>
            </w:r>
          </w:p>
        </w:tc>
        <w:tc>
          <w:tcPr>
            <w:tcW w:w="1360" w:type="dxa"/>
            <w:shd w:val="clear" w:color="auto" w:fill="F7F9FB"/>
            <w:vAlign w:val="center"/>
          </w:tcPr>
          <w:p w14:paraId="5AF2E23B" w14:textId="77777777" w:rsidR="00485E1D" w:rsidRDefault="00000000">
            <w:r>
              <w:rPr>
                <w:sz w:val="14"/>
              </w:rPr>
              <w:t>Kenner</w:t>
            </w:r>
          </w:p>
        </w:tc>
        <w:tc>
          <w:tcPr>
            <w:tcW w:w="1247" w:type="dxa"/>
            <w:shd w:val="clear" w:color="auto" w:fill="F7F9FB"/>
            <w:vAlign w:val="center"/>
          </w:tcPr>
          <w:p w14:paraId="32DDE5A6" w14:textId="77777777" w:rsidR="00485E1D" w:rsidRDefault="00485E1D">
            <w:pPr>
              <w:jc w:val="center"/>
            </w:pPr>
            <w:hyperlink r:id="rId157">
              <w:r>
                <w:rPr>
                  <w:color w:val="0563C1"/>
                  <w:u w:val="single"/>
                </w:rPr>
                <w:t>Abrir p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oduto</w:t>
              </w:r>
            </w:hyperlink>
          </w:p>
        </w:tc>
        <w:tc>
          <w:tcPr>
            <w:tcW w:w="2891" w:type="dxa"/>
            <w:shd w:val="clear" w:color="auto" w:fill="F7F9FB"/>
            <w:vAlign w:val="center"/>
          </w:tcPr>
          <w:p w14:paraId="05BFE095" w14:textId="4E45C669" w:rsidR="00485E1D" w:rsidRDefault="001D6464">
            <w:hyperlink r:id="rId158" w:history="1">
              <w:r w:rsidRPr="003E1FEC">
                <w:rPr>
                  <w:rStyle w:val="Hyperlink"/>
                  <w:sz w:val="14"/>
                </w:rPr>
                <w:t>https://meli.la/2Ac9LJK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shd w:val="clear" w:color="auto" w:fill="F7F9FB"/>
            <w:vAlign w:val="center"/>
          </w:tcPr>
          <w:p w14:paraId="2D176E5A" w14:textId="77777777" w:rsidR="00485E1D" w:rsidRDefault="00000000">
            <w:r>
              <w:rPr>
                <w:sz w:val="14"/>
              </w:rPr>
              <w:t>Link direto /up/MLBU. Conferir vendedor, NF/originalidade, estoque, tamanho e frete antes de divulgar.</w:t>
            </w:r>
          </w:p>
        </w:tc>
      </w:tr>
      <w:tr w:rsidR="00485E1D" w14:paraId="00A70976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1D188EBC" w14:textId="77777777" w:rsidR="00485E1D" w:rsidRDefault="00000000">
            <w:pPr>
              <w:jc w:val="center"/>
            </w:pPr>
            <w:r>
              <w:rPr>
                <w:sz w:val="14"/>
              </w:rPr>
              <w:lastRenderedPageBreak/>
              <w:t>81</w:t>
            </w:r>
          </w:p>
        </w:tc>
        <w:tc>
          <w:tcPr>
            <w:tcW w:w="1134" w:type="dxa"/>
            <w:vAlign w:val="center"/>
          </w:tcPr>
          <w:p w14:paraId="52288BF3" w14:textId="77777777" w:rsidR="00485E1D" w:rsidRDefault="00000000">
            <w:pPr>
              <w:jc w:val="center"/>
            </w:pPr>
            <w:r>
              <w:rPr>
                <w:sz w:val="14"/>
              </w:rPr>
              <w:t>Mercado Livre</w:t>
            </w:r>
          </w:p>
        </w:tc>
        <w:tc>
          <w:tcPr>
            <w:tcW w:w="3742" w:type="dxa"/>
            <w:vAlign w:val="center"/>
          </w:tcPr>
          <w:p w14:paraId="788DD851" w14:textId="77777777" w:rsidR="00485E1D" w:rsidRDefault="00000000">
            <w:r>
              <w:rPr>
                <w:sz w:val="14"/>
              </w:rPr>
              <w:t>Chinelo Rider Original Masculino Com Solado Leve E Macio</w:t>
            </w:r>
          </w:p>
        </w:tc>
        <w:tc>
          <w:tcPr>
            <w:tcW w:w="1701" w:type="dxa"/>
            <w:vAlign w:val="center"/>
          </w:tcPr>
          <w:p w14:paraId="74B0A2F8" w14:textId="77777777" w:rsidR="00485E1D" w:rsidRDefault="00000000">
            <w:r>
              <w:rPr>
                <w:sz w:val="14"/>
              </w:rPr>
              <w:t>Chinelo/Slide (conta nos 30)</w:t>
            </w:r>
          </w:p>
        </w:tc>
        <w:tc>
          <w:tcPr>
            <w:tcW w:w="1360" w:type="dxa"/>
            <w:vAlign w:val="center"/>
          </w:tcPr>
          <w:p w14:paraId="3768F490" w14:textId="77777777" w:rsidR="00485E1D" w:rsidRDefault="00000000">
            <w:r>
              <w:rPr>
                <w:sz w:val="14"/>
              </w:rPr>
              <w:t>Rider</w:t>
            </w:r>
          </w:p>
        </w:tc>
        <w:tc>
          <w:tcPr>
            <w:tcW w:w="1247" w:type="dxa"/>
            <w:vAlign w:val="center"/>
          </w:tcPr>
          <w:p w14:paraId="507B0484" w14:textId="77777777" w:rsidR="00485E1D" w:rsidRDefault="00485E1D">
            <w:pPr>
              <w:jc w:val="center"/>
            </w:pPr>
            <w:hyperlink r:id="rId159">
              <w:r>
                <w:rPr>
                  <w:color w:val="0563C1"/>
                  <w:u w:val="single"/>
                </w:rPr>
                <w:t>Ab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ir produto</w:t>
              </w:r>
            </w:hyperlink>
          </w:p>
        </w:tc>
        <w:tc>
          <w:tcPr>
            <w:tcW w:w="2891" w:type="dxa"/>
            <w:vAlign w:val="center"/>
          </w:tcPr>
          <w:p w14:paraId="1A690B61" w14:textId="58317AF2" w:rsidR="00485E1D" w:rsidRDefault="001D6464">
            <w:hyperlink r:id="rId160" w:history="1">
              <w:r w:rsidRPr="003E1FEC">
                <w:rPr>
                  <w:rStyle w:val="Hyperlink"/>
                  <w:sz w:val="14"/>
                </w:rPr>
                <w:t>https://meli.la/2fBMybf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4AE65065" w14:textId="77777777" w:rsidR="00485E1D" w:rsidRDefault="00000000">
            <w:r>
              <w:rPr>
                <w:sz w:val="14"/>
              </w:rPr>
              <w:t>Link direto /up/MLBU. Conferir vendedor, NF/originalidade, estoque, tamanho e frete antes de divulgar.</w:t>
            </w:r>
          </w:p>
        </w:tc>
      </w:tr>
      <w:tr w:rsidR="00485E1D" w14:paraId="375BD38D" w14:textId="77777777">
        <w:trPr>
          <w:cantSplit/>
          <w:jc w:val="center"/>
        </w:trPr>
        <w:tc>
          <w:tcPr>
            <w:tcW w:w="567" w:type="dxa"/>
            <w:shd w:val="clear" w:color="auto" w:fill="F7F9FB"/>
            <w:vAlign w:val="center"/>
          </w:tcPr>
          <w:p w14:paraId="2322B462" w14:textId="77777777" w:rsidR="00485E1D" w:rsidRDefault="00000000">
            <w:pPr>
              <w:jc w:val="center"/>
            </w:pPr>
            <w:r>
              <w:rPr>
                <w:sz w:val="14"/>
              </w:rPr>
              <w:t>82</w:t>
            </w:r>
          </w:p>
        </w:tc>
        <w:tc>
          <w:tcPr>
            <w:tcW w:w="1134" w:type="dxa"/>
            <w:shd w:val="clear" w:color="auto" w:fill="F7F9FB"/>
            <w:vAlign w:val="center"/>
          </w:tcPr>
          <w:p w14:paraId="056ED625" w14:textId="77777777" w:rsidR="00485E1D" w:rsidRDefault="00000000">
            <w:pPr>
              <w:jc w:val="center"/>
            </w:pPr>
            <w:r>
              <w:rPr>
                <w:sz w:val="14"/>
              </w:rPr>
              <w:t>Mercado Livre</w:t>
            </w:r>
          </w:p>
        </w:tc>
        <w:tc>
          <w:tcPr>
            <w:tcW w:w="3742" w:type="dxa"/>
            <w:shd w:val="clear" w:color="auto" w:fill="F7F9FB"/>
            <w:vAlign w:val="center"/>
          </w:tcPr>
          <w:p w14:paraId="0819ED73" w14:textId="77777777" w:rsidR="00485E1D" w:rsidRDefault="00000000">
            <w:r>
              <w:rPr>
                <w:sz w:val="14"/>
              </w:rPr>
              <w:t>Chinelo Cartago Coimbra Ii Masculino Original Casual</w:t>
            </w:r>
          </w:p>
        </w:tc>
        <w:tc>
          <w:tcPr>
            <w:tcW w:w="1701" w:type="dxa"/>
            <w:shd w:val="clear" w:color="auto" w:fill="F7F9FB"/>
            <w:vAlign w:val="center"/>
          </w:tcPr>
          <w:p w14:paraId="65B6FFBF" w14:textId="77777777" w:rsidR="00485E1D" w:rsidRDefault="00000000">
            <w:r>
              <w:rPr>
                <w:sz w:val="14"/>
              </w:rPr>
              <w:t>Chinelo/Slide (conta nos 30)</w:t>
            </w:r>
          </w:p>
        </w:tc>
        <w:tc>
          <w:tcPr>
            <w:tcW w:w="1360" w:type="dxa"/>
            <w:shd w:val="clear" w:color="auto" w:fill="F7F9FB"/>
            <w:vAlign w:val="center"/>
          </w:tcPr>
          <w:p w14:paraId="387E35F7" w14:textId="77777777" w:rsidR="00485E1D" w:rsidRDefault="00000000">
            <w:r>
              <w:rPr>
                <w:sz w:val="14"/>
              </w:rPr>
              <w:t>Cartago</w:t>
            </w:r>
          </w:p>
        </w:tc>
        <w:tc>
          <w:tcPr>
            <w:tcW w:w="1247" w:type="dxa"/>
            <w:shd w:val="clear" w:color="auto" w:fill="F7F9FB"/>
            <w:vAlign w:val="center"/>
          </w:tcPr>
          <w:p w14:paraId="5CE9125B" w14:textId="77777777" w:rsidR="00485E1D" w:rsidRDefault="00485E1D">
            <w:pPr>
              <w:jc w:val="center"/>
            </w:pPr>
            <w:hyperlink r:id="rId161">
              <w:r>
                <w:rPr>
                  <w:color w:val="0563C1"/>
                  <w:u w:val="single"/>
                </w:rPr>
                <w:t>Ab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ir produto</w:t>
              </w:r>
            </w:hyperlink>
          </w:p>
        </w:tc>
        <w:tc>
          <w:tcPr>
            <w:tcW w:w="2891" w:type="dxa"/>
            <w:shd w:val="clear" w:color="auto" w:fill="F7F9FB"/>
            <w:vAlign w:val="center"/>
          </w:tcPr>
          <w:p w14:paraId="74720DCA" w14:textId="36513BA4" w:rsidR="00485E1D" w:rsidRDefault="001D6464">
            <w:hyperlink r:id="rId162" w:history="1">
              <w:r w:rsidRPr="003E1FEC">
                <w:rPr>
                  <w:rStyle w:val="Hyperlink"/>
                  <w:sz w:val="14"/>
                </w:rPr>
                <w:t>https://meli.la/1MmHs9L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shd w:val="clear" w:color="auto" w:fill="F7F9FB"/>
            <w:vAlign w:val="center"/>
          </w:tcPr>
          <w:p w14:paraId="5687EB54" w14:textId="77777777" w:rsidR="00485E1D" w:rsidRDefault="00000000">
            <w:r>
              <w:rPr>
                <w:sz w:val="14"/>
              </w:rPr>
              <w:t>Link direto /up/MLBU. Conferir vendedor, NF/originalidade, estoque, tamanho e frete antes de divulgar.</w:t>
            </w:r>
          </w:p>
        </w:tc>
      </w:tr>
      <w:tr w:rsidR="00485E1D" w14:paraId="2F94C0A0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58CFA07D" w14:textId="77777777" w:rsidR="00485E1D" w:rsidRDefault="00000000">
            <w:pPr>
              <w:jc w:val="center"/>
            </w:pPr>
            <w:r>
              <w:rPr>
                <w:sz w:val="14"/>
              </w:rPr>
              <w:t>83</w:t>
            </w:r>
          </w:p>
        </w:tc>
        <w:tc>
          <w:tcPr>
            <w:tcW w:w="1134" w:type="dxa"/>
            <w:vAlign w:val="center"/>
          </w:tcPr>
          <w:p w14:paraId="304CB434" w14:textId="77777777" w:rsidR="00485E1D" w:rsidRDefault="00000000">
            <w:pPr>
              <w:jc w:val="center"/>
            </w:pPr>
            <w:r>
              <w:rPr>
                <w:sz w:val="14"/>
              </w:rPr>
              <w:t>Mercado Livre</w:t>
            </w:r>
          </w:p>
        </w:tc>
        <w:tc>
          <w:tcPr>
            <w:tcW w:w="3742" w:type="dxa"/>
            <w:vAlign w:val="center"/>
          </w:tcPr>
          <w:p w14:paraId="09A9EBBC" w14:textId="227C0A0F" w:rsidR="00485E1D" w:rsidRDefault="00000000">
            <w:r>
              <w:rPr>
                <w:sz w:val="14"/>
              </w:rPr>
              <w:t xml:space="preserve">Chinelo </w:t>
            </w:r>
            <w:proofErr w:type="spellStart"/>
            <w:r>
              <w:rPr>
                <w:sz w:val="14"/>
              </w:rPr>
              <w:t>Havaianas</w:t>
            </w:r>
            <w:proofErr w:type="spellEnd"/>
            <w:r>
              <w:rPr>
                <w:sz w:val="14"/>
              </w:rPr>
              <w:t xml:space="preserve"> Original </w:t>
            </w:r>
            <w:proofErr w:type="spellStart"/>
            <w:r>
              <w:rPr>
                <w:sz w:val="14"/>
              </w:rPr>
              <w:t>Adulto</w:t>
            </w:r>
            <w:proofErr w:type="spellEnd"/>
            <w:r>
              <w:rPr>
                <w:sz w:val="14"/>
              </w:rPr>
              <w:t xml:space="preserve"> o Tup Times</w:t>
            </w:r>
          </w:p>
        </w:tc>
        <w:tc>
          <w:tcPr>
            <w:tcW w:w="1701" w:type="dxa"/>
            <w:vAlign w:val="center"/>
          </w:tcPr>
          <w:p w14:paraId="56C551A7" w14:textId="77777777" w:rsidR="00485E1D" w:rsidRDefault="00000000">
            <w:r>
              <w:rPr>
                <w:sz w:val="14"/>
              </w:rPr>
              <w:t>Chinelo/Slide (conta nos 30)</w:t>
            </w:r>
          </w:p>
        </w:tc>
        <w:tc>
          <w:tcPr>
            <w:tcW w:w="1360" w:type="dxa"/>
            <w:vAlign w:val="center"/>
          </w:tcPr>
          <w:p w14:paraId="6ADA6302" w14:textId="77777777" w:rsidR="00485E1D" w:rsidRDefault="00000000">
            <w:r>
              <w:rPr>
                <w:sz w:val="14"/>
              </w:rPr>
              <w:t>Havaianas</w:t>
            </w:r>
          </w:p>
        </w:tc>
        <w:tc>
          <w:tcPr>
            <w:tcW w:w="1247" w:type="dxa"/>
            <w:vAlign w:val="center"/>
          </w:tcPr>
          <w:p w14:paraId="571540C8" w14:textId="77777777" w:rsidR="00485E1D" w:rsidRDefault="00485E1D">
            <w:pPr>
              <w:jc w:val="center"/>
            </w:pPr>
            <w:hyperlink r:id="rId163">
              <w:proofErr w:type="spellStart"/>
              <w:r>
                <w:rPr>
                  <w:color w:val="0563C1"/>
                  <w:u w:val="single"/>
                </w:rPr>
                <w:t>Abrir</w:t>
              </w:r>
              <w:proofErr w:type="spellEnd"/>
              <w:r>
                <w:rPr>
                  <w:color w:val="0563C1"/>
                  <w:u w:val="single"/>
                </w:rPr>
                <w:t xml:space="preserve"> </w:t>
              </w:r>
              <w:proofErr w:type="spellStart"/>
              <w:r>
                <w:rPr>
                  <w:color w:val="0563C1"/>
                  <w:u w:val="single"/>
                </w:rPr>
                <w:t>p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oduto</w:t>
              </w:r>
              <w:proofErr w:type="spellEnd"/>
            </w:hyperlink>
          </w:p>
        </w:tc>
        <w:tc>
          <w:tcPr>
            <w:tcW w:w="2891" w:type="dxa"/>
            <w:vAlign w:val="center"/>
          </w:tcPr>
          <w:p w14:paraId="656318A3" w14:textId="04D14444" w:rsidR="00485E1D" w:rsidRDefault="00465E0A">
            <w:hyperlink r:id="rId164" w:history="1">
              <w:r w:rsidRPr="003E1FEC">
                <w:rPr>
                  <w:rStyle w:val="Hyperlink"/>
                  <w:sz w:val="14"/>
                </w:rPr>
                <w:t>https://meli.la/1z8Ydaa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25B51935" w14:textId="77777777" w:rsidR="00485E1D" w:rsidRDefault="00000000">
            <w:r>
              <w:rPr>
                <w:sz w:val="14"/>
              </w:rPr>
              <w:t>Link direto /up/MLBU. Conferir vendedor, NF/originalidade, estoque, tamanho e frete antes de divulgar.</w:t>
            </w:r>
          </w:p>
        </w:tc>
      </w:tr>
      <w:tr w:rsidR="00485E1D" w14:paraId="005F48E1" w14:textId="77777777">
        <w:trPr>
          <w:cantSplit/>
          <w:jc w:val="center"/>
        </w:trPr>
        <w:tc>
          <w:tcPr>
            <w:tcW w:w="567" w:type="dxa"/>
            <w:shd w:val="clear" w:color="auto" w:fill="F7F9FB"/>
            <w:vAlign w:val="center"/>
          </w:tcPr>
          <w:p w14:paraId="78AE80B4" w14:textId="77777777" w:rsidR="00485E1D" w:rsidRDefault="00000000">
            <w:pPr>
              <w:jc w:val="center"/>
            </w:pPr>
            <w:r>
              <w:rPr>
                <w:sz w:val="14"/>
              </w:rPr>
              <w:t>84</w:t>
            </w:r>
          </w:p>
        </w:tc>
        <w:tc>
          <w:tcPr>
            <w:tcW w:w="1134" w:type="dxa"/>
            <w:shd w:val="clear" w:color="auto" w:fill="F7F9FB"/>
            <w:vAlign w:val="center"/>
          </w:tcPr>
          <w:p w14:paraId="598C7DA3" w14:textId="77777777" w:rsidR="00485E1D" w:rsidRDefault="00000000">
            <w:pPr>
              <w:jc w:val="center"/>
            </w:pPr>
            <w:r>
              <w:rPr>
                <w:sz w:val="14"/>
              </w:rPr>
              <w:t>Mercado Livre</w:t>
            </w:r>
          </w:p>
        </w:tc>
        <w:tc>
          <w:tcPr>
            <w:tcW w:w="3742" w:type="dxa"/>
            <w:shd w:val="clear" w:color="auto" w:fill="F7F9FB"/>
            <w:vAlign w:val="center"/>
          </w:tcPr>
          <w:p w14:paraId="7DBCC6FA" w14:textId="77777777" w:rsidR="00485E1D" w:rsidRDefault="00000000">
            <w:r>
              <w:rPr>
                <w:sz w:val="14"/>
              </w:rPr>
              <w:t>Chinelo Kenner Ibiza Feminina Lancamento Original</w:t>
            </w:r>
          </w:p>
        </w:tc>
        <w:tc>
          <w:tcPr>
            <w:tcW w:w="1701" w:type="dxa"/>
            <w:shd w:val="clear" w:color="auto" w:fill="F7F9FB"/>
            <w:vAlign w:val="center"/>
          </w:tcPr>
          <w:p w14:paraId="4E2A732F" w14:textId="77777777" w:rsidR="00485E1D" w:rsidRDefault="00000000">
            <w:r>
              <w:rPr>
                <w:sz w:val="14"/>
              </w:rPr>
              <w:t>Chinelo/Slide (conta nos 30)</w:t>
            </w:r>
          </w:p>
        </w:tc>
        <w:tc>
          <w:tcPr>
            <w:tcW w:w="1360" w:type="dxa"/>
            <w:shd w:val="clear" w:color="auto" w:fill="F7F9FB"/>
            <w:vAlign w:val="center"/>
          </w:tcPr>
          <w:p w14:paraId="4D91B069" w14:textId="77777777" w:rsidR="00485E1D" w:rsidRDefault="00000000">
            <w:r>
              <w:rPr>
                <w:sz w:val="14"/>
              </w:rPr>
              <w:t>Kenner</w:t>
            </w:r>
          </w:p>
        </w:tc>
        <w:tc>
          <w:tcPr>
            <w:tcW w:w="1247" w:type="dxa"/>
            <w:shd w:val="clear" w:color="auto" w:fill="F7F9FB"/>
            <w:vAlign w:val="center"/>
          </w:tcPr>
          <w:p w14:paraId="692979EB" w14:textId="77777777" w:rsidR="00485E1D" w:rsidRDefault="00485E1D">
            <w:pPr>
              <w:jc w:val="center"/>
            </w:pPr>
            <w:hyperlink r:id="rId165">
              <w:r>
                <w:rPr>
                  <w:color w:val="0563C1"/>
                  <w:u w:val="single"/>
                </w:rPr>
                <w:t>Ab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ir produto</w:t>
              </w:r>
            </w:hyperlink>
          </w:p>
        </w:tc>
        <w:tc>
          <w:tcPr>
            <w:tcW w:w="2891" w:type="dxa"/>
            <w:shd w:val="clear" w:color="auto" w:fill="F7F9FB"/>
            <w:vAlign w:val="center"/>
          </w:tcPr>
          <w:p w14:paraId="77371B0A" w14:textId="565F266B" w:rsidR="00485E1D" w:rsidRDefault="00465E0A">
            <w:hyperlink r:id="rId166" w:history="1">
              <w:r w:rsidRPr="003E1FEC">
                <w:rPr>
                  <w:rStyle w:val="Hyperlink"/>
                  <w:sz w:val="14"/>
                </w:rPr>
                <w:t>https://meli.la/2qB4b9Y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shd w:val="clear" w:color="auto" w:fill="F7F9FB"/>
            <w:vAlign w:val="center"/>
          </w:tcPr>
          <w:p w14:paraId="18153357" w14:textId="77777777" w:rsidR="00485E1D" w:rsidRDefault="00000000">
            <w:r>
              <w:rPr>
                <w:sz w:val="14"/>
              </w:rPr>
              <w:t>Link direto /up/MLBU. Conferir vendedor, NF/originalidade, estoque, tamanho e frete antes de divulgar.</w:t>
            </w:r>
          </w:p>
        </w:tc>
      </w:tr>
      <w:tr w:rsidR="00485E1D" w14:paraId="63D7A73B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627BA306" w14:textId="77777777" w:rsidR="00485E1D" w:rsidRDefault="00000000">
            <w:pPr>
              <w:jc w:val="center"/>
            </w:pPr>
            <w:r>
              <w:rPr>
                <w:sz w:val="14"/>
              </w:rPr>
              <w:t>85</w:t>
            </w:r>
          </w:p>
        </w:tc>
        <w:tc>
          <w:tcPr>
            <w:tcW w:w="1134" w:type="dxa"/>
            <w:vAlign w:val="center"/>
          </w:tcPr>
          <w:p w14:paraId="3C29FB5E" w14:textId="77777777" w:rsidR="00485E1D" w:rsidRDefault="00000000">
            <w:pPr>
              <w:jc w:val="center"/>
            </w:pPr>
            <w:r>
              <w:rPr>
                <w:sz w:val="14"/>
              </w:rPr>
              <w:t>Mercado Livre</w:t>
            </w:r>
          </w:p>
        </w:tc>
        <w:tc>
          <w:tcPr>
            <w:tcW w:w="3742" w:type="dxa"/>
            <w:vAlign w:val="center"/>
          </w:tcPr>
          <w:p w14:paraId="319D1360" w14:textId="77777777" w:rsidR="00485E1D" w:rsidRDefault="00000000">
            <w:r>
              <w:rPr>
                <w:sz w:val="14"/>
              </w:rPr>
              <w:t>Chinelo Rider Star Iii Masculino Original Super Conforto</w:t>
            </w:r>
          </w:p>
        </w:tc>
        <w:tc>
          <w:tcPr>
            <w:tcW w:w="1701" w:type="dxa"/>
            <w:vAlign w:val="center"/>
          </w:tcPr>
          <w:p w14:paraId="71FD15A0" w14:textId="77777777" w:rsidR="00485E1D" w:rsidRDefault="00000000">
            <w:r>
              <w:rPr>
                <w:sz w:val="14"/>
              </w:rPr>
              <w:t>Chinelo/Slide (conta nos 30)</w:t>
            </w:r>
          </w:p>
        </w:tc>
        <w:tc>
          <w:tcPr>
            <w:tcW w:w="1360" w:type="dxa"/>
            <w:vAlign w:val="center"/>
          </w:tcPr>
          <w:p w14:paraId="15338D78" w14:textId="77777777" w:rsidR="00485E1D" w:rsidRDefault="00000000">
            <w:r>
              <w:rPr>
                <w:sz w:val="14"/>
              </w:rPr>
              <w:t>Rider</w:t>
            </w:r>
          </w:p>
        </w:tc>
        <w:tc>
          <w:tcPr>
            <w:tcW w:w="1247" w:type="dxa"/>
            <w:vAlign w:val="center"/>
          </w:tcPr>
          <w:p w14:paraId="75C6EF42" w14:textId="77777777" w:rsidR="00485E1D" w:rsidRDefault="00485E1D">
            <w:pPr>
              <w:jc w:val="center"/>
            </w:pPr>
            <w:hyperlink r:id="rId167">
              <w:r>
                <w:rPr>
                  <w:color w:val="0563C1"/>
                  <w:u w:val="single"/>
                </w:rPr>
                <w:t>Abr</w:t>
              </w:r>
              <w:r>
                <w:rPr>
                  <w:color w:val="0563C1"/>
                  <w:u w:val="single"/>
                </w:rPr>
                <w:t>i</w:t>
              </w:r>
              <w:r>
                <w:rPr>
                  <w:color w:val="0563C1"/>
                  <w:u w:val="single"/>
                </w:rPr>
                <w:t>r produto</w:t>
              </w:r>
            </w:hyperlink>
          </w:p>
        </w:tc>
        <w:tc>
          <w:tcPr>
            <w:tcW w:w="2891" w:type="dxa"/>
            <w:vAlign w:val="center"/>
          </w:tcPr>
          <w:p w14:paraId="6BD5BFCB" w14:textId="25A22FCE" w:rsidR="00485E1D" w:rsidRDefault="00465E0A">
            <w:hyperlink r:id="rId168" w:history="1">
              <w:r w:rsidRPr="003E1FEC">
                <w:rPr>
                  <w:rStyle w:val="Hyperlink"/>
                  <w:sz w:val="14"/>
                </w:rPr>
                <w:t>https://meli.la/1L43Zux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022BC2AA" w14:textId="77777777" w:rsidR="00485E1D" w:rsidRDefault="00000000">
            <w:r>
              <w:rPr>
                <w:sz w:val="14"/>
              </w:rPr>
              <w:t>Link direto /up/MLBU. Conferir vendedor, NF/originalidade, estoque, tamanho e frete antes de divulgar.</w:t>
            </w:r>
          </w:p>
        </w:tc>
      </w:tr>
      <w:tr w:rsidR="00485E1D" w14:paraId="0358AB1C" w14:textId="77777777">
        <w:trPr>
          <w:cantSplit/>
          <w:jc w:val="center"/>
        </w:trPr>
        <w:tc>
          <w:tcPr>
            <w:tcW w:w="567" w:type="dxa"/>
            <w:shd w:val="clear" w:color="auto" w:fill="F7F9FB"/>
            <w:vAlign w:val="center"/>
          </w:tcPr>
          <w:p w14:paraId="63377A78" w14:textId="77777777" w:rsidR="00485E1D" w:rsidRDefault="00000000">
            <w:pPr>
              <w:jc w:val="center"/>
            </w:pPr>
            <w:r>
              <w:rPr>
                <w:sz w:val="14"/>
              </w:rPr>
              <w:t>86</w:t>
            </w:r>
          </w:p>
        </w:tc>
        <w:tc>
          <w:tcPr>
            <w:tcW w:w="1134" w:type="dxa"/>
            <w:shd w:val="clear" w:color="auto" w:fill="F7F9FB"/>
            <w:vAlign w:val="center"/>
          </w:tcPr>
          <w:p w14:paraId="62623DFC" w14:textId="77777777" w:rsidR="00485E1D" w:rsidRDefault="00000000">
            <w:pPr>
              <w:jc w:val="center"/>
            </w:pPr>
            <w:r>
              <w:rPr>
                <w:sz w:val="14"/>
              </w:rPr>
              <w:t>Mercado Livre</w:t>
            </w:r>
          </w:p>
        </w:tc>
        <w:tc>
          <w:tcPr>
            <w:tcW w:w="3742" w:type="dxa"/>
            <w:shd w:val="clear" w:color="auto" w:fill="F7F9FB"/>
            <w:vAlign w:val="center"/>
          </w:tcPr>
          <w:p w14:paraId="6DF0D811" w14:textId="77777777" w:rsidR="00485E1D" w:rsidRDefault="00000000">
            <w:r>
              <w:rPr>
                <w:sz w:val="14"/>
              </w:rPr>
              <w:t>Chinelo Cartago Milao Plus Masculino Tiras Largas Original</w:t>
            </w:r>
          </w:p>
        </w:tc>
        <w:tc>
          <w:tcPr>
            <w:tcW w:w="1701" w:type="dxa"/>
            <w:shd w:val="clear" w:color="auto" w:fill="F7F9FB"/>
            <w:vAlign w:val="center"/>
          </w:tcPr>
          <w:p w14:paraId="4B9DF71E" w14:textId="77777777" w:rsidR="00485E1D" w:rsidRDefault="00000000">
            <w:r>
              <w:rPr>
                <w:sz w:val="14"/>
              </w:rPr>
              <w:t>Chinelo/Slide (conta nos 30)</w:t>
            </w:r>
          </w:p>
        </w:tc>
        <w:tc>
          <w:tcPr>
            <w:tcW w:w="1360" w:type="dxa"/>
            <w:shd w:val="clear" w:color="auto" w:fill="F7F9FB"/>
            <w:vAlign w:val="center"/>
          </w:tcPr>
          <w:p w14:paraId="061E05F4" w14:textId="77777777" w:rsidR="00485E1D" w:rsidRDefault="00000000">
            <w:r>
              <w:rPr>
                <w:sz w:val="14"/>
              </w:rPr>
              <w:t>Cartago</w:t>
            </w:r>
          </w:p>
        </w:tc>
        <w:tc>
          <w:tcPr>
            <w:tcW w:w="1247" w:type="dxa"/>
            <w:shd w:val="clear" w:color="auto" w:fill="F7F9FB"/>
            <w:vAlign w:val="center"/>
          </w:tcPr>
          <w:p w14:paraId="48D72321" w14:textId="77777777" w:rsidR="00485E1D" w:rsidRDefault="00485E1D">
            <w:pPr>
              <w:jc w:val="center"/>
            </w:pPr>
            <w:hyperlink r:id="rId169">
              <w:r>
                <w:rPr>
                  <w:color w:val="0563C1"/>
                  <w:u w:val="single"/>
                </w:rPr>
                <w:t>Abr</w:t>
              </w:r>
              <w:r>
                <w:rPr>
                  <w:color w:val="0563C1"/>
                  <w:u w:val="single"/>
                </w:rPr>
                <w:t>i</w:t>
              </w:r>
              <w:r>
                <w:rPr>
                  <w:color w:val="0563C1"/>
                  <w:u w:val="single"/>
                </w:rPr>
                <w:t>r produto</w:t>
              </w:r>
            </w:hyperlink>
          </w:p>
        </w:tc>
        <w:tc>
          <w:tcPr>
            <w:tcW w:w="2891" w:type="dxa"/>
            <w:shd w:val="clear" w:color="auto" w:fill="F7F9FB"/>
            <w:vAlign w:val="center"/>
          </w:tcPr>
          <w:p w14:paraId="006B7964" w14:textId="2DCE5331" w:rsidR="00485E1D" w:rsidRDefault="00465E0A">
            <w:hyperlink r:id="rId170" w:history="1">
              <w:r w:rsidRPr="003E1FEC">
                <w:rPr>
                  <w:rStyle w:val="Hyperlink"/>
                  <w:sz w:val="14"/>
                </w:rPr>
                <w:t>https://meli.la/2hLXjbF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shd w:val="clear" w:color="auto" w:fill="F7F9FB"/>
            <w:vAlign w:val="center"/>
          </w:tcPr>
          <w:p w14:paraId="361CA0FC" w14:textId="77777777" w:rsidR="00485E1D" w:rsidRDefault="00000000">
            <w:r>
              <w:rPr>
                <w:sz w:val="14"/>
              </w:rPr>
              <w:t>Link direto /up/MLBU. Conferir vendedor, NF/originalidade, estoque, tamanho e frete antes de divulgar.</w:t>
            </w:r>
          </w:p>
        </w:tc>
      </w:tr>
      <w:tr w:rsidR="00485E1D" w14:paraId="11968965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7BA8FBA7" w14:textId="7DD89828" w:rsidR="00485E1D" w:rsidRDefault="00485E1D">
            <w:pPr>
              <w:jc w:val="center"/>
            </w:pPr>
          </w:p>
        </w:tc>
        <w:tc>
          <w:tcPr>
            <w:tcW w:w="1134" w:type="dxa"/>
            <w:vAlign w:val="center"/>
          </w:tcPr>
          <w:p w14:paraId="1CCB3580" w14:textId="077A6746" w:rsidR="00485E1D" w:rsidRDefault="00485E1D">
            <w:pPr>
              <w:jc w:val="center"/>
            </w:pPr>
          </w:p>
        </w:tc>
        <w:tc>
          <w:tcPr>
            <w:tcW w:w="3742" w:type="dxa"/>
            <w:vAlign w:val="center"/>
          </w:tcPr>
          <w:p w14:paraId="3AD01E7B" w14:textId="6A48D759" w:rsidR="00485E1D" w:rsidRDefault="00485E1D"/>
        </w:tc>
        <w:tc>
          <w:tcPr>
            <w:tcW w:w="1701" w:type="dxa"/>
            <w:vAlign w:val="center"/>
          </w:tcPr>
          <w:p w14:paraId="5D2E2A40" w14:textId="0ED05B3C" w:rsidR="00485E1D" w:rsidRDefault="00485E1D"/>
        </w:tc>
        <w:tc>
          <w:tcPr>
            <w:tcW w:w="1360" w:type="dxa"/>
            <w:vAlign w:val="center"/>
          </w:tcPr>
          <w:p w14:paraId="4F17C3B9" w14:textId="7D039DF9" w:rsidR="00485E1D" w:rsidRDefault="00485E1D"/>
        </w:tc>
        <w:tc>
          <w:tcPr>
            <w:tcW w:w="1247" w:type="dxa"/>
            <w:vAlign w:val="center"/>
          </w:tcPr>
          <w:p w14:paraId="5DBC6E51" w14:textId="5F8B45DA" w:rsidR="00485E1D" w:rsidRDefault="00485E1D">
            <w:pPr>
              <w:jc w:val="center"/>
            </w:pPr>
          </w:p>
        </w:tc>
        <w:tc>
          <w:tcPr>
            <w:tcW w:w="2891" w:type="dxa"/>
            <w:vAlign w:val="center"/>
          </w:tcPr>
          <w:p w14:paraId="20E0F8A9" w14:textId="20184E94" w:rsidR="00485E1D" w:rsidRDefault="00485E1D"/>
        </w:tc>
        <w:tc>
          <w:tcPr>
            <w:tcW w:w="2835" w:type="dxa"/>
            <w:vAlign w:val="center"/>
          </w:tcPr>
          <w:p w14:paraId="71B04010" w14:textId="06C71FB6" w:rsidR="00485E1D" w:rsidRDefault="00485E1D"/>
        </w:tc>
      </w:tr>
      <w:tr w:rsidR="00485E1D" w14:paraId="56CD8CD2" w14:textId="77777777">
        <w:trPr>
          <w:cantSplit/>
          <w:jc w:val="center"/>
        </w:trPr>
        <w:tc>
          <w:tcPr>
            <w:tcW w:w="567" w:type="dxa"/>
            <w:shd w:val="clear" w:color="auto" w:fill="F7F9FB"/>
            <w:vAlign w:val="center"/>
          </w:tcPr>
          <w:p w14:paraId="5721AA9A" w14:textId="77777777" w:rsidR="00485E1D" w:rsidRDefault="00000000">
            <w:pPr>
              <w:jc w:val="center"/>
            </w:pPr>
            <w:r>
              <w:rPr>
                <w:sz w:val="14"/>
              </w:rPr>
              <w:t>88</w:t>
            </w:r>
          </w:p>
        </w:tc>
        <w:tc>
          <w:tcPr>
            <w:tcW w:w="1134" w:type="dxa"/>
            <w:shd w:val="clear" w:color="auto" w:fill="F7F9FB"/>
            <w:vAlign w:val="center"/>
          </w:tcPr>
          <w:p w14:paraId="419AB7A7" w14:textId="77777777" w:rsidR="00485E1D" w:rsidRDefault="00000000">
            <w:pPr>
              <w:jc w:val="center"/>
            </w:pPr>
            <w:r>
              <w:rPr>
                <w:sz w:val="14"/>
              </w:rPr>
              <w:t>Mercado Livre</w:t>
            </w:r>
          </w:p>
        </w:tc>
        <w:tc>
          <w:tcPr>
            <w:tcW w:w="3742" w:type="dxa"/>
            <w:shd w:val="clear" w:color="auto" w:fill="F7F9FB"/>
            <w:vAlign w:val="center"/>
          </w:tcPr>
          <w:p w14:paraId="6784561C" w14:textId="77777777" w:rsidR="00485E1D" w:rsidRDefault="00000000">
            <w:r>
              <w:rPr>
                <w:sz w:val="14"/>
              </w:rPr>
              <w:t>Chinelo Rider Slide Free Ii Confortavel Original 12323</w:t>
            </w:r>
          </w:p>
        </w:tc>
        <w:tc>
          <w:tcPr>
            <w:tcW w:w="1701" w:type="dxa"/>
            <w:shd w:val="clear" w:color="auto" w:fill="F7F9FB"/>
            <w:vAlign w:val="center"/>
          </w:tcPr>
          <w:p w14:paraId="5AE86535" w14:textId="77777777" w:rsidR="00485E1D" w:rsidRDefault="00000000">
            <w:r>
              <w:rPr>
                <w:sz w:val="14"/>
              </w:rPr>
              <w:t>Chinelo/Slide (conta nos 30)</w:t>
            </w:r>
          </w:p>
        </w:tc>
        <w:tc>
          <w:tcPr>
            <w:tcW w:w="1360" w:type="dxa"/>
            <w:shd w:val="clear" w:color="auto" w:fill="F7F9FB"/>
            <w:vAlign w:val="center"/>
          </w:tcPr>
          <w:p w14:paraId="207F97D2" w14:textId="77777777" w:rsidR="00485E1D" w:rsidRDefault="00000000">
            <w:r>
              <w:rPr>
                <w:sz w:val="14"/>
              </w:rPr>
              <w:t>Rider</w:t>
            </w:r>
          </w:p>
        </w:tc>
        <w:tc>
          <w:tcPr>
            <w:tcW w:w="1247" w:type="dxa"/>
            <w:shd w:val="clear" w:color="auto" w:fill="F7F9FB"/>
            <w:vAlign w:val="center"/>
          </w:tcPr>
          <w:p w14:paraId="59F0068A" w14:textId="77777777" w:rsidR="00485E1D" w:rsidRDefault="00485E1D">
            <w:pPr>
              <w:jc w:val="center"/>
            </w:pPr>
            <w:hyperlink r:id="rId171">
              <w:r>
                <w:rPr>
                  <w:color w:val="0563C1"/>
                  <w:u w:val="single"/>
                </w:rPr>
                <w:t>A</w:t>
              </w:r>
              <w:r>
                <w:rPr>
                  <w:color w:val="0563C1"/>
                  <w:u w:val="single"/>
                </w:rPr>
                <w:t>b</w:t>
              </w:r>
              <w:r>
                <w:rPr>
                  <w:color w:val="0563C1"/>
                  <w:u w:val="single"/>
                </w:rPr>
                <w:t>rir produto</w:t>
              </w:r>
            </w:hyperlink>
          </w:p>
        </w:tc>
        <w:tc>
          <w:tcPr>
            <w:tcW w:w="2891" w:type="dxa"/>
            <w:shd w:val="clear" w:color="auto" w:fill="F7F9FB"/>
            <w:vAlign w:val="center"/>
          </w:tcPr>
          <w:p w14:paraId="6837BF43" w14:textId="50F567BB" w:rsidR="00485E1D" w:rsidRDefault="00465E0A">
            <w:hyperlink r:id="rId172" w:history="1">
              <w:r w:rsidRPr="003E1FEC">
                <w:rPr>
                  <w:rStyle w:val="Hyperlink"/>
                  <w:sz w:val="14"/>
                </w:rPr>
                <w:t>https://meli.la/185cnaJ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shd w:val="clear" w:color="auto" w:fill="F7F9FB"/>
            <w:vAlign w:val="center"/>
          </w:tcPr>
          <w:p w14:paraId="3DB15318" w14:textId="77777777" w:rsidR="00485E1D" w:rsidRDefault="00000000">
            <w:r>
              <w:rPr>
                <w:sz w:val="14"/>
              </w:rPr>
              <w:t>Link direto /up/MLBU. Conferir vendedor, NF/originalidade, estoque, tamanho e frete antes de divulgar.</w:t>
            </w:r>
          </w:p>
        </w:tc>
      </w:tr>
      <w:tr w:rsidR="00485E1D" w14:paraId="6F1E6EAD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26A02A9C" w14:textId="77777777" w:rsidR="00485E1D" w:rsidRDefault="00000000">
            <w:pPr>
              <w:jc w:val="center"/>
            </w:pPr>
            <w:r>
              <w:rPr>
                <w:sz w:val="14"/>
              </w:rPr>
              <w:t>89</w:t>
            </w:r>
          </w:p>
        </w:tc>
        <w:tc>
          <w:tcPr>
            <w:tcW w:w="1134" w:type="dxa"/>
            <w:vAlign w:val="center"/>
          </w:tcPr>
          <w:p w14:paraId="698F5FBC" w14:textId="77777777" w:rsidR="00485E1D" w:rsidRDefault="00000000">
            <w:pPr>
              <w:jc w:val="center"/>
            </w:pPr>
            <w:r>
              <w:rPr>
                <w:sz w:val="14"/>
              </w:rPr>
              <w:t>Mercado Livre</w:t>
            </w:r>
          </w:p>
        </w:tc>
        <w:tc>
          <w:tcPr>
            <w:tcW w:w="3742" w:type="dxa"/>
            <w:vAlign w:val="center"/>
          </w:tcPr>
          <w:p w14:paraId="3C58B0EC" w14:textId="77777777" w:rsidR="00485E1D" w:rsidRDefault="00000000">
            <w:r>
              <w:rPr>
                <w:sz w:val="14"/>
              </w:rPr>
              <w:t>Chinelo Cartago Alabama Masculino Confortavel Original</w:t>
            </w:r>
          </w:p>
        </w:tc>
        <w:tc>
          <w:tcPr>
            <w:tcW w:w="1701" w:type="dxa"/>
            <w:vAlign w:val="center"/>
          </w:tcPr>
          <w:p w14:paraId="318830B7" w14:textId="77777777" w:rsidR="00485E1D" w:rsidRDefault="00000000">
            <w:r>
              <w:rPr>
                <w:sz w:val="14"/>
              </w:rPr>
              <w:t>Chinelo/Slide (conta nos 30)</w:t>
            </w:r>
          </w:p>
        </w:tc>
        <w:tc>
          <w:tcPr>
            <w:tcW w:w="1360" w:type="dxa"/>
            <w:vAlign w:val="center"/>
          </w:tcPr>
          <w:p w14:paraId="50C1B44C" w14:textId="77777777" w:rsidR="00485E1D" w:rsidRDefault="00000000">
            <w:r>
              <w:rPr>
                <w:sz w:val="14"/>
              </w:rPr>
              <w:t>Cartago</w:t>
            </w:r>
          </w:p>
        </w:tc>
        <w:tc>
          <w:tcPr>
            <w:tcW w:w="1247" w:type="dxa"/>
            <w:vAlign w:val="center"/>
          </w:tcPr>
          <w:p w14:paraId="322E9CF4" w14:textId="77777777" w:rsidR="00485E1D" w:rsidRDefault="00485E1D">
            <w:pPr>
              <w:jc w:val="center"/>
            </w:pPr>
            <w:hyperlink r:id="rId173">
              <w:r>
                <w:rPr>
                  <w:color w:val="0563C1"/>
                  <w:u w:val="single"/>
                </w:rPr>
                <w:t>Abrir pr</w:t>
              </w:r>
              <w:r>
                <w:rPr>
                  <w:color w:val="0563C1"/>
                  <w:u w:val="single"/>
                </w:rPr>
                <w:t>o</w:t>
              </w:r>
              <w:r>
                <w:rPr>
                  <w:color w:val="0563C1"/>
                  <w:u w:val="single"/>
                </w:rPr>
                <w:t>duto</w:t>
              </w:r>
            </w:hyperlink>
          </w:p>
        </w:tc>
        <w:tc>
          <w:tcPr>
            <w:tcW w:w="2891" w:type="dxa"/>
            <w:vAlign w:val="center"/>
          </w:tcPr>
          <w:p w14:paraId="41481235" w14:textId="5DEBCFC7" w:rsidR="00485E1D" w:rsidRDefault="00465E0A">
            <w:hyperlink r:id="rId174" w:history="1">
              <w:r w:rsidRPr="003E1FEC">
                <w:rPr>
                  <w:rStyle w:val="Hyperlink"/>
                  <w:sz w:val="14"/>
                </w:rPr>
                <w:t>https://meli.la/32BpGFU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04EF65BB" w14:textId="77777777" w:rsidR="00485E1D" w:rsidRDefault="00000000">
            <w:r>
              <w:rPr>
                <w:sz w:val="14"/>
              </w:rPr>
              <w:t>Link direto /up/MLBU. Conferir vendedor, NF/originalidade, estoque, tamanho e frete antes de divulgar.</w:t>
            </w:r>
          </w:p>
        </w:tc>
      </w:tr>
      <w:tr w:rsidR="00485E1D" w14:paraId="037E9620" w14:textId="77777777">
        <w:trPr>
          <w:cantSplit/>
          <w:jc w:val="center"/>
        </w:trPr>
        <w:tc>
          <w:tcPr>
            <w:tcW w:w="567" w:type="dxa"/>
            <w:shd w:val="clear" w:color="auto" w:fill="F7F9FB"/>
            <w:vAlign w:val="center"/>
          </w:tcPr>
          <w:p w14:paraId="7D88E871" w14:textId="77777777" w:rsidR="00485E1D" w:rsidRDefault="00000000">
            <w:pPr>
              <w:jc w:val="center"/>
            </w:pPr>
            <w:r>
              <w:rPr>
                <w:sz w:val="14"/>
              </w:rPr>
              <w:t>90</w:t>
            </w:r>
          </w:p>
        </w:tc>
        <w:tc>
          <w:tcPr>
            <w:tcW w:w="1134" w:type="dxa"/>
            <w:shd w:val="clear" w:color="auto" w:fill="F7F9FB"/>
            <w:vAlign w:val="center"/>
          </w:tcPr>
          <w:p w14:paraId="084A3229" w14:textId="77777777" w:rsidR="00485E1D" w:rsidRDefault="00000000">
            <w:pPr>
              <w:jc w:val="center"/>
            </w:pPr>
            <w:r>
              <w:rPr>
                <w:sz w:val="14"/>
              </w:rPr>
              <w:t>Mercado Livre</w:t>
            </w:r>
          </w:p>
        </w:tc>
        <w:tc>
          <w:tcPr>
            <w:tcW w:w="3742" w:type="dxa"/>
            <w:shd w:val="clear" w:color="auto" w:fill="F7F9FB"/>
            <w:vAlign w:val="center"/>
          </w:tcPr>
          <w:p w14:paraId="21731328" w14:textId="77777777" w:rsidR="00485E1D" w:rsidRDefault="00000000">
            <w:r>
              <w:rPr>
                <w:sz w:val="14"/>
              </w:rPr>
              <w:t>Bota Feminina Comfortflex Original Detalhes Em Dourado Leve</w:t>
            </w:r>
          </w:p>
        </w:tc>
        <w:tc>
          <w:tcPr>
            <w:tcW w:w="1701" w:type="dxa"/>
            <w:shd w:val="clear" w:color="auto" w:fill="F7F9FB"/>
            <w:vAlign w:val="center"/>
          </w:tcPr>
          <w:p w14:paraId="56B2AB37" w14:textId="77777777" w:rsidR="00485E1D" w:rsidRDefault="00000000">
            <w:r>
              <w:rPr>
                <w:sz w:val="14"/>
              </w:rPr>
              <w:t>Bota</w:t>
            </w:r>
          </w:p>
        </w:tc>
        <w:tc>
          <w:tcPr>
            <w:tcW w:w="1360" w:type="dxa"/>
            <w:shd w:val="clear" w:color="auto" w:fill="F7F9FB"/>
            <w:vAlign w:val="center"/>
          </w:tcPr>
          <w:p w14:paraId="1F5F33F9" w14:textId="77777777" w:rsidR="00485E1D" w:rsidRDefault="00000000">
            <w:r>
              <w:rPr>
                <w:sz w:val="14"/>
              </w:rPr>
              <w:t>Comfortflex</w:t>
            </w:r>
          </w:p>
        </w:tc>
        <w:tc>
          <w:tcPr>
            <w:tcW w:w="1247" w:type="dxa"/>
            <w:shd w:val="clear" w:color="auto" w:fill="F7F9FB"/>
            <w:vAlign w:val="center"/>
          </w:tcPr>
          <w:p w14:paraId="2259ACE1" w14:textId="77777777" w:rsidR="00485E1D" w:rsidRDefault="00485E1D">
            <w:pPr>
              <w:jc w:val="center"/>
            </w:pPr>
            <w:hyperlink r:id="rId175">
              <w:r>
                <w:rPr>
                  <w:color w:val="0563C1"/>
                  <w:u w:val="single"/>
                </w:rPr>
                <w:t>Ab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ir produto</w:t>
              </w:r>
            </w:hyperlink>
          </w:p>
        </w:tc>
        <w:tc>
          <w:tcPr>
            <w:tcW w:w="2891" w:type="dxa"/>
            <w:shd w:val="clear" w:color="auto" w:fill="F7F9FB"/>
            <w:vAlign w:val="center"/>
          </w:tcPr>
          <w:p w14:paraId="6549E9E9" w14:textId="48F0B4AE" w:rsidR="00485E1D" w:rsidRDefault="00465E0A">
            <w:hyperlink r:id="rId176" w:history="1">
              <w:r w:rsidRPr="003E1FEC">
                <w:rPr>
                  <w:rStyle w:val="Hyperlink"/>
                  <w:sz w:val="14"/>
                </w:rPr>
                <w:t>https://meli.la/14aHo3J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shd w:val="clear" w:color="auto" w:fill="F7F9FB"/>
            <w:vAlign w:val="center"/>
          </w:tcPr>
          <w:p w14:paraId="5F9F75FF" w14:textId="77777777" w:rsidR="00485E1D" w:rsidRDefault="00000000">
            <w:r>
              <w:rPr>
                <w:sz w:val="14"/>
              </w:rPr>
              <w:t>Link direto /up/MLBU. Conferir vendedor, NF/originalidade, estoque, tamanho e frete antes de divulgar.</w:t>
            </w:r>
          </w:p>
        </w:tc>
      </w:tr>
      <w:tr w:rsidR="00485E1D" w14:paraId="2C8E9C7C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2A51FEFA" w14:textId="77777777" w:rsidR="00485E1D" w:rsidRDefault="00000000">
            <w:pPr>
              <w:jc w:val="center"/>
            </w:pPr>
            <w:r>
              <w:rPr>
                <w:sz w:val="14"/>
              </w:rPr>
              <w:t>91</w:t>
            </w:r>
          </w:p>
        </w:tc>
        <w:tc>
          <w:tcPr>
            <w:tcW w:w="1134" w:type="dxa"/>
            <w:vAlign w:val="center"/>
          </w:tcPr>
          <w:p w14:paraId="26AF7CE3" w14:textId="77777777" w:rsidR="00485E1D" w:rsidRDefault="00000000">
            <w:pPr>
              <w:jc w:val="center"/>
            </w:pPr>
            <w:r>
              <w:rPr>
                <w:sz w:val="14"/>
              </w:rPr>
              <w:t>Mercado Livre</w:t>
            </w:r>
          </w:p>
        </w:tc>
        <w:tc>
          <w:tcPr>
            <w:tcW w:w="3742" w:type="dxa"/>
            <w:vAlign w:val="center"/>
          </w:tcPr>
          <w:p w14:paraId="3556CF8E" w14:textId="77777777" w:rsidR="00485E1D" w:rsidRDefault="00000000">
            <w:r>
              <w:rPr>
                <w:sz w:val="14"/>
              </w:rPr>
              <w:t>Sandalia Robusta Feminina Casual Confortavel Original</w:t>
            </w:r>
          </w:p>
        </w:tc>
        <w:tc>
          <w:tcPr>
            <w:tcW w:w="1701" w:type="dxa"/>
            <w:vAlign w:val="center"/>
          </w:tcPr>
          <w:p w14:paraId="5E65522D" w14:textId="77777777" w:rsidR="00485E1D" w:rsidRDefault="00000000">
            <w:r>
              <w:rPr>
                <w:sz w:val="14"/>
              </w:rPr>
              <w:t>Sandália</w:t>
            </w:r>
          </w:p>
        </w:tc>
        <w:tc>
          <w:tcPr>
            <w:tcW w:w="1360" w:type="dxa"/>
            <w:vAlign w:val="center"/>
          </w:tcPr>
          <w:p w14:paraId="700E6F26" w14:textId="77777777" w:rsidR="00485E1D" w:rsidRDefault="00000000">
            <w:r>
              <w:rPr>
                <w:sz w:val="14"/>
              </w:rPr>
              <w:t>Marca indicada no anúncio</w:t>
            </w:r>
          </w:p>
        </w:tc>
        <w:tc>
          <w:tcPr>
            <w:tcW w:w="1247" w:type="dxa"/>
            <w:vAlign w:val="center"/>
          </w:tcPr>
          <w:p w14:paraId="74CAE6BC" w14:textId="77777777" w:rsidR="00485E1D" w:rsidRDefault="00485E1D">
            <w:pPr>
              <w:jc w:val="center"/>
            </w:pPr>
            <w:hyperlink r:id="rId177">
              <w:r>
                <w:rPr>
                  <w:color w:val="0563C1"/>
                  <w:u w:val="single"/>
                </w:rPr>
                <w:t>Abri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 xml:space="preserve"> produto</w:t>
              </w:r>
            </w:hyperlink>
          </w:p>
        </w:tc>
        <w:tc>
          <w:tcPr>
            <w:tcW w:w="2891" w:type="dxa"/>
            <w:vAlign w:val="center"/>
          </w:tcPr>
          <w:p w14:paraId="2702A3B9" w14:textId="5A9BBAAC" w:rsidR="00485E1D" w:rsidRDefault="00465E0A">
            <w:hyperlink r:id="rId178" w:history="1">
              <w:r w:rsidRPr="003E1FEC">
                <w:rPr>
                  <w:rStyle w:val="Hyperlink"/>
                  <w:sz w:val="14"/>
                </w:rPr>
                <w:t>https://meli.la/1ZZGiUe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2B4FB990" w14:textId="77777777" w:rsidR="00485E1D" w:rsidRDefault="00000000">
            <w:r>
              <w:rPr>
                <w:sz w:val="14"/>
              </w:rPr>
              <w:t>Link direto /up/MLBU. Conferir vendedor, NF/originalidade, estoque, tamanho e frete antes de divulgar.</w:t>
            </w:r>
          </w:p>
        </w:tc>
      </w:tr>
      <w:tr w:rsidR="00485E1D" w14:paraId="3828F047" w14:textId="77777777">
        <w:trPr>
          <w:cantSplit/>
          <w:jc w:val="center"/>
        </w:trPr>
        <w:tc>
          <w:tcPr>
            <w:tcW w:w="567" w:type="dxa"/>
            <w:shd w:val="clear" w:color="auto" w:fill="F7F9FB"/>
            <w:vAlign w:val="center"/>
          </w:tcPr>
          <w:p w14:paraId="76160C59" w14:textId="77777777" w:rsidR="00485E1D" w:rsidRDefault="00000000">
            <w:pPr>
              <w:jc w:val="center"/>
            </w:pPr>
            <w:r>
              <w:rPr>
                <w:sz w:val="14"/>
              </w:rPr>
              <w:t>92</w:t>
            </w:r>
          </w:p>
        </w:tc>
        <w:tc>
          <w:tcPr>
            <w:tcW w:w="1134" w:type="dxa"/>
            <w:shd w:val="clear" w:color="auto" w:fill="F7F9FB"/>
            <w:vAlign w:val="center"/>
          </w:tcPr>
          <w:p w14:paraId="46E4A13A" w14:textId="77777777" w:rsidR="00485E1D" w:rsidRDefault="00000000">
            <w:pPr>
              <w:jc w:val="center"/>
            </w:pPr>
            <w:r>
              <w:rPr>
                <w:sz w:val="14"/>
              </w:rPr>
              <w:t>Mercado Livre</w:t>
            </w:r>
          </w:p>
        </w:tc>
        <w:tc>
          <w:tcPr>
            <w:tcW w:w="3742" w:type="dxa"/>
            <w:shd w:val="clear" w:color="auto" w:fill="F7F9FB"/>
            <w:vAlign w:val="center"/>
          </w:tcPr>
          <w:p w14:paraId="4C0A0151" w14:textId="77777777" w:rsidR="00485E1D" w:rsidRDefault="00000000">
            <w:r>
              <w:rPr>
                <w:sz w:val="14"/>
              </w:rPr>
              <w:t>Bota Masculina Democrata Grid Couro Preto Original</w:t>
            </w:r>
          </w:p>
        </w:tc>
        <w:tc>
          <w:tcPr>
            <w:tcW w:w="1701" w:type="dxa"/>
            <w:shd w:val="clear" w:color="auto" w:fill="F7F9FB"/>
            <w:vAlign w:val="center"/>
          </w:tcPr>
          <w:p w14:paraId="36E152B3" w14:textId="77777777" w:rsidR="00485E1D" w:rsidRDefault="00000000">
            <w:r>
              <w:rPr>
                <w:sz w:val="14"/>
              </w:rPr>
              <w:t>Bota</w:t>
            </w:r>
          </w:p>
        </w:tc>
        <w:tc>
          <w:tcPr>
            <w:tcW w:w="1360" w:type="dxa"/>
            <w:shd w:val="clear" w:color="auto" w:fill="F7F9FB"/>
            <w:vAlign w:val="center"/>
          </w:tcPr>
          <w:p w14:paraId="7D2E616F" w14:textId="77777777" w:rsidR="00485E1D" w:rsidRDefault="00000000">
            <w:r>
              <w:rPr>
                <w:sz w:val="14"/>
              </w:rPr>
              <w:t>Democrata</w:t>
            </w:r>
          </w:p>
        </w:tc>
        <w:tc>
          <w:tcPr>
            <w:tcW w:w="1247" w:type="dxa"/>
            <w:shd w:val="clear" w:color="auto" w:fill="F7F9FB"/>
            <w:vAlign w:val="center"/>
          </w:tcPr>
          <w:p w14:paraId="775CD94E" w14:textId="77777777" w:rsidR="00485E1D" w:rsidRDefault="00485E1D">
            <w:pPr>
              <w:jc w:val="center"/>
            </w:pPr>
            <w:hyperlink r:id="rId179">
              <w:r>
                <w:rPr>
                  <w:color w:val="0563C1"/>
                  <w:u w:val="single"/>
                </w:rPr>
                <w:t xml:space="preserve">Abrir </w:t>
              </w:r>
              <w:r>
                <w:rPr>
                  <w:color w:val="0563C1"/>
                  <w:u w:val="single"/>
                </w:rPr>
                <w:t>p</w:t>
              </w:r>
              <w:r>
                <w:rPr>
                  <w:color w:val="0563C1"/>
                  <w:u w:val="single"/>
                </w:rPr>
                <w:t>roduto</w:t>
              </w:r>
            </w:hyperlink>
          </w:p>
        </w:tc>
        <w:tc>
          <w:tcPr>
            <w:tcW w:w="2891" w:type="dxa"/>
            <w:shd w:val="clear" w:color="auto" w:fill="F7F9FB"/>
            <w:vAlign w:val="center"/>
          </w:tcPr>
          <w:p w14:paraId="40097A73" w14:textId="395FC5CB" w:rsidR="00485E1D" w:rsidRDefault="00465E0A">
            <w:hyperlink r:id="rId180" w:history="1">
              <w:r w:rsidRPr="003E1FEC">
                <w:rPr>
                  <w:rStyle w:val="Hyperlink"/>
                  <w:sz w:val="14"/>
                </w:rPr>
                <w:t>https://meli.la/1XL1Mv8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shd w:val="clear" w:color="auto" w:fill="F7F9FB"/>
            <w:vAlign w:val="center"/>
          </w:tcPr>
          <w:p w14:paraId="46AB6405" w14:textId="77777777" w:rsidR="00485E1D" w:rsidRDefault="00000000">
            <w:r>
              <w:rPr>
                <w:sz w:val="14"/>
              </w:rPr>
              <w:t>Link direto /up/MLBU. Conferir vendedor, NF/originalidade, estoque, tamanho e frete antes de divulgar.</w:t>
            </w:r>
          </w:p>
        </w:tc>
      </w:tr>
      <w:tr w:rsidR="00485E1D" w14:paraId="2A7B1459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1596B32E" w14:textId="77777777" w:rsidR="00485E1D" w:rsidRDefault="00000000">
            <w:pPr>
              <w:jc w:val="center"/>
            </w:pPr>
            <w:r>
              <w:rPr>
                <w:sz w:val="14"/>
              </w:rPr>
              <w:t>93</w:t>
            </w:r>
          </w:p>
        </w:tc>
        <w:tc>
          <w:tcPr>
            <w:tcW w:w="1134" w:type="dxa"/>
            <w:vAlign w:val="center"/>
          </w:tcPr>
          <w:p w14:paraId="5164A7F4" w14:textId="77777777" w:rsidR="00485E1D" w:rsidRDefault="00000000">
            <w:pPr>
              <w:jc w:val="center"/>
            </w:pPr>
            <w:r>
              <w:rPr>
                <w:sz w:val="14"/>
              </w:rPr>
              <w:t>Mercado Livre</w:t>
            </w:r>
          </w:p>
        </w:tc>
        <w:tc>
          <w:tcPr>
            <w:tcW w:w="3742" w:type="dxa"/>
            <w:vAlign w:val="center"/>
          </w:tcPr>
          <w:p w14:paraId="1D8C16FB" w14:textId="77777777" w:rsidR="00485E1D" w:rsidRDefault="00000000">
            <w:r>
              <w:rPr>
                <w:sz w:val="14"/>
              </w:rPr>
              <w:t>Sapatenis Com Chinelo Polo Blu Original Masculino 3 Pares</w:t>
            </w:r>
          </w:p>
        </w:tc>
        <w:tc>
          <w:tcPr>
            <w:tcW w:w="1701" w:type="dxa"/>
            <w:vAlign w:val="center"/>
          </w:tcPr>
          <w:p w14:paraId="225A5EC5" w14:textId="77777777" w:rsidR="00485E1D" w:rsidRDefault="00000000">
            <w:r>
              <w:rPr>
                <w:sz w:val="14"/>
              </w:rPr>
              <w:t>Sapatênis</w:t>
            </w:r>
          </w:p>
        </w:tc>
        <w:tc>
          <w:tcPr>
            <w:tcW w:w="1360" w:type="dxa"/>
            <w:vAlign w:val="center"/>
          </w:tcPr>
          <w:p w14:paraId="7FF27F42" w14:textId="77777777" w:rsidR="00485E1D" w:rsidRDefault="00000000">
            <w:r>
              <w:rPr>
                <w:sz w:val="14"/>
              </w:rPr>
              <w:t>Polo Blu</w:t>
            </w:r>
          </w:p>
        </w:tc>
        <w:tc>
          <w:tcPr>
            <w:tcW w:w="1247" w:type="dxa"/>
            <w:vAlign w:val="center"/>
          </w:tcPr>
          <w:p w14:paraId="15090310" w14:textId="77777777" w:rsidR="00485E1D" w:rsidRDefault="00485E1D">
            <w:pPr>
              <w:jc w:val="center"/>
            </w:pPr>
            <w:hyperlink r:id="rId181">
              <w:r>
                <w:rPr>
                  <w:color w:val="0563C1"/>
                  <w:u w:val="single"/>
                </w:rPr>
                <w:t>Abr</w:t>
              </w:r>
              <w:r>
                <w:rPr>
                  <w:color w:val="0563C1"/>
                  <w:u w:val="single"/>
                </w:rPr>
                <w:t>i</w:t>
              </w:r>
              <w:r>
                <w:rPr>
                  <w:color w:val="0563C1"/>
                  <w:u w:val="single"/>
                </w:rPr>
                <w:t>r produto</w:t>
              </w:r>
            </w:hyperlink>
          </w:p>
        </w:tc>
        <w:tc>
          <w:tcPr>
            <w:tcW w:w="2891" w:type="dxa"/>
            <w:vAlign w:val="center"/>
          </w:tcPr>
          <w:p w14:paraId="31F2E1B7" w14:textId="07DF9599" w:rsidR="00485E1D" w:rsidRDefault="00465E0A">
            <w:pPr>
              <w:rPr>
                <w:sz w:val="14"/>
              </w:rPr>
            </w:pPr>
            <w:hyperlink r:id="rId182" w:history="1">
              <w:r w:rsidRPr="003E1FEC">
                <w:rPr>
                  <w:rStyle w:val="Hyperlink"/>
                  <w:sz w:val="14"/>
                </w:rPr>
                <w:t>https://meli.la/1pkShpx</w:t>
              </w:r>
            </w:hyperlink>
          </w:p>
          <w:p w14:paraId="15C72880" w14:textId="2753F58F" w:rsidR="00465E0A" w:rsidRDefault="00465E0A"/>
        </w:tc>
        <w:tc>
          <w:tcPr>
            <w:tcW w:w="2835" w:type="dxa"/>
            <w:vAlign w:val="center"/>
          </w:tcPr>
          <w:p w14:paraId="14696602" w14:textId="77777777" w:rsidR="00485E1D" w:rsidRDefault="00000000">
            <w:r>
              <w:rPr>
                <w:sz w:val="14"/>
              </w:rPr>
              <w:t>Link direto /up/MLBU. Conferir vendedor, NF/originalidade, estoque, tamanho e frete antes de divulgar.</w:t>
            </w:r>
          </w:p>
        </w:tc>
      </w:tr>
      <w:tr w:rsidR="00485E1D" w14:paraId="1B53D00E" w14:textId="77777777">
        <w:trPr>
          <w:cantSplit/>
          <w:jc w:val="center"/>
        </w:trPr>
        <w:tc>
          <w:tcPr>
            <w:tcW w:w="567" w:type="dxa"/>
            <w:shd w:val="clear" w:color="auto" w:fill="F7F9FB"/>
            <w:vAlign w:val="center"/>
          </w:tcPr>
          <w:p w14:paraId="4EC867F5" w14:textId="77777777" w:rsidR="00485E1D" w:rsidRDefault="00000000">
            <w:pPr>
              <w:jc w:val="center"/>
            </w:pPr>
            <w:r>
              <w:rPr>
                <w:sz w:val="14"/>
              </w:rPr>
              <w:t>94</w:t>
            </w:r>
          </w:p>
        </w:tc>
        <w:tc>
          <w:tcPr>
            <w:tcW w:w="1134" w:type="dxa"/>
            <w:shd w:val="clear" w:color="auto" w:fill="F7F9FB"/>
            <w:vAlign w:val="center"/>
          </w:tcPr>
          <w:p w14:paraId="794902BC" w14:textId="77777777" w:rsidR="00485E1D" w:rsidRDefault="00000000">
            <w:pPr>
              <w:jc w:val="center"/>
            </w:pPr>
            <w:r>
              <w:rPr>
                <w:sz w:val="14"/>
              </w:rPr>
              <w:t>Mercado Livre</w:t>
            </w:r>
          </w:p>
        </w:tc>
        <w:tc>
          <w:tcPr>
            <w:tcW w:w="3742" w:type="dxa"/>
            <w:shd w:val="clear" w:color="auto" w:fill="F7F9FB"/>
            <w:vAlign w:val="center"/>
          </w:tcPr>
          <w:p w14:paraId="00FAD33F" w14:textId="77777777" w:rsidR="00485E1D" w:rsidRDefault="00000000">
            <w:r>
              <w:rPr>
                <w:sz w:val="14"/>
              </w:rPr>
              <w:t>Sapato Social Masculino Pegada 100 Couro Original Brinde</w:t>
            </w:r>
          </w:p>
        </w:tc>
        <w:tc>
          <w:tcPr>
            <w:tcW w:w="1701" w:type="dxa"/>
            <w:shd w:val="clear" w:color="auto" w:fill="F7F9FB"/>
            <w:vAlign w:val="center"/>
          </w:tcPr>
          <w:p w14:paraId="3186CF8F" w14:textId="77777777" w:rsidR="00485E1D" w:rsidRDefault="00000000">
            <w:r>
              <w:rPr>
                <w:sz w:val="14"/>
              </w:rPr>
              <w:t>Sapato social</w:t>
            </w:r>
          </w:p>
        </w:tc>
        <w:tc>
          <w:tcPr>
            <w:tcW w:w="1360" w:type="dxa"/>
            <w:shd w:val="clear" w:color="auto" w:fill="F7F9FB"/>
            <w:vAlign w:val="center"/>
          </w:tcPr>
          <w:p w14:paraId="1BD57938" w14:textId="77777777" w:rsidR="00485E1D" w:rsidRDefault="00000000">
            <w:r>
              <w:rPr>
                <w:sz w:val="14"/>
              </w:rPr>
              <w:t>Pegada</w:t>
            </w:r>
          </w:p>
        </w:tc>
        <w:tc>
          <w:tcPr>
            <w:tcW w:w="1247" w:type="dxa"/>
            <w:shd w:val="clear" w:color="auto" w:fill="F7F9FB"/>
            <w:vAlign w:val="center"/>
          </w:tcPr>
          <w:p w14:paraId="67981745" w14:textId="77777777" w:rsidR="00485E1D" w:rsidRDefault="00485E1D">
            <w:pPr>
              <w:jc w:val="center"/>
            </w:pPr>
            <w:hyperlink r:id="rId183">
              <w:r>
                <w:rPr>
                  <w:color w:val="0563C1"/>
                  <w:u w:val="single"/>
                </w:rPr>
                <w:t>Abrir p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oduto</w:t>
              </w:r>
            </w:hyperlink>
          </w:p>
        </w:tc>
        <w:tc>
          <w:tcPr>
            <w:tcW w:w="2891" w:type="dxa"/>
            <w:shd w:val="clear" w:color="auto" w:fill="F7F9FB"/>
            <w:vAlign w:val="center"/>
          </w:tcPr>
          <w:p w14:paraId="50C1A3EB" w14:textId="1E1C8EFD" w:rsidR="00485E1D" w:rsidRDefault="00465E0A">
            <w:hyperlink r:id="rId184" w:history="1">
              <w:r w:rsidRPr="003E1FEC">
                <w:rPr>
                  <w:rStyle w:val="Hyperlink"/>
                  <w:sz w:val="14"/>
                </w:rPr>
                <w:t>https://meli.la/2s3uD3d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shd w:val="clear" w:color="auto" w:fill="F7F9FB"/>
            <w:vAlign w:val="center"/>
          </w:tcPr>
          <w:p w14:paraId="2FBA5B78" w14:textId="77777777" w:rsidR="00485E1D" w:rsidRDefault="00000000">
            <w:r>
              <w:rPr>
                <w:sz w:val="14"/>
              </w:rPr>
              <w:t>Link direto /up/MLBU. Conferir vendedor, NF/originalidade, estoque, tamanho e frete antes de divulgar.</w:t>
            </w:r>
          </w:p>
        </w:tc>
      </w:tr>
      <w:tr w:rsidR="00485E1D" w14:paraId="124745B9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79616B2B" w14:textId="77777777" w:rsidR="00485E1D" w:rsidRDefault="00000000">
            <w:pPr>
              <w:jc w:val="center"/>
            </w:pPr>
            <w:r>
              <w:rPr>
                <w:sz w:val="14"/>
              </w:rPr>
              <w:t>95</w:t>
            </w:r>
          </w:p>
        </w:tc>
        <w:tc>
          <w:tcPr>
            <w:tcW w:w="1134" w:type="dxa"/>
            <w:vAlign w:val="center"/>
          </w:tcPr>
          <w:p w14:paraId="295958C4" w14:textId="77777777" w:rsidR="00485E1D" w:rsidRDefault="00000000">
            <w:pPr>
              <w:jc w:val="center"/>
            </w:pPr>
            <w:r>
              <w:rPr>
                <w:sz w:val="14"/>
              </w:rPr>
              <w:t>Mercado Livre</w:t>
            </w:r>
          </w:p>
        </w:tc>
        <w:tc>
          <w:tcPr>
            <w:tcW w:w="3742" w:type="dxa"/>
            <w:vAlign w:val="center"/>
          </w:tcPr>
          <w:p w14:paraId="63AF32B0" w14:textId="77777777" w:rsidR="00485E1D" w:rsidRDefault="00000000">
            <w:r>
              <w:rPr>
                <w:sz w:val="14"/>
              </w:rPr>
              <w:t>Sandalia Feminina Unica Original Salto Alto Fino 10 Cm</w:t>
            </w:r>
          </w:p>
        </w:tc>
        <w:tc>
          <w:tcPr>
            <w:tcW w:w="1701" w:type="dxa"/>
            <w:vAlign w:val="center"/>
          </w:tcPr>
          <w:p w14:paraId="533881D2" w14:textId="77777777" w:rsidR="00485E1D" w:rsidRDefault="00000000">
            <w:r>
              <w:rPr>
                <w:sz w:val="14"/>
              </w:rPr>
              <w:t>Sandália</w:t>
            </w:r>
          </w:p>
        </w:tc>
        <w:tc>
          <w:tcPr>
            <w:tcW w:w="1360" w:type="dxa"/>
            <w:vAlign w:val="center"/>
          </w:tcPr>
          <w:p w14:paraId="39D9471B" w14:textId="77777777" w:rsidR="00485E1D" w:rsidRDefault="00000000">
            <w:r>
              <w:rPr>
                <w:sz w:val="14"/>
              </w:rPr>
              <w:t>Marca indicada no anúncio</w:t>
            </w:r>
          </w:p>
        </w:tc>
        <w:tc>
          <w:tcPr>
            <w:tcW w:w="1247" w:type="dxa"/>
            <w:vAlign w:val="center"/>
          </w:tcPr>
          <w:p w14:paraId="5F89AD46" w14:textId="77777777" w:rsidR="00485E1D" w:rsidRDefault="00485E1D">
            <w:pPr>
              <w:jc w:val="center"/>
            </w:pPr>
            <w:hyperlink r:id="rId185">
              <w:r>
                <w:rPr>
                  <w:color w:val="0563C1"/>
                  <w:u w:val="single"/>
                </w:rPr>
                <w:t>Abrir p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oduto</w:t>
              </w:r>
            </w:hyperlink>
          </w:p>
        </w:tc>
        <w:tc>
          <w:tcPr>
            <w:tcW w:w="2891" w:type="dxa"/>
            <w:vAlign w:val="center"/>
          </w:tcPr>
          <w:p w14:paraId="3FC947CC" w14:textId="13207E33" w:rsidR="00485E1D" w:rsidRDefault="002E452B">
            <w:hyperlink r:id="rId186" w:history="1">
              <w:r w:rsidRPr="003E1FEC">
                <w:rPr>
                  <w:rStyle w:val="Hyperlink"/>
                  <w:sz w:val="14"/>
                </w:rPr>
                <w:t>https://meli.la/1GyWnu5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27D43022" w14:textId="77777777" w:rsidR="00485E1D" w:rsidRDefault="00000000">
            <w:r>
              <w:rPr>
                <w:sz w:val="14"/>
              </w:rPr>
              <w:t>Link direto /up/MLBU. Conferir vendedor, NF/originalidade, estoque, tamanho e frete antes de divulgar.</w:t>
            </w:r>
          </w:p>
        </w:tc>
      </w:tr>
      <w:tr w:rsidR="00485E1D" w14:paraId="772443D5" w14:textId="77777777">
        <w:trPr>
          <w:cantSplit/>
          <w:jc w:val="center"/>
        </w:trPr>
        <w:tc>
          <w:tcPr>
            <w:tcW w:w="567" w:type="dxa"/>
            <w:shd w:val="clear" w:color="auto" w:fill="F7F9FB"/>
            <w:vAlign w:val="center"/>
          </w:tcPr>
          <w:p w14:paraId="534A749E" w14:textId="77777777" w:rsidR="00485E1D" w:rsidRDefault="00000000">
            <w:pPr>
              <w:jc w:val="center"/>
            </w:pPr>
            <w:r>
              <w:rPr>
                <w:sz w:val="14"/>
              </w:rPr>
              <w:t>96</w:t>
            </w:r>
          </w:p>
        </w:tc>
        <w:tc>
          <w:tcPr>
            <w:tcW w:w="1134" w:type="dxa"/>
            <w:shd w:val="clear" w:color="auto" w:fill="F7F9FB"/>
            <w:vAlign w:val="center"/>
          </w:tcPr>
          <w:p w14:paraId="6A68A3E4" w14:textId="77777777" w:rsidR="00485E1D" w:rsidRDefault="00000000">
            <w:pPr>
              <w:jc w:val="center"/>
            </w:pPr>
            <w:r>
              <w:rPr>
                <w:sz w:val="14"/>
              </w:rPr>
              <w:t>Mercado Livre</w:t>
            </w:r>
          </w:p>
        </w:tc>
        <w:tc>
          <w:tcPr>
            <w:tcW w:w="3742" w:type="dxa"/>
            <w:shd w:val="clear" w:color="auto" w:fill="F7F9FB"/>
            <w:vAlign w:val="center"/>
          </w:tcPr>
          <w:p w14:paraId="4B646181" w14:textId="77777777" w:rsidR="00485E1D" w:rsidRDefault="00000000">
            <w:r>
              <w:rPr>
                <w:sz w:val="14"/>
              </w:rPr>
              <w:t>Sapatenis Masculino Tenis Casual Conforto Original Premium</w:t>
            </w:r>
          </w:p>
        </w:tc>
        <w:tc>
          <w:tcPr>
            <w:tcW w:w="1701" w:type="dxa"/>
            <w:shd w:val="clear" w:color="auto" w:fill="F7F9FB"/>
            <w:vAlign w:val="center"/>
          </w:tcPr>
          <w:p w14:paraId="64FD7F7B" w14:textId="77777777" w:rsidR="00485E1D" w:rsidRDefault="00000000">
            <w:r>
              <w:rPr>
                <w:sz w:val="14"/>
              </w:rPr>
              <w:t>Sapatênis</w:t>
            </w:r>
          </w:p>
        </w:tc>
        <w:tc>
          <w:tcPr>
            <w:tcW w:w="1360" w:type="dxa"/>
            <w:shd w:val="clear" w:color="auto" w:fill="F7F9FB"/>
            <w:vAlign w:val="center"/>
          </w:tcPr>
          <w:p w14:paraId="6C1087EB" w14:textId="77777777" w:rsidR="00485E1D" w:rsidRDefault="00000000">
            <w:r>
              <w:rPr>
                <w:sz w:val="14"/>
              </w:rPr>
              <w:t>Marca indicada no anúncio</w:t>
            </w:r>
          </w:p>
        </w:tc>
        <w:tc>
          <w:tcPr>
            <w:tcW w:w="1247" w:type="dxa"/>
            <w:shd w:val="clear" w:color="auto" w:fill="F7F9FB"/>
            <w:vAlign w:val="center"/>
          </w:tcPr>
          <w:p w14:paraId="513B3456" w14:textId="77777777" w:rsidR="00485E1D" w:rsidRDefault="00485E1D">
            <w:pPr>
              <w:jc w:val="center"/>
            </w:pPr>
            <w:hyperlink r:id="rId187">
              <w:r>
                <w:rPr>
                  <w:color w:val="0563C1"/>
                  <w:u w:val="single"/>
                </w:rPr>
                <w:t xml:space="preserve">Abrir </w:t>
              </w:r>
              <w:r>
                <w:rPr>
                  <w:color w:val="0563C1"/>
                  <w:u w:val="single"/>
                </w:rPr>
                <w:t>p</w:t>
              </w:r>
              <w:r>
                <w:rPr>
                  <w:color w:val="0563C1"/>
                  <w:u w:val="single"/>
                </w:rPr>
                <w:t>roduto</w:t>
              </w:r>
            </w:hyperlink>
          </w:p>
        </w:tc>
        <w:tc>
          <w:tcPr>
            <w:tcW w:w="2891" w:type="dxa"/>
            <w:shd w:val="clear" w:color="auto" w:fill="F7F9FB"/>
            <w:vAlign w:val="center"/>
          </w:tcPr>
          <w:p w14:paraId="6753ABB8" w14:textId="3797FCAA" w:rsidR="00485E1D" w:rsidRDefault="002E452B">
            <w:hyperlink r:id="rId188" w:history="1">
              <w:r w:rsidRPr="003E1FEC">
                <w:rPr>
                  <w:rStyle w:val="Hyperlink"/>
                  <w:sz w:val="14"/>
                </w:rPr>
                <w:t>https://meli.la/2LkSq6g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shd w:val="clear" w:color="auto" w:fill="F7F9FB"/>
            <w:vAlign w:val="center"/>
          </w:tcPr>
          <w:p w14:paraId="0FEFA1F1" w14:textId="77777777" w:rsidR="00485E1D" w:rsidRDefault="00000000">
            <w:r>
              <w:rPr>
                <w:sz w:val="14"/>
              </w:rPr>
              <w:t>Link direto /up/MLBU. Conferir vendedor, NF/originalidade, estoque, tamanho e frete antes de divulgar.</w:t>
            </w:r>
          </w:p>
        </w:tc>
      </w:tr>
      <w:tr w:rsidR="00485E1D" w14:paraId="71E0D518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454B45CE" w14:textId="77777777" w:rsidR="00485E1D" w:rsidRDefault="00000000">
            <w:pPr>
              <w:jc w:val="center"/>
            </w:pPr>
            <w:r>
              <w:rPr>
                <w:sz w:val="14"/>
              </w:rPr>
              <w:t>97</w:t>
            </w:r>
          </w:p>
        </w:tc>
        <w:tc>
          <w:tcPr>
            <w:tcW w:w="1134" w:type="dxa"/>
            <w:vAlign w:val="center"/>
          </w:tcPr>
          <w:p w14:paraId="73C1BA63" w14:textId="77777777" w:rsidR="00485E1D" w:rsidRDefault="00000000">
            <w:pPr>
              <w:jc w:val="center"/>
            </w:pPr>
            <w:r>
              <w:rPr>
                <w:sz w:val="14"/>
              </w:rPr>
              <w:t>Mercado Livre</w:t>
            </w:r>
          </w:p>
        </w:tc>
        <w:tc>
          <w:tcPr>
            <w:tcW w:w="3742" w:type="dxa"/>
            <w:vAlign w:val="center"/>
          </w:tcPr>
          <w:p w14:paraId="6A185DE6" w14:textId="77777777" w:rsidR="00485E1D" w:rsidRDefault="00000000">
            <w:r>
              <w:rPr>
                <w:sz w:val="14"/>
              </w:rPr>
              <w:t>Sapato Social Masculino Pegada 100 Couro Original Envio 24h</w:t>
            </w:r>
          </w:p>
        </w:tc>
        <w:tc>
          <w:tcPr>
            <w:tcW w:w="1701" w:type="dxa"/>
            <w:vAlign w:val="center"/>
          </w:tcPr>
          <w:p w14:paraId="43D73D29" w14:textId="77777777" w:rsidR="00485E1D" w:rsidRDefault="00000000">
            <w:r>
              <w:rPr>
                <w:sz w:val="14"/>
              </w:rPr>
              <w:t>Sapato social</w:t>
            </w:r>
          </w:p>
        </w:tc>
        <w:tc>
          <w:tcPr>
            <w:tcW w:w="1360" w:type="dxa"/>
            <w:vAlign w:val="center"/>
          </w:tcPr>
          <w:p w14:paraId="33522A5B" w14:textId="77777777" w:rsidR="00485E1D" w:rsidRDefault="00000000">
            <w:r>
              <w:rPr>
                <w:sz w:val="14"/>
              </w:rPr>
              <w:t>Pegada</w:t>
            </w:r>
          </w:p>
        </w:tc>
        <w:tc>
          <w:tcPr>
            <w:tcW w:w="1247" w:type="dxa"/>
            <w:vAlign w:val="center"/>
          </w:tcPr>
          <w:p w14:paraId="722FC471" w14:textId="77777777" w:rsidR="00485E1D" w:rsidRDefault="00485E1D">
            <w:pPr>
              <w:jc w:val="center"/>
            </w:pPr>
            <w:hyperlink r:id="rId189">
              <w:r>
                <w:rPr>
                  <w:color w:val="0563C1"/>
                  <w:u w:val="single"/>
                </w:rPr>
                <w:t>A</w:t>
              </w:r>
              <w:r>
                <w:rPr>
                  <w:color w:val="0563C1"/>
                  <w:u w:val="single"/>
                </w:rPr>
                <w:t>b</w:t>
              </w:r>
              <w:r>
                <w:rPr>
                  <w:color w:val="0563C1"/>
                  <w:u w:val="single"/>
                </w:rPr>
                <w:t>rir produto</w:t>
              </w:r>
            </w:hyperlink>
          </w:p>
        </w:tc>
        <w:tc>
          <w:tcPr>
            <w:tcW w:w="2891" w:type="dxa"/>
            <w:vAlign w:val="center"/>
          </w:tcPr>
          <w:p w14:paraId="2D9005A8" w14:textId="31D0432F" w:rsidR="00485E1D" w:rsidRDefault="002E452B">
            <w:hyperlink r:id="rId190" w:history="1">
              <w:r w:rsidRPr="003E1FEC">
                <w:rPr>
                  <w:rStyle w:val="Hyperlink"/>
                  <w:sz w:val="14"/>
                </w:rPr>
                <w:t>https://meli.la/2ffRjLY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0935D95F" w14:textId="77777777" w:rsidR="00485E1D" w:rsidRDefault="00000000">
            <w:r>
              <w:rPr>
                <w:sz w:val="14"/>
              </w:rPr>
              <w:t>Link direto /up/MLBU. Conferir vendedor, NF/originalidade, estoque, tamanho e frete antes de divulgar.</w:t>
            </w:r>
          </w:p>
        </w:tc>
      </w:tr>
      <w:tr w:rsidR="00485E1D" w14:paraId="301C2359" w14:textId="77777777">
        <w:trPr>
          <w:cantSplit/>
          <w:jc w:val="center"/>
        </w:trPr>
        <w:tc>
          <w:tcPr>
            <w:tcW w:w="567" w:type="dxa"/>
            <w:shd w:val="clear" w:color="auto" w:fill="F7F9FB"/>
            <w:vAlign w:val="center"/>
          </w:tcPr>
          <w:p w14:paraId="595BF3C7" w14:textId="77777777" w:rsidR="00485E1D" w:rsidRDefault="00000000">
            <w:pPr>
              <w:jc w:val="center"/>
            </w:pPr>
            <w:r>
              <w:rPr>
                <w:sz w:val="14"/>
              </w:rPr>
              <w:t>98</w:t>
            </w:r>
          </w:p>
        </w:tc>
        <w:tc>
          <w:tcPr>
            <w:tcW w:w="1134" w:type="dxa"/>
            <w:shd w:val="clear" w:color="auto" w:fill="F7F9FB"/>
            <w:vAlign w:val="center"/>
          </w:tcPr>
          <w:p w14:paraId="37A3EF16" w14:textId="77777777" w:rsidR="00485E1D" w:rsidRDefault="00000000">
            <w:pPr>
              <w:jc w:val="center"/>
            </w:pPr>
            <w:r>
              <w:rPr>
                <w:sz w:val="14"/>
              </w:rPr>
              <w:t>Mercado Livre</w:t>
            </w:r>
          </w:p>
        </w:tc>
        <w:tc>
          <w:tcPr>
            <w:tcW w:w="3742" w:type="dxa"/>
            <w:shd w:val="clear" w:color="auto" w:fill="F7F9FB"/>
            <w:vAlign w:val="center"/>
          </w:tcPr>
          <w:p w14:paraId="2717F802" w14:textId="77777777" w:rsidR="00485E1D" w:rsidRDefault="00000000">
            <w:r>
              <w:rPr>
                <w:sz w:val="14"/>
              </w:rPr>
              <w:t>Sandalia Feminina Salto Baixo Tira Moleca Fivela Original</w:t>
            </w:r>
          </w:p>
        </w:tc>
        <w:tc>
          <w:tcPr>
            <w:tcW w:w="1701" w:type="dxa"/>
            <w:shd w:val="clear" w:color="auto" w:fill="F7F9FB"/>
            <w:vAlign w:val="center"/>
          </w:tcPr>
          <w:p w14:paraId="5D923679" w14:textId="77777777" w:rsidR="00485E1D" w:rsidRDefault="00000000">
            <w:r>
              <w:rPr>
                <w:sz w:val="14"/>
              </w:rPr>
              <w:t>Sandália</w:t>
            </w:r>
          </w:p>
        </w:tc>
        <w:tc>
          <w:tcPr>
            <w:tcW w:w="1360" w:type="dxa"/>
            <w:shd w:val="clear" w:color="auto" w:fill="F7F9FB"/>
            <w:vAlign w:val="center"/>
          </w:tcPr>
          <w:p w14:paraId="4D40A050" w14:textId="77777777" w:rsidR="00485E1D" w:rsidRDefault="00000000">
            <w:r>
              <w:rPr>
                <w:sz w:val="14"/>
              </w:rPr>
              <w:t>Moleca</w:t>
            </w:r>
          </w:p>
        </w:tc>
        <w:tc>
          <w:tcPr>
            <w:tcW w:w="1247" w:type="dxa"/>
            <w:shd w:val="clear" w:color="auto" w:fill="F7F9FB"/>
            <w:vAlign w:val="center"/>
          </w:tcPr>
          <w:p w14:paraId="43530D88" w14:textId="77777777" w:rsidR="00485E1D" w:rsidRDefault="00485E1D">
            <w:pPr>
              <w:jc w:val="center"/>
            </w:pPr>
            <w:hyperlink r:id="rId191">
              <w:r>
                <w:rPr>
                  <w:color w:val="0563C1"/>
                  <w:u w:val="single"/>
                </w:rPr>
                <w:t>Ab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ir produto</w:t>
              </w:r>
            </w:hyperlink>
          </w:p>
        </w:tc>
        <w:tc>
          <w:tcPr>
            <w:tcW w:w="2891" w:type="dxa"/>
            <w:shd w:val="clear" w:color="auto" w:fill="F7F9FB"/>
            <w:vAlign w:val="center"/>
          </w:tcPr>
          <w:p w14:paraId="643AE688" w14:textId="0107F2E1" w:rsidR="00485E1D" w:rsidRDefault="002E452B">
            <w:hyperlink r:id="rId192" w:history="1">
              <w:r w:rsidRPr="003E1FEC">
                <w:rPr>
                  <w:rStyle w:val="Hyperlink"/>
                  <w:sz w:val="14"/>
                </w:rPr>
                <w:t>https://meli.la/1FJbiKf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shd w:val="clear" w:color="auto" w:fill="F7F9FB"/>
            <w:vAlign w:val="center"/>
          </w:tcPr>
          <w:p w14:paraId="42AADE3A" w14:textId="77777777" w:rsidR="00485E1D" w:rsidRDefault="00000000">
            <w:r>
              <w:rPr>
                <w:sz w:val="14"/>
              </w:rPr>
              <w:t>Link direto /up/MLBU. Conferir vendedor, NF/originalidade, estoque, tamanho e frete antes de divulgar.</w:t>
            </w:r>
          </w:p>
        </w:tc>
      </w:tr>
      <w:tr w:rsidR="00485E1D" w14:paraId="0746DFB6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4284E3B9" w14:textId="77777777" w:rsidR="00485E1D" w:rsidRDefault="00000000">
            <w:pPr>
              <w:jc w:val="center"/>
            </w:pPr>
            <w:r>
              <w:rPr>
                <w:sz w:val="14"/>
              </w:rPr>
              <w:t>99</w:t>
            </w:r>
          </w:p>
        </w:tc>
        <w:tc>
          <w:tcPr>
            <w:tcW w:w="1134" w:type="dxa"/>
            <w:vAlign w:val="center"/>
          </w:tcPr>
          <w:p w14:paraId="7F211A9A" w14:textId="77777777" w:rsidR="00485E1D" w:rsidRDefault="00000000">
            <w:pPr>
              <w:jc w:val="center"/>
            </w:pPr>
            <w:r>
              <w:rPr>
                <w:sz w:val="14"/>
              </w:rPr>
              <w:t>Mercado Livre</w:t>
            </w:r>
          </w:p>
        </w:tc>
        <w:tc>
          <w:tcPr>
            <w:tcW w:w="3742" w:type="dxa"/>
            <w:vAlign w:val="center"/>
          </w:tcPr>
          <w:p w14:paraId="34068374" w14:textId="77777777" w:rsidR="00485E1D" w:rsidRDefault="00000000">
            <w:r>
              <w:rPr>
                <w:sz w:val="14"/>
              </w:rPr>
              <w:t>Bota Beira Rio Original 112 Salto Baixo Quadrado Feminino</w:t>
            </w:r>
          </w:p>
        </w:tc>
        <w:tc>
          <w:tcPr>
            <w:tcW w:w="1701" w:type="dxa"/>
            <w:vAlign w:val="center"/>
          </w:tcPr>
          <w:p w14:paraId="78EDB634" w14:textId="77777777" w:rsidR="00485E1D" w:rsidRDefault="00000000">
            <w:r>
              <w:rPr>
                <w:sz w:val="14"/>
              </w:rPr>
              <w:t>Bota</w:t>
            </w:r>
          </w:p>
        </w:tc>
        <w:tc>
          <w:tcPr>
            <w:tcW w:w="1360" w:type="dxa"/>
            <w:vAlign w:val="center"/>
          </w:tcPr>
          <w:p w14:paraId="5273EA84" w14:textId="77777777" w:rsidR="00485E1D" w:rsidRDefault="00000000">
            <w:r>
              <w:rPr>
                <w:sz w:val="14"/>
              </w:rPr>
              <w:t>Beira Rio</w:t>
            </w:r>
          </w:p>
        </w:tc>
        <w:tc>
          <w:tcPr>
            <w:tcW w:w="1247" w:type="dxa"/>
            <w:vAlign w:val="center"/>
          </w:tcPr>
          <w:p w14:paraId="43F8AD15" w14:textId="77777777" w:rsidR="00485E1D" w:rsidRDefault="00485E1D">
            <w:pPr>
              <w:jc w:val="center"/>
            </w:pPr>
            <w:hyperlink r:id="rId193">
              <w:r>
                <w:rPr>
                  <w:color w:val="0563C1"/>
                  <w:u w:val="single"/>
                </w:rPr>
                <w:t>Abrir p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oduto</w:t>
              </w:r>
            </w:hyperlink>
          </w:p>
        </w:tc>
        <w:tc>
          <w:tcPr>
            <w:tcW w:w="2891" w:type="dxa"/>
            <w:vAlign w:val="center"/>
          </w:tcPr>
          <w:p w14:paraId="3614E462" w14:textId="1B7B878D" w:rsidR="00485E1D" w:rsidRDefault="002E452B">
            <w:hyperlink r:id="rId194" w:history="1">
              <w:r w:rsidRPr="003E1FEC">
                <w:rPr>
                  <w:rStyle w:val="Hyperlink"/>
                  <w:sz w:val="14"/>
                </w:rPr>
                <w:t>https://meli.la/2Mb5mrr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5A8A50B4" w14:textId="77777777" w:rsidR="00485E1D" w:rsidRDefault="00000000">
            <w:r>
              <w:rPr>
                <w:sz w:val="14"/>
              </w:rPr>
              <w:t>Link direto /up/MLBU. Conferir vendedor, NF/originalidade, estoque, tamanho e frete antes de divulgar.</w:t>
            </w:r>
          </w:p>
        </w:tc>
      </w:tr>
      <w:tr w:rsidR="00485E1D" w14:paraId="1366D616" w14:textId="77777777">
        <w:trPr>
          <w:cantSplit/>
          <w:jc w:val="center"/>
        </w:trPr>
        <w:tc>
          <w:tcPr>
            <w:tcW w:w="567" w:type="dxa"/>
            <w:shd w:val="clear" w:color="auto" w:fill="F7F9FB"/>
            <w:vAlign w:val="center"/>
          </w:tcPr>
          <w:p w14:paraId="4501062F" w14:textId="59AF2BD9" w:rsidR="00485E1D" w:rsidRDefault="00485E1D">
            <w:pPr>
              <w:jc w:val="center"/>
            </w:pPr>
          </w:p>
        </w:tc>
        <w:tc>
          <w:tcPr>
            <w:tcW w:w="1134" w:type="dxa"/>
            <w:shd w:val="clear" w:color="auto" w:fill="F7F9FB"/>
            <w:vAlign w:val="center"/>
          </w:tcPr>
          <w:p w14:paraId="53571456" w14:textId="051D8CCC" w:rsidR="00485E1D" w:rsidRDefault="00485E1D">
            <w:pPr>
              <w:jc w:val="center"/>
            </w:pPr>
          </w:p>
        </w:tc>
        <w:tc>
          <w:tcPr>
            <w:tcW w:w="3742" w:type="dxa"/>
            <w:shd w:val="clear" w:color="auto" w:fill="F7F9FB"/>
            <w:vAlign w:val="center"/>
          </w:tcPr>
          <w:p w14:paraId="4EB40A39" w14:textId="1B396D29" w:rsidR="00485E1D" w:rsidRDefault="00485E1D"/>
        </w:tc>
        <w:tc>
          <w:tcPr>
            <w:tcW w:w="1701" w:type="dxa"/>
            <w:shd w:val="clear" w:color="auto" w:fill="F7F9FB"/>
            <w:vAlign w:val="center"/>
          </w:tcPr>
          <w:p w14:paraId="6BF90485" w14:textId="21D8F4F0" w:rsidR="00485E1D" w:rsidRDefault="00485E1D"/>
        </w:tc>
        <w:tc>
          <w:tcPr>
            <w:tcW w:w="1360" w:type="dxa"/>
            <w:shd w:val="clear" w:color="auto" w:fill="F7F9FB"/>
            <w:vAlign w:val="center"/>
          </w:tcPr>
          <w:p w14:paraId="4B2F5E06" w14:textId="2D5B47A9" w:rsidR="00485E1D" w:rsidRDefault="00485E1D"/>
        </w:tc>
        <w:tc>
          <w:tcPr>
            <w:tcW w:w="1247" w:type="dxa"/>
            <w:shd w:val="clear" w:color="auto" w:fill="F7F9FB"/>
            <w:vAlign w:val="center"/>
          </w:tcPr>
          <w:p w14:paraId="7336E1D2" w14:textId="431590A8" w:rsidR="00485E1D" w:rsidRDefault="00485E1D">
            <w:pPr>
              <w:jc w:val="center"/>
            </w:pPr>
          </w:p>
        </w:tc>
        <w:tc>
          <w:tcPr>
            <w:tcW w:w="2891" w:type="dxa"/>
            <w:shd w:val="clear" w:color="auto" w:fill="F7F9FB"/>
            <w:vAlign w:val="center"/>
          </w:tcPr>
          <w:p w14:paraId="1B8226BC" w14:textId="5D73EB45" w:rsidR="00485E1D" w:rsidRDefault="00485E1D"/>
        </w:tc>
        <w:tc>
          <w:tcPr>
            <w:tcW w:w="2835" w:type="dxa"/>
            <w:shd w:val="clear" w:color="auto" w:fill="F7F9FB"/>
            <w:vAlign w:val="center"/>
          </w:tcPr>
          <w:p w14:paraId="6B14AE12" w14:textId="5ADCA35C" w:rsidR="00485E1D" w:rsidRDefault="00485E1D"/>
        </w:tc>
      </w:tr>
    </w:tbl>
    <w:p w14:paraId="6B2FD30C" w14:textId="77777777" w:rsidR="00485E1D" w:rsidRDefault="00485E1D"/>
    <w:p w14:paraId="24C05106" w14:textId="77777777" w:rsidR="00485E1D" w:rsidRDefault="00000000">
      <w:r>
        <w:rPr>
          <w:b/>
          <w:color w:val="1F4E79"/>
          <w:sz w:val="24"/>
        </w:rPr>
        <w:t>Amazon Brasil — 30 calçados com link direto</w:t>
      </w:r>
    </w:p>
    <w:tbl>
      <w:tblPr>
        <w:tblStyle w:val="Tabelacomgrade"/>
        <w:tblW w:w="0" w:type="auto"/>
        <w:jc w:val="center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134"/>
        <w:gridCol w:w="3742"/>
        <w:gridCol w:w="1701"/>
        <w:gridCol w:w="1360"/>
        <w:gridCol w:w="1247"/>
        <w:gridCol w:w="2891"/>
        <w:gridCol w:w="2835"/>
      </w:tblGrid>
      <w:tr w:rsidR="00485E1D" w14:paraId="7E5F4B66" w14:textId="77777777">
        <w:trPr>
          <w:cantSplit/>
          <w:tblHeader/>
          <w:jc w:val="center"/>
        </w:trPr>
        <w:tc>
          <w:tcPr>
            <w:tcW w:w="567" w:type="dxa"/>
            <w:shd w:val="clear" w:color="auto" w:fill="1F4E79"/>
            <w:vAlign w:val="center"/>
          </w:tcPr>
          <w:p w14:paraId="00F108C2" w14:textId="77777777" w:rsidR="00485E1D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Nº</w:t>
            </w:r>
          </w:p>
        </w:tc>
        <w:tc>
          <w:tcPr>
            <w:tcW w:w="1134" w:type="dxa"/>
            <w:shd w:val="clear" w:color="auto" w:fill="1F4E79"/>
            <w:vAlign w:val="center"/>
          </w:tcPr>
          <w:p w14:paraId="39E9A915" w14:textId="77777777" w:rsidR="00485E1D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Loja</w:t>
            </w:r>
          </w:p>
        </w:tc>
        <w:tc>
          <w:tcPr>
            <w:tcW w:w="3742" w:type="dxa"/>
            <w:shd w:val="clear" w:color="auto" w:fill="1F4E79"/>
            <w:vAlign w:val="center"/>
          </w:tcPr>
          <w:p w14:paraId="540863B8" w14:textId="77777777" w:rsidR="00485E1D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Produto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60E66E05" w14:textId="77777777" w:rsidR="00485E1D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Categoria</w:t>
            </w:r>
          </w:p>
        </w:tc>
        <w:tc>
          <w:tcPr>
            <w:tcW w:w="1360" w:type="dxa"/>
            <w:shd w:val="clear" w:color="auto" w:fill="1F4E79"/>
            <w:vAlign w:val="center"/>
          </w:tcPr>
          <w:p w14:paraId="0317B067" w14:textId="77777777" w:rsidR="00485E1D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Marca</w:t>
            </w:r>
          </w:p>
        </w:tc>
        <w:tc>
          <w:tcPr>
            <w:tcW w:w="1247" w:type="dxa"/>
            <w:shd w:val="clear" w:color="auto" w:fill="1F4E79"/>
            <w:vAlign w:val="center"/>
          </w:tcPr>
          <w:p w14:paraId="3ED71930" w14:textId="77777777" w:rsidR="00485E1D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Link direto</w:t>
            </w:r>
          </w:p>
        </w:tc>
        <w:tc>
          <w:tcPr>
            <w:tcW w:w="2891" w:type="dxa"/>
            <w:shd w:val="clear" w:color="auto" w:fill="1F4E79"/>
            <w:vAlign w:val="center"/>
          </w:tcPr>
          <w:p w14:paraId="5CEE2200" w14:textId="77777777" w:rsidR="00485E1D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Link de afiliado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369B497F" w14:textId="77777777" w:rsidR="00485E1D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Observação</w:t>
            </w:r>
          </w:p>
        </w:tc>
      </w:tr>
      <w:tr w:rsidR="00485E1D" w14:paraId="643F77A4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28DC8616" w14:textId="77777777" w:rsidR="00485E1D" w:rsidRDefault="00000000">
            <w:pPr>
              <w:jc w:val="center"/>
            </w:pPr>
            <w:r>
              <w:rPr>
                <w:sz w:val="14"/>
              </w:rPr>
              <w:lastRenderedPageBreak/>
              <w:t>1</w:t>
            </w:r>
          </w:p>
        </w:tc>
        <w:tc>
          <w:tcPr>
            <w:tcW w:w="1134" w:type="dxa"/>
            <w:vAlign w:val="center"/>
          </w:tcPr>
          <w:p w14:paraId="2F10C18D" w14:textId="77777777" w:rsidR="00485E1D" w:rsidRDefault="00000000">
            <w:pPr>
              <w:jc w:val="center"/>
            </w:pPr>
            <w:r>
              <w:rPr>
                <w:sz w:val="14"/>
              </w:rPr>
              <w:t>Amazon</w:t>
            </w:r>
          </w:p>
        </w:tc>
        <w:tc>
          <w:tcPr>
            <w:tcW w:w="3742" w:type="dxa"/>
            <w:vAlign w:val="center"/>
          </w:tcPr>
          <w:p w14:paraId="30DE039C" w14:textId="77777777" w:rsidR="00485E1D" w:rsidRDefault="00000000">
            <w:r>
              <w:rPr>
                <w:sz w:val="14"/>
              </w:rPr>
              <w:t>Chinelo Charme Dupé Feminino Roxo</w:t>
            </w:r>
          </w:p>
        </w:tc>
        <w:tc>
          <w:tcPr>
            <w:tcW w:w="1701" w:type="dxa"/>
            <w:vAlign w:val="center"/>
          </w:tcPr>
          <w:p w14:paraId="503D32CA" w14:textId="77777777" w:rsidR="00485E1D" w:rsidRDefault="00000000">
            <w:r>
              <w:rPr>
                <w:sz w:val="14"/>
              </w:rPr>
              <w:t>Chinelo/Slide</w:t>
            </w:r>
          </w:p>
        </w:tc>
        <w:tc>
          <w:tcPr>
            <w:tcW w:w="1360" w:type="dxa"/>
            <w:vAlign w:val="center"/>
          </w:tcPr>
          <w:p w14:paraId="56D25549" w14:textId="77777777" w:rsidR="00485E1D" w:rsidRDefault="00000000">
            <w:r>
              <w:rPr>
                <w:sz w:val="14"/>
              </w:rPr>
              <w:t>Dupé</w:t>
            </w:r>
          </w:p>
        </w:tc>
        <w:tc>
          <w:tcPr>
            <w:tcW w:w="1247" w:type="dxa"/>
            <w:vAlign w:val="center"/>
          </w:tcPr>
          <w:p w14:paraId="5E1EAC8E" w14:textId="77777777" w:rsidR="00485E1D" w:rsidRDefault="00485E1D">
            <w:pPr>
              <w:jc w:val="center"/>
            </w:pPr>
            <w:hyperlink r:id="rId195">
              <w:r>
                <w:rPr>
                  <w:color w:val="0563C1"/>
                  <w:u w:val="single"/>
                </w:rPr>
                <w:t>Abri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 xml:space="preserve"> produto</w:t>
              </w:r>
            </w:hyperlink>
          </w:p>
        </w:tc>
        <w:tc>
          <w:tcPr>
            <w:tcW w:w="2891" w:type="dxa"/>
            <w:vAlign w:val="center"/>
          </w:tcPr>
          <w:p w14:paraId="59CEB806" w14:textId="00327835" w:rsidR="00485E1D" w:rsidRDefault="002E452B">
            <w:hyperlink r:id="rId196" w:history="1">
              <w:r w:rsidRPr="003E1FEC">
                <w:rPr>
                  <w:rStyle w:val="Hyperlink"/>
                  <w:sz w:val="14"/>
                </w:rPr>
                <w:t>https://link.amazon/B02DdM9iL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6A76A25B" w14:textId="77777777" w:rsidR="00485E1D" w:rsidRDefault="00000000">
            <w:r>
              <w:rPr>
                <w:sz w:val="14"/>
              </w:rPr>
              <w:t>Link direto /dp/ASIN. Conferir vendedor, estoque, variação de tamanho/cor e envio antes de divulgar.</w:t>
            </w:r>
          </w:p>
        </w:tc>
      </w:tr>
      <w:tr w:rsidR="00485E1D" w14:paraId="0766BEEB" w14:textId="77777777">
        <w:trPr>
          <w:cantSplit/>
          <w:jc w:val="center"/>
        </w:trPr>
        <w:tc>
          <w:tcPr>
            <w:tcW w:w="567" w:type="dxa"/>
            <w:shd w:val="clear" w:color="auto" w:fill="F7F9FB"/>
            <w:vAlign w:val="center"/>
          </w:tcPr>
          <w:p w14:paraId="71DDAEB5" w14:textId="77777777" w:rsidR="00485E1D" w:rsidRDefault="00000000"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1134" w:type="dxa"/>
            <w:shd w:val="clear" w:color="auto" w:fill="F7F9FB"/>
            <w:vAlign w:val="center"/>
          </w:tcPr>
          <w:p w14:paraId="608457AE" w14:textId="77777777" w:rsidR="00485E1D" w:rsidRDefault="00000000">
            <w:pPr>
              <w:jc w:val="center"/>
            </w:pPr>
            <w:r>
              <w:rPr>
                <w:sz w:val="14"/>
              </w:rPr>
              <w:t>Amazon</w:t>
            </w:r>
          </w:p>
        </w:tc>
        <w:tc>
          <w:tcPr>
            <w:tcW w:w="3742" w:type="dxa"/>
            <w:shd w:val="clear" w:color="auto" w:fill="F7F9FB"/>
            <w:vAlign w:val="center"/>
          </w:tcPr>
          <w:p w14:paraId="502486DA" w14:textId="77777777" w:rsidR="00485E1D" w:rsidRDefault="00000000">
            <w:r>
              <w:rPr>
                <w:sz w:val="14"/>
              </w:rPr>
              <w:t>Chinelo Nuvem Anatômico 100% EVA</w:t>
            </w:r>
          </w:p>
        </w:tc>
        <w:tc>
          <w:tcPr>
            <w:tcW w:w="1701" w:type="dxa"/>
            <w:shd w:val="clear" w:color="auto" w:fill="F7F9FB"/>
            <w:vAlign w:val="center"/>
          </w:tcPr>
          <w:p w14:paraId="24562E77" w14:textId="77777777" w:rsidR="00485E1D" w:rsidRDefault="00000000">
            <w:r>
              <w:rPr>
                <w:sz w:val="14"/>
              </w:rPr>
              <w:t>Chinelo/Slide</w:t>
            </w:r>
          </w:p>
        </w:tc>
        <w:tc>
          <w:tcPr>
            <w:tcW w:w="1360" w:type="dxa"/>
            <w:shd w:val="clear" w:color="auto" w:fill="F7F9FB"/>
            <w:vAlign w:val="center"/>
          </w:tcPr>
          <w:p w14:paraId="194159D5" w14:textId="77777777" w:rsidR="00485E1D" w:rsidRDefault="00000000">
            <w:r>
              <w:rPr>
                <w:sz w:val="14"/>
              </w:rPr>
              <w:t>Genérico</w:t>
            </w:r>
          </w:p>
        </w:tc>
        <w:tc>
          <w:tcPr>
            <w:tcW w:w="1247" w:type="dxa"/>
            <w:shd w:val="clear" w:color="auto" w:fill="F7F9FB"/>
            <w:vAlign w:val="center"/>
          </w:tcPr>
          <w:p w14:paraId="7B20089B" w14:textId="77777777" w:rsidR="00485E1D" w:rsidRDefault="00485E1D">
            <w:pPr>
              <w:jc w:val="center"/>
            </w:pPr>
            <w:hyperlink r:id="rId197">
              <w:r>
                <w:rPr>
                  <w:color w:val="0563C1"/>
                  <w:u w:val="single"/>
                </w:rPr>
                <w:t>A</w:t>
              </w:r>
              <w:r>
                <w:rPr>
                  <w:color w:val="0563C1"/>
                  <w:u w:val="single"/>
                </w:rPr>
                <w:t>b</w:t>
              </w:r>
              <w:r>
                <w:rPr>
                  <w:color w:val="0563C1"/>
                  <w:u w:val="single"/>
                </w:rPr>
                <w:t>rir produto</w:t>
              </w:r>
            </w:hyperlink>
          </w:p>
        </w:tc>
        <w:tc>
          <w:tcPr>
            <w:tcW w:w="2891" w:type="dxa"/>
            <w:shd w:val="clear" w:color="auto" w:fill="F7F9FB"/>
            <w:vAlign w:val="center"/>
          </w:tcPr>
          <w:p w14:paraId="16F72669" w14:textId="54D638DA" w:rsidR="00485E1D" w:rsidRDefault="002E452B">
            <w:hyperlink r:id="rId198" w:history="1">
              <w:r w:rsidRPr="003E1FEC">
                <w:rPr>
                  <w:rStyle w:val="Hyperlink"/>
                  <w:sz w:val="14"/>
                </w:rPr>
                <w:t>https://link.amazon/B07RQja69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shd w:val="clear" w:color="auto" w:fill="F7F9FB"/>
            <w:vAlign w:val="center"/>
          </w:tcPr>
          <w:p w14:paraId="2289469D" w14:textId="77777777" w:rsidR="00485E1D" w:rsidRDefault="00000000">
            <w:r>
              <w:rPr>
                <w:sz w:val="14"/>
              </w:rPr>
              <w:t>Link direto /dp/ASIN. Conferir vendedor, estoque, variação de tamanho/cor e envio antes de divulgar.</w:t>
            </w:r>
          </w:p>
        </w:tc>
      </w:tr>
      <w:tr w:rsidR="00485E1D" w14:paraId="6BE816A8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0BB6F499" w14:textId="77777777" w:rsidR="00485E1D" w:rsidRDefault="00000000"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w="1134" w:type="dxa"/>
            <w:vAlign w:val="center"/>
          </w:tcPr>
          <w:p w14:paraId="04D2400B" w14:textId="77777777" w:rsidR="00485E1D" w:rsidRDefault="00000000">
            <w:pPr>
              <w:jc w:val="center"/>
            </w:pPr>
            <w:r>
              <w:rPr>
                <w:sz w:val="14"/>
              </w:rPr>
              <w:t>Amazon</w:t>
            </w:r>
          </w:p>
        </w:tc>
        <w:tc>
          <w:tcPr>
            <w:tcW w:w="3742" w:type="dxa"/>
            <w:vAlign w:val="center"/>
          </w:tcPr>
          <w:p w14:paraId="10EF8ACA" w14:textId="77777777" w:rsidR="00485E1D" w:rsidRDefault="00000000">
            <w:r>
              <w:rPr>
                <w:sz w:val="14"/>
              </w:rPr>
              <w:t>Chinelo Feminino com Suporte de Arco</w:t>
            </w:r>
          </w:p>
        </w:tc>
        <w:tc>
          <w:tcPr>
            <w:tcW w:w="1701" w:type="dxa"/>
            <w:vAlign w:val="center"/>
          </w:tcPr>
          <w:p w14:paraId="50AC21FA" w14:textId="77777777" w:rsidR="00485E1D" w:rsidRDefault="00000000">
            <w:r>
              <w:rPr>
                <w:sz w:val="14"/>
              </w:rPr>
              <w:t>Chinelo/Slide</w:t>
            </w:r>
          </w:p>
        </w:tc>
        <w:tc>
          <w:tcPr>
            <w:tcW w:w="1360" w:type="dxa"/>
            <w:vAlign w:val="center"/>
          </w:tcPr>
          <w:p w14:paraId="76A04F4E" w14:textId="77777777" w:rsidR="00485E1D" w:rsidRDefault="00000000">
            <w:r>
              <w:rPr>
                <w:sz w:val="14"/>
              </w:rPr>
              <w:t>Genérico</w:t>
            </w:r>
          </w:p>
        </w:tc>
        <w:tc>
          <w:tcPr>
            <w:tcW w:w="1247" w:type="dxa"/>
            <w:vAlign w:val="center"/>
          </w:tcPr>
          <w:p w14:paraId="7F0F5B38" w14:textId="77777777" w:rsidR="00485E1D" w:rsidRDefault="00485E1D">
            <w:pPr>
              <w:jc w:val="center"/>
            </w:pPr>
            <w:hyperlink r:id="rId199">
              <w:r>
                <w:rPr>
                  <w:color w:val="0563C1"/>
                  <w:u w:val="single"/>
                </w:rPr>
                <w:t>A</w:t>
              </w:r>
              <w:r>
                <w:rPr>
                  <w:color w:val="0563C1"/>
                  <w:u w:val="single"/>
                </w:rPr>
                <w:t>b</w:t>
              </w:r>
              <w:r>
                <w:rPr>
                  <w:color w:val="0563C1"/>
                  <w:u w:val="single"/>
                </w:rPr>
                <w:t>rir produto</w:t>
              </w:r>
            </w:hyperlink>
          </w:p>
        </w:tc>
        <w:tc>
          <w:tcPr>
            <w:tcW w:w="2891" w:type="dxa"/>
            <w:vAlign w:val="center"/>
          </w:tcPr>
          <w:p w14:paraId="0B2B652A" w14:textId="68DC0D28" w:rsidR="00485E1D" w:rsidRDefault="002E452B">
            <w:hyperlink r:id="rId200" w:history="1">
              <w:r w:rsidRPr="003E1FEC">
                <w:rPr>
                  <w:rStyle w:val="Hyperlink"/>
                  <w:sz w:val="14"/>
                </w:rPr>
                <w:t>https://link.amazon/B0fofY2DF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1AD4AC70" w14:textId="77777777" w:rsidR="00485E1D" w:rsidRDefault="00000000">
            <w:r>
              <w:rPr>
                <w:sz w:val="14"/>
              </w:rPr>
              <w:t>Link direto /dp/ASIN. Conferir vendedor, estoque, variação de tamanho/cor e envio antes de divulgar.</w:t>
            </w:r>
          </w:p>
        </w:tc>
      </w:tr>
      <w:tr w:rsidR="00485E1D" w14:paraId="112C0AF9" w14:textId="77777777">
        <w:trPr>
          <w:cantSplit/>
          <w:jc w:val="center"/>
        </w:trPr>
        <w:tc>
          <w:tcPr>
            <w:tcW w:w="567" w:type="dxa"/>
            <w:shd w:val="clear" w:color="auto" w:fill="F7F9FB"/>
            <w:vAlign w:val="center"/>
          </w:tcPr>
          <w:p w14:paraId="41BA204B" w14:textId="77777777" w:rsidR="00485E1D" w:rsidRDefault="00000000">
            <w:pPr>
              <w:jc w:val="center"/>
            </w:pPr>
            <w:r>
              <w:rPr>
                <w:sz w:val="14"/>
              </w:rPr>
              <w:t>4</w:t>
            </w:r>
          </w:p>
        </w:tc>
        <w:tc>
          <w:tcPr>
            <w:tcW w:w="1134" w:type="dxa"/>
            <w:shd w:val="clear" w:color="auto" w:fill="F7F9FB"/>
            <w:vAlign w:val="center"/>
          </w:tcPr>
          <w:p w14:paraId="1C75C16D" w14:textId="77777777" w:rsidR="00485E1D" w:rsidRDefault="00000000">
            <w:pPr>
              <w:jc w:val="center"/>
            </w:pPr>
            <w:r>
              <w:rPr>
                <w:sz w:val="14"/>
              </w:rPr>
              <w:t>Amazon</w:t>
            </w:r>
          </w:p>
        </w:tc>
        <w:tc>
          <w:tcPr>
            <w:tcW w:w="3742" w:type="dxa"/>
            <w:shd w:val="clear" w:color="auto" w:fill="F7F9FB"/>
            <w:vAlign w:val="center"/>
          </w:tcPr>
          <w:p w14:paraId="6C8A46D1" w14:textId="77777777" w:rsidR="00485E1D" w:rsidRDefault="00000000">
            <w:r>
              <w:rPr>
                <w:sz w:val="14"/>
              </w:rPr>
              <w:t>Chinelo Feminino Verão Cortiça</w:t>
            </w:r>
          </w:p>
        </w:tc>
        <w:tc>
          <w:tcPr>
            <w:tcW w:w="1701" w:type="dxa"/>
            <w:shd w:val="clear" w:color="auto" w:fill="F7F9FB"/>
            <w:vAlign w:val="center"/>
          </w:tcPr>
          <w:p w14:paraId="0FCBA010" w14:textId="77777777" w:rsidR="00485E1D" w:rsidRDefault="00000000">
            <w:r>
              <w:rPr>
                <w:sz w:val="14"/>
              </w:rPr>
              <w:t>Chinelo/Slide</w:t>
            </w:r>
          </w:p>
        </w:tc>
        <w:tc>
          <w:tcPr>
            <w:tcW w:w="1360" w:type="dxa"/>
            <w:shd w:val="clear" w:color="auto" w:fill="F7F9FB"/>
            <w:vAlign w:val="center"/>
          </w:tcPr>
          <w:p w14:paraId="11C83B17" w14:textId="77777777" w:rsidR="00485E1D" w:rsidRDefault="00000000">
            <w:r>
              <w:rPr>
                <w:sz w:val="14"/>
              </w:rPr>
              <w:t>Genérico</w:t>
            </w:r>
          </w:p>
        </w:tc>
        <w:tc>
          <w:tcPr>
            <w:tcW w:w="1247" w:type="dxa"/>
            <w:shd w:val="clear" w:color="auto" w:fill="F7F9FB"/>
            <w:vAlign w:val="center"/>
          </w:tcPr>
          <w:p w14:paraId="498F9A73" w14:textId="77777777" w:rsidR="00485E1D" w:rsidRDefault="00485E1D">
            <w:pPr>
              <w:jc w:val="center"/>
            </w:pPr>
            <w:hyperlink r:id="rId201">
              <w:r>
                <w:rPr>
                  <w:color w:val="0563C1"/>
                  <w:u w:val="single"/>
                </w:rPr>
                <w:t>A</w:t>
              </w:r>
              <w:r>
                <w:rPr>
                  <w:color w:val="0563C1"/>
                  <w:u w:val="single"/>
                </w:rPr>
                <w:t>b</w:t>
              </w:r>
              <w:r>
                <w:rPr>
                  <w:color w:val="0563C1"/>
                  <w:u w:val="single"/>
                </w:rPr>
                <w:t>rir produto</w:t>
              </w:r>
            </w:hyperlink>
          </w:p>
        </w:tc>
        <w:tc>
          <w:tcPr>
            <w:tcW w:w="2891" w:type="dxa"/>
            <w:shd w:val="clear" w:color="auto" w:fill="F7F9FB"/>
            <w:vAlign w:val="center"/>
          </w:tcPr>
          <w:p w14:paraId="2525175A" w14:textId="0D66A2A1" w:rsidR="00485E1D" w:rsidRDefault="002E452B">
            <w:hyperlink r:id="rId202" w:history="1">
              <w:r w:rsidRPr="003E1FEC">
                <w:rPr>
                  <w:rStyle w:val="Hyperlink"/>
                  <w:sz w:val="14"/>
                </w:rPr>
                <w:t>https://link.amazon/B00n3iSQw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shd w:val="clear" w:color="auto" w:fill="F7F9FB"/>
            <w:vAlign w:val="center"/>
          </w:tcPr>
          <w:p w14:paraId="1AFDAEEA" w14:textId="77777777" w:rsidR="00485E1D" w:rsidRDefault="00000000">
            <w:r>
              <w:rPr>
                <w:sz w:val="14"/>
              </w:rPr>
              <w:t>Link direto /dp/ASIN. Conferir vendedor, estoque, variação de tamanho/cor e envio antes de divulgar.</w:t>
            </w:r>
          </w:p>
        </w:tc>
      </w:tr>
      <w:tr w:rsidR="00485E1D" w14:paraId="3DFB7443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61AD9C44" w14:textId="77777777" w:rsidR="00485E1D" w:rsidRDefault="00000000">
            <w:pPr>
              <w:jc w:val="center"/>
            </w:pPr>
            <w:r>
              <w:rPr>
                <w:sz w:val="14"/>
              </w:rPr>
              <w:t>5</w:t>
            </w:r>
          </w:p>
        </w:tc>
        <w:tc>
          <w:tcPr>
            <w:tcW w:w="1134" w:type="dxa"/>
            <w:vAlign w:val="center"/>
          </w:tcPr>
          <w:p w14:paraId="5C50C42D" w14:textId="77777777" w:rsidR="00485E1D" w:rsidRDefault="00000000">
            <w:pPr>
              <w:jc w:val="center"/>
            </w:pPr>
            <w:r>
              <w:rPr>
                <w:sz w:val="14"/>
              </w:rPr>
              <w:t>Amazon</w:t>
            </w:r>
          </w:p>
        </w:tc>
        <w:tc>
          <w:tcPr>
            <w:tcW w:w="3742" w:type="dxa"/>
            <w:vAlign w:val="center"/>
          </w:tcPr>
          <w:p w14:paraId="2182ECA2" w14:textId="77777777" w:rsidR="00485E1D" w:rsidRDefault="00000000">
            <w:r>
              <w:rPr>
                <w:sz w:val="14"/>
              </w:rPr>
              <w:t>Chinelo Rider Feel Slide Masculino Preto</w:t>
            </w:r>
          </w:p>
        </w:tc>
        <w:tc>
          <w:tcPr>
            <w:tcW w:w="1701" w:type="dxa"/>
            <w:vAlign w:val="center"/>
          </w:tcPr>
          <w:p w14:paraId="36BCC71D" w14:textId="77777777" w:rsidR="00485E1D" w:rsidRDefault="00000000">
            <w:r>
              <w:rPr>
                <w:sz w:val="14"/>
              </w:rPr>
              <w:t>Chinelo/Slide</w:t>
            </w:r>
          </w:p>
        </w:tc>
        <w:tc>
          <w:tcPr>
            <w:tcW w:w="1360" w:type="dxa"/>
            <w:vAlign w:val="center"/>
          </w:tcPr>
          <w:p w14:paraId="032F6939" w14:textId="77777777" w:rsidR="00485E1D" w:rsidRDefault="00000000">
            <w:r>
              <w:rPr>
                <w:sz w:val="14"/>
              </w:rPr>
              <w:t>Rider</w:t>
            </w:r>
          </w:p>
        </w:tc>
        <w:tc>
          <w:tcPr>
            <w:tcW w:w="1247" w:type="dxa"/>
            <w:vAlign w:val="center"/>
          </w:tcPr>
          <w:p w14:paraId="4CE46056" w14:textId="77777777" w:rsidR="00485E1D" w:rsidRDefault="00485E1D">
            <w:pPr>
              <w:jc w:val="center"/>
            </w:pPr>
            <w:hyperlink r:id="rId203">
              <w:r>
                <w:rPr>
                  <w:color w:val="0563C1"/>
                  <w:u w:val="single"/>
                </w:rPr>
                <w:t>Ab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ir produto</w:t>
              </w:r>
            </w:hyperlink>
          </w:p>
        </w:tc>
        <w:tc>
          <w:tcPr>
            <w:tcW w:w="2891" w:type="dxa"/>
            <w:vAlign w:val="center"/>
          </w:tcPr>
          <w:p w14:paraId="705098A9" w14:textId="32E89DC7" w:rsidR="00485E1D" w:rsidRDefault="002E452B">
            <w:hyperlink r:id="rId204" w:history="1">
              <w:r w:rsidRPr="003E1FEC">
                <w:rPr>
                  <w:rStyle w:val="Hyperlink"/>
                  <w:sz w:val="14"/>
                </w:rPr>
                <w:t>https://link.amazon/B091Uptah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5EFD7EEF" w14:textId="77777777" w:rsidR="00485E1D" w:rsidRDefault="00000000">
            <w:r>
              <w:rPr>
                <w:sz w:val="14"/>
              </w:rPr>
              <w:t>Link direto /dp/ASIN. Conferir vendedor, estoque, variação de tamanho/cor e envio antes de divulgar.</w:t>
            </w:r>
          </w:p>
        </w:tc>
      </w:tr>
      <w:tr w:rsidR="00485E1D" w14:paraId="252EAEDD" w14:textId="77777777">
        <w:trPr>
          <w:cantSplit/>
          <w:jc w:val="center"/>
        </w:trPr>
        <w:tc>
          <w:tcPr>
            <w:tcW w:w="567" w:type="dxa"/>
            <w:shd w:val="clear" w:color="auto" w:fill="F7F9FB"/>
            <w:vAlign w:val="center"/>
          </w:tcPr>
          <w:p w14:paraId="72A7F538" w14:textId="77777777" w:rsidR="00485E1D" w:rsidRDefault="00000000">
            <w:pPr>
              <w:jc w:val="center"/>
            </w:pPr>
            <w:r>
              <w:rPr>
                <w:sz w:val="14"/>
              </w:rPr>
              <w:t>6</w:t>
            </w:r>
          </w:p>
        </w:tc>
        <w:tc>
          <w:tcPr>
            <w:tcW w:w="1134" w:type="dxa"/>
            <w:shd w:val="clear" w:color="auto" w:fill="F7F9FB"/>
            <w:vAlign w:val="center"/>
          </w:tcPr>
          <w:p w14:paraId="30775F1A" w14:textId="77777777" w:rsidR="00485E1D" w:rsidRDefault="00000000">
            <w:pPr>
              <w:jc w:val="center"/>
            </w:pPr>
            <w:r>
              <w:rPr>
                <w:sz w:val="14"/>
              </w:rPr>
              <w:t>Amazon</w:t>
            </w:r>
          </w:p>
        </w:tc>
        <w:tc>
          <w:tcPr>
            <w:tcW w:w="3742" w:type="dxa"/>
            <w:shd w:val="clear" w:color="auto" w:fill="F7F9FB"/>
            <w:vAlign w:val="center"/>
          </w:tcPr>
          <w:p w14:paraId="6E8848BA" w14:textId="77777777" w:rsidR="00485E1D" w:rsidRDefault="00000000">
            <w:r>
              <w:rPr>
                <w:sz w:val="14"/>
              </w:rPr>
              <w:t>Adidas Adilette Aqua Chinelo Feminino</w:t>
            </w:r>
          </w:p>
        </w:tc>
        <w:tc>
          <w:tcPr>
            <w:tcW w:w="1701" w:type="dxa"/>
            <w:shd w:val="clear" w:color="auto" w:fill="F7F9FB"/>
            <w:vAlign w:val="center"/>
          </w:tcPr>
          <w:p w14:paraId="7D5AF111" w14:textId="77777777" w:rsidR="00485E1D" w:rsidRDefault="00000000">
            <w:r>
              <w:rPr>
                <w:sz w:val="14"/>
              </w:rPr>
              <w:t>Chinelo/Slide</w:t>
            </w:r>
          </w:p>
        </w:tc>
        <w:tc>
          <w:tcPr>
            <w:tcW w:w="1360" w:type="dxa"/>
            <w:shd w:val="clear" w:color="auto" w:fill="F7F9FB"/>
            <w:vAlign w:val="center"/>
          </w:tcPr>
          <w:p w14:paraId="24DF0FCA" w14:textId="77777777" w:rsidR="00485E1D" w:rsidRDefault="00000000">
            <w:r>
              <w:rPr>
                <w:sz w:val="14"/>
              </w:rPr>
              <w:t>Adidas</w:t>
            </w:r>
          </w:p>
        </w:tc>
        <w:tc>
          <w:tcPr>
            <w:tcW w:w="1247" w:type="dxa"/>
            <w:shd w:val="clear" w:color="auto" w:fill="F7F9FB"/>
            <w:vAlign w:val="center"/>
          </w:tcPr>
          <w:p w14:paraId="1C6D808B" w14:textId="77777777" w:rsidR="00485E1D" w:rsidRDefault="00485E1D">
            <w:pPr>
              <w:jc w:val="center"/>
            </w:pPr>
            <w:hyperlink r:id="rId205">
              <w:r>
                <w:rPr>
                  <w:color w:val="0563C1"/>
                  <w:u w:val="single"/>
                </w:rPr>
                <w:t>A</w:t>
              </w:r>
              <w:r>
                <w:rPr>
                  <w:color w:val="0563C1"/>
                  <w:u w:val="single"/>
                </w:rPr>
                <w:t>b</w:t>
              </w:r>
              <w:r>
                <w:rPr>
                  <w:color w:val="0563C1"/>
                  <w:u w:val="single"/>
                </w:rPr>
                <w:t>rir produto</w:t>
              </w:r>
            </w:hyperlink>
          </w:p>
        </w:tc>
        <w:tc>
          <w:tcPr>
            <w:tcW w:w="2891" w:type="dxa"/>
            <w:shd w:val="clear" w:color="auto" w:fill="F7F9FB"/>
            <w:vAlign w:val="center"/>
          </w:tcPr>
          <w:p w14:paraId="2FE904E7" w14:textId="3275D3DB" w:rsidR="00485E1D" w:rsidRDefault="002E452B">
            <w:hyperlink r:id="rId206" w:history="1">
              <w:r w:rsidRPr="003E1FEC">
                <w:rPr>
                  <w:rStyle w:val="Hyperlink"/>
                  <w:sz w:val="14"/>
                </w:rPr>
                <w:t>https://link.amazon/B0fny2k2N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shd w:val="clear" w:color="auto" w:fill="F7F9FB"/>
            <w:vAlign w:val="center"/>
          </w:tcPr>
          <w:p w14:paraId="196DD26F" w14:textId="77777777" w:rsidR="00485E1D" w:rsidRDefault="00000000">
            <w:r>
              <w:rPr>
                <w:sz w:val="14"/>
              </w:rPr>
              <w:t>Link direto /dp/ASIN. Conferir vendedor, estoque, variação de tamanho/cor e envio antes de divulgar.</w:t>
            </w:r>
          </w:p>
        </w:tc>
      </w:tr>
      <w:tr w:rsidR="00485E1D" w14:paraId="08E69F56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0AF71327" w14:textId="77777777" w:rsidR="00485E1D" w:rsidRDefault="00000000">
            <w:pPr>
              <w:jc w:val="center"/>
            </w:pPr>
            <w:r>
              <w:rPr>
                <w:sz w:val="14"/>
              </w:rPr>
              <w:t>7</w:t>
            </w:r>
          </w:p>
        </w:tc>
        <w:tc>
          <w:tcPr>
            <w:tcW w:w="1134" w:type="dxa"/>
            <w:vAlign w:val="center"/>
          </w:tcPr>
          <w:p w14:paraId="43A681DB" w14:textId="77777777" w:rsidR="00485E1D" w:rsidRDefault="00000000">
            <w:pPr>
              <w:jc w:val="center"/>
            </w:pPr>
            <w:r>
              <w:rPr>
                <w:sz w:val="14"/>
              </w:rPr>
              <w:t>Amazon</w:t>
            </w:r>
          </w:p>
        </w:tc>
        <w:tc>
          <w:tcPr>
            <w:tcW w:w="3742" w:type="dxa"/>
            <w:vAlign w:val="center"/>
          </w:tcPr>
          <w:p w14:paraId="65D07B5C" w14:textId="77777777" w:rsidR="00485E1D" w:rsidRDefault="00000000">
            <w:r>
              <w:rPr>
                <w:sz w:val="14"/>
              </w:rPr>
              <w:t>Crocs Classic Clog Navy</w:t>
            </w:r>
          </w:p>
        </w:tc>
        <w:tc>
          <w:tcPr>
            <w:tcW w:w="1701" w:type="dxa"/>
            <w:vAlign w:val="center"/>
          </w:tcPr>
          <w:p w14:paraId="0A19593C" w14:textId="77777777" w:rsidR="00485E1D" w:rsidRDefault="00000000">
            <w:r>
              <w:rPr>
                <w:sz w:val="14"/>
              </w:rPr>
              <w:t>Chinelo/Slide</w:t>
            </w:r>
          </w:p>
        </w:tc>
        <w:tc>
          <w:tcPr>
            <w:tcW w:w="1360" w:type="dxa"/>
            <w:vAlign w:val="center"/>
          </w:tcPr>
          <w:p w14:paraId="0980F9FD" w14:textId="77777777" w:rsidR="00485E1D" w:rsidRDefault="00000000">
            <w:r>
              <w:rPr>
                <w:sz w:val="14"/>
              </w:rPr>
              <w:t>Crocs</w:t>
            </w:r>
          </w:p>
        </w:tc>
        <w:tc>
          <w:tcPr>
            <w:tcW w:w="1247" w:type="dxa"/>
            <w:vAlign w:val="center"/>
          </w:tcPr>
          <w:p w14:paraId="34031250" w14:textId="77777777" w:rsidR="00485E1D" w:rsidRDefault="00485E1D">
            <w:pPr>
              <w:jc w:val="center"/>
            </w:pPr>
            <w:hyperlink r:id="rId207">
              <w:r>
                <w:rPr>
                  <w:color w:val="0563C1"/>
                  <w:u w:val="single"/>
                </w:rPr>
                <w:t>Ab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ir produto</w:t>
              </w:r>
            </w:hyperlink>
          </w:p>
        </w:tc>
        <w:tc>
          <w:tcPr>
            <w:tcW w:w="2891" w:type="dxa"/>
            <w:vAlign w:val="center"/>
          </w:tcPr>
          <w:p w14:paraId="74E251C3" w14:textId="73CE85E6" w:rsidR="00485E1D" w:rsidRDefault="002E452B">
            <w:hyperlink r:id="rId208" w:history="1">
              <w:r w:rsidRPr="003E1FEC">
                <w:rPr>
                  <w:rStyle w:val="Hyperlink"/>
                  <w:sz w:val="14"/>
                </w:rPr>
                <w:t>https://link.amazon/B048jVUZh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2967A9B7" w14:textId="77777777" w:rsidR="00485E1D" w:rsidRDefault="00000000">
            <w:r>
              <w:rPr>
                <w:sz w:val="14"/>
              </w:rPr>
              <w:t>Link direto /dp/ASIN. Conferir vendedor, estoque, variação de tamanho/cor e envio antes de divulgar.</w:t>
            </w:r>
          </w:p>
        </w:tc>
      </w:tr>
      <w:tr w:rsidR="00485E1D" w14:paraId="2F1EDFA7" w14:textId="77777777">
        <w:trPr>
          <w:cantSplit/>
          <w:jc w:val="center"/>
        </w:trPr>
        <w:tc>
          <w:tcPr>
            <w:tcW w:w="567" w:type="dxa"/>
            <w:shd w:val="clear" w:color="auto" w:fill="F7F9FB"/>
            <w:vAlign w:val="center"/>
          </w:tcPr>
          <w:p w14:paraId="127B4F28" w14:textId="77777777" w:rsidR="00485E1D" w:rsidRDefault="00000000">
            <w:pPr>
              <w:jc w:val="center"/>
            </w:pPr>
            <w:r>
              <w:rPr>
                <w:sz w:val="14"/>
              </w:rPr>
              <w:t>8</w:t>
            </w:r>
          </w:p>
        </w:tc>
        <w:tc>
          <w:tcPr>
            <w:tcW w:w="1134" w:type="dxa"/>
            <w:shd w:val="clear" w:color="auto" w:fill="F7F9FB"/>
            <w:vAlign w:val="center"/>
          </w:tcPr>
          <w:p w14:paraId="1F986BC1" w14:textId="77777777" w:rsidR="00485E1D" w:rsidRDefault="00000000">
            <w:pPr>
              <w:jc w:val="center"/>
            </w:pPr>
            <w:r>
              <w:rPr>
                <w:sz w:val="14"/>
              </w:rPr>
              <w:t>Amazon</w:t>
            </w:r>
          </w:p>
        </w:tc>
        <w:tc>
          <w:tcPr>
            <w:tcW w:w="3742" w:type="dxa"/>
            <w:shd w:val="clear" w:color="auto" w:fill="F7F9FB"/>
            <w:vAlign w:val="center"/>
          </w:tcPr>
          <w:p w14:paraId="356A83C3" w14:textId="77777777" w:rsidR="00485E1D" w:rsidRDefault="00000000">
            <w:r>
              <w:rPr>
                <w:sz w:val="14"/>
              </w:rPr>
              <w:t>Pantufa Birken Slide Massageador Feminino</w:t>
            </w:r>
          </w:p>
        </w:tc>
        <w:tc>
          <w:tcPr>
            <w:tcW w:w="1701" w:type="dxa"/>
            <w:shd w:val="clear" w:color="auto" w:fill="F7F9FB"/>
            <w:vAlign w:val="center"/>
          </w:tcPr>
          <w:p w14:paraId="524D8F9A" w14:textId="77777777" w:rsidR="00485E1D" w:rsidRDefault="00000000">
            <w:r>
              <w:rPr>
                <w:sz w:val="14"/>
              </w:rPr>
              <w:t>Chinelo/Slide</w:t>
            </w:r>
          </w:p>
        </w:tc>
        <w:tc>
          <w:tcPr>
            <w:tcW w:w="1360" w:type="dxa"/>
            <w:shd w:val="clear" w:color="auto" w:fill="F7F9FB"/>
            <w:vAlign w:val="center"/>
          </w:tcPr>
          <w:p w14:paraId="048AF6E4" w14:textId="77777777" w:rsidR="00485E1D" w:rsidRDefault="00000000">
            <w:r>
              <w:rPr>
                <w:sz w:val="14"/>
              </w:rPr>
              <w:t>Genérico</w:t>
            </w:r>
          </w:p>
        </w:tc>
        <w:tc>
          <w:tcPr>
            <w:tcW w:w="1247" w:type="dxa"/>
            <w:shd w:val="clear" w:color="auto" w:fill="F7F9FB"/>
            <w:vAlign w:val="center"/>
          </w:tcPr>
          <w:p w14:paraId="622E4A8A" w14:textId="77777777" w:rsidR="00485E1D" w:rsidRDefault="00485E1D">
            <w:pPr>
              <w:jc w:val="center"/>
            </w:pPr>
            <w:hyperlink r:id="rId209">
              <w:r>
                <w:rPr>
                  <w:color w:val="0563C1"/>
                  <w:u w:val="single"/>
                </w:rPr>
                <w:t>A</w:t>
              </w:r>
              <w:r>
                <w:rPr>
                  <w:color w:val="0563C1"/>
                  <w:u w:val="single"/>
                </w:rPr>
                <w:t>b</w:t>
              </w:r>
              <w:r>
                <w:rPr>
                  <w:color w:val="0563C1"/>
                  <w:u w:val="single"/>
                </w:rPr>
                <w:t>rir produto</w:t>
              </w:r>
            </w:hyperlink>
          </w:p>
        </w:tc>
        <w:tc>
          <w:tcPr>
            <w:tcW w:w="2891" w:type="dxa"/>
            <w:shd w:val="clear" w:color="auto" w:fill="F7F9FB"/>
            <w:vAlign w:val="center"/>
          </w:tcPr>
          <w:p w14:paraId="24EE7570" w14:textId="56654813" w:rsidR="00485E1D" w:rsidRDefault="002E452B">
            <w:hyperlink r:id="rId210" w:history="1">
              <w:r w:rsidRPr="003E1FEC">
                <w:rPr>
                  <w:rStyle w:val="Hyperlink"/>
                  <w:sz w:val="14"/>
                </w:rPr>
                <w:t>https://link.amazon/B0iSwfxLS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shd w:val="clear" w:color="auto" w:fill="F7F9FB"/>
            <w:vAlign w:val="center"/>
          </w:tcPr>
          <w:p w14:paraId="6B1C1357" w14:textId="77777777" w:rsidR="00485E1D" w:rsidRDefault="00000000">
            <w:r>
              <w:rPr>
                <w:sz w:val="14"/>
              </w:rPr>
              <w:t>Link direto /dp/ASIN. Conferir vendedor, estoque, variação de tamanho/cor e envio antes de divulgar.</w:t>
            </w:r>
          </w:p>
        </w:tc>
      </w:tr>
      <w:tr w:rsidR="00485E1D" w14:paraId="37789459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4E76C4A3" w14:textId="77777777" w:rsidR="00485E1D" w:rsidRDefault="00000000">
            <w:pPr>
              <w:jc w:val="center"/>
            </w:pPr>
            <w:r>
              <w:rPr>
                <w:sz w:val="14"/>
              </w:rPr>
              <w:t>9</w:t>
            </w:r>
          </w:p>
        </w:tc>
        <w:tc>
          <w:tcPr>
            <w:tcW w:w="1134" w:type="dxa"/>
            <w:vAlign w:val="center"/>
          </w:tcPr>
          <w:p w14:paraId="3D62792E" w14:textId="77777777" w:rsidR="00485E1D" w:rsidRDefault="00000000">
            <w:pPr>
              <w:jc w:val="center"/>
            </w:pPr>
            <w:r>
              <w:rPr>
                <w:sz w:val="14"/>
              </w:rPr>
              <w:t>Amazon</w:t>
            </w:r>
          </w:p>
        </w:tc>
        <w:tc>
          <w:tcPr>
            <w:tcW w:w="3742" w:type="dxa"/>
            <w:vAlign w:val="center"/>
          </w:tcPr>
          <w:p w14:paraId="05CFBCFF" w14:textId="77777777" w:rsidR="00485E1D" w:rsidRDefault="00000000">
            <w:r>
              <w:rPr>
                <w:sz w:val="14"/>
              </w:rPr>
              <w:t>Chinelos Ortopédicos Masculinos</w:t>
            </w:r>
          </w:p>
        </w:tc>
        <w:tc>
          <w:tcPr>
            <w:tcW w:w="1701" w:type="dxa"/>
            <w:vAlign w:val="center"/>
          </w:tcPr>
          <w:p w14:paraId="0D92299A" w14:textId="77777777" w:rsidR="00485E1D" w:rsidRDefault="00000000">
            <w:r>
              <w:rPr>
                <w:sz w:val="14"/>
              </w:rPr>
              <w:t>Chinelo/Slide</w:t>
            </w:r>
          </w:p>
        </w:tc>
        <w:tc>
          <w:tcPr>
            <w:tcW w:w="1360" w:type="dxa"/>
            <w:vAlign w:val="center"/>
          </w:tcPr>
          <w:p w14:paraId="3B52BDCE" w14:textId="77777777" w:rsidR="00485E1D" w:rsidRDefault="00000000">
            <w:r>
              <w:rPr>
                <w:sz w:val="14"/>
              </w:rPr>
              <w:t>Genérico</w:t>
            </w:r>
          </w:p>
        </w:tc>
        <w:tc>
          <w:tcPr>
            <w:tcW w:w="1247" w:type="dxa"/>
            <w:vAlign w:val="center"/>
          </w:tcPr>
          <w:p w14:paraId="70485EE6" w14:textId="77777777" w:rsidR="00485E1D" w:rsidRDefault="00485E1D">
            <w:pPr>
              <w:jc w:val="center"/>
            </w:pPr>
            <w:hyperlink r:id="rId211">
              <w:r>
                <w:rPr>
                  <w:color w:val="0563C1"/>
                  <w:u w:val="single"/>
                </w:rPr>
                <w:t>Abr</w:t>
              </w:r>
              <w:r>
                <w:rPr>
                  <w:color w:val="0563C1"/>
                  <w:u w:val="single"/>
                </w:rPr>
                <w:t>i</w:t>
              </w:r>
              <w:r>
                <w:rPr>
                  <w:color w:val="0563C1"/>
                  <w:u w:val="single"/>
                </w:rPr>
                <w:t>r produto</w:t>
              </w:r>
            </w:hyperlink>
          </w:p>
        </w:tc>
        <w:tc>
          <w:tcPr>
            <w:tcW w:w="2891" w:type="dxa"/>
            <w:vAlign w:val="center"/>
          </w:tcPr>
          <w:p w14:paraId="236DA04E" w14:textId="14598359" w:rsidR="00485E1D" w:rsidRDefault="002E452B">
            <w:hyperlink r:id="rId212" w:history="1">
              <w:r w:rsidRPr="003E1FEC">
                <w:rPr>
                  <w:rStyle w:val="Hyperlink"/>
                  <w:sz w:val="14"/>
                </w:rPr>
                <w:t>https://link.amazon/B0a8UBEFT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3FABA8D4" w14:textId="77777777" w:rsidR="00485E1D" w:rsidRDefault="00000000">
            <w:r>
              <w:rPr>
                <w:sz w:val="14"/>
              </w:rPr>
              <w:t>Link direto /dp/ASIN. Conferir vendedor, estoque, variação de tamanho/cor e envio antes de divulgar.</w:t>
            </w:r>
          </w:p>
        </w:tc>
      </w:tr>
      <w:tr w:rsidR="00485E1D" w14:paraId="3D3D5FF7" w14:textId="77777777">
        <w:trPr>
          <w:cantSplit/>
          <w:jc w:val="center"/>
        </w:trPr>
        <w:tc>
          <w:tcPr>
            <w:tcW w:w="567" w:type="dxa"/>
            <w:shd w:val="clear" w:color="auto" w:fill="F7F9FB"/>
            <w:vAlign w:val="center"/>
          </w:tcPr>
          <w:p w14:paraId="27DFF12D" w14:textId="77777777" w:rsidR="00485E1D" w:rsidRDefault="00000000">
            <w:pPr>
              <w:jc w:val="center"/>
            </w:pPr>
            <w:r>
              <w:rPr>
                <w:sz w:val="14"/>
              </w:rPr>
              <w:t>10</w:t>
            </w:r>
          </w:p>
        </w:tc>
        <w:tc>
          <w:tcPr>
            <w:tcW w:w="1134" w:type="dxa"/>
            <w:shd w:val="clear" w:color="auto" w:fill="F7F9FB"/>
            <w:vAlign w:val="center"/>
          </w:tcPr>
          <w:p w14:paraId="553412D4" w14:textId="77777777" w:rsidR="00485E1D" w:rsidRDefault="00000000">
            <w:pPr>
              <w:jc w:val="center"/>
            </w:pPr>
            <w:r>
              <w:rPr>
                <w:sz w:val="14"/>
              </w:rPr>
              <w:t>Amazon</w:t>
            </w:r>
          </w:p>
        </w:tc>
        <w:tc>
          <w:tcPr>
            <w:tcW w:w="3742" w:type="dxa"/>
            <w:shd w:val="clear" w:color="auto" w:fill="F7F9FB"/>
            <w:vAlign w:val="center"/>
          </w:tcPr>
          <w:p w14:paraId="49C333CB" w14:textId="77777777" w:rsidR="00485E1D" w:rsidRDefault="00000000">
            <w:r>
              <w:rPr>
                <w:sz w:val="14"/>
              </w:rPr>
              <w:t>Sandália de Dedo Kenner Summer João Gomes Masculino</w:t>
            </w:r>
          </w:p>
        </w:tc>
        <w:tc>
          <w:tcPr>
            <w:tcW w:w="1701" w:type="dxa"/>
            <w:shd w:val="clear" w:color="auto" w:fill="F7F9FB"/>
            <w:vAlign w:val="center"/>
          </w:tcPr>
          <w:p w14:paraId="60A6D859" w14:textId="77777777" w:rsidR="00485E1D" w:rsidRDefault="00000000">
            <w:r>
              <w:rPr>
                <w:sz w:val="14"/>
              </w:rPr>
              <w:t>Chinelo/Slide</w:t>
            </w:r>
          </w:p>
        </w:tc>
        <w:tc>
          <w:tcPr>
            <w:tcW w:w="1360" w:type="dxa"/>
            <w:shd w:val="clear" w:color="auto" w:fill="F7F9FB"/>
            <w:vAlign w:val="center"/>
          </w:tcPr>
          <w:p w14:paraId="7BC6B3DB" w14:textId="77777777" w:rsidR="00485E1D" w:rsidRDefault="00000000">
            <w:r>
              <w:rPr>
                <w:sz w:val="14"/>
              </w:rPr>
              <w:t>Kenner</w:t>
            </w:r>
          </w:p>
        </w:tc>
        <w:tc>
          <w:tcPr>
            <w:tcW w:w="1247" w:type="dxa"/>
            <w:shd w:val="clear" w:color="auto" w:fill="F7F9FB"/>
            <w:vAlign w:val="center"/>
          </w:tcPr>
          <w:p w14:paraId="10EEDD7C" w14:textId="77777777" w:rsidR="00485E1D" w:rsidRDefault="00485E1D">
            <w:pPr>
              <w:jc w:val="center"/>
            </w:pPr>
            <w:r>
              <w:fldChar w:fldCharType="begin"/>
            </w:r>
            <w:r>
              <w:instrText>HYPERLINK "https://www.amazon.com.br/dp/B0CM57FM5L" \h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Abrir produto</w:t>
            </w:r>
            <w:r>
              <w:fldChar w:fldCharType="end"/>
            </w:r>
          </w:p>
        </w:tc>
        <w:tc>
          <w:tcPr>
            <w:tcW w:w="2891" w:type="dxa"/>
            <w:shd w:val="clear" w:color="auto" w:fill="F7F9FB"/>
            <w:vAlign w:val="center"/>
          </w:tcPr>
          <w:p w14:paraId="36B39A84" w14:textId="4624E9FC" w:rsidR="00485E1D" w:rsidRDefault="002E452B">
            <w:hyperlink r:id="rId213" w:history="1">
              <w:r w:rsidRPr="003E1FEC">
                <w:rPr>
                  <w:rStyle w:val="Hyperlink"/>
                  <w:sz w:val="14"/>
                </w:rPr>
                <w:t>https://link.amazon/B04fGeDgc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shd w:val="clear" w:color="auto" w:fill="F7F9FB"/>
            <w:vAlign w:val="center"/>
          </w:tcPr>
          <w:p w14:paraId="233B83D6" w14:textId="77777777" w:rsidR="00485E1D" w:rsidRDefault="00000000">
            <w:r>
              <w:rPr>
                <w:sz w:val="14"/>
              </w:rPr>
              <w:t>Link direto /dp/ASIN. Conferir vendedor, estoque, variação de tamanho/cor e envio antes de divulgar.</w:t>
            </w:r>
          </w:p>
        </w:tc>
      </w:tr>
      <w:tr w:rsidR="00485E1D" w14:paraId="1B8C9C26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76975B8C" w14:textId="77777777" w:rsidR="00485E1D" w:rsidRDefault="00000000">
            <w:pPr>
              <w:jc w:val="center"/>
            </w:pPr>
            <w:r>
              <w:rPr>
                <w:sz w:val="14"/>
              </w:rPr>
              <w:t>11</w:t>
            </w:r>
          </w:p>
        </w:tc>
        <w:tc>
          <w:tcPr>
            <w:tcW w:w="1134" w:type="dxa"/>
            <w:vAlign w:val="center"/>
          </w:tcPr>
          <w:p w14:paraId="279FFB61" w14:textId="77777777" w:rsidR="00485E1D" w:rsidRDefault="00000000">
            <w:pPr>
              <w:jc w:val="center"/>
            </w:pPr>
            <w:r>
              <w:rPr>
                <w:sz w:val="14"/>
              </w:rPr>
              <w:t>Amazon</w:t>
            </w:r>
          </w:p>
        </w:tc>
        <w:tc>
          <w:tcPr>
            <w:tcW w:w="3742" w:type="dxa"/>
            <w:vAlign w:val="center"/>
          </w:tcPr>
          <w:p w14:paraId="3F7B72E8" w14:textId="77777777" w:rsidR="00485E1D" w:rsidRDefault="00000000">
            <w:r>
              <w:rPr>
                <w:sz w:val="14"/>
              </w:rPr>
              <w:t>Pantufa Chinelo Capivara Antiderrapante</w:t>
            </w:r>
          </w:p>
        </w:tc>
        <w:tc>
          <w:tcPr>
            <w:tcW w:w="1701" w:type="dxa"/>
            <w:vAlign w:val="center"/>
          </w:tcPr>
          <w:p w14:paraId="7DF410BC" w14:textId="77777777" w:rsidR="00485E1D" w:rsidRDefault="00000000">
            <w:r>
              <w:rPr>
                <w:sz w:val="14"/>
              </w:rPr>
              <w:t>Chinelo/Slide</w:t>
            </w:r>
          </w:p>
        </w:tc>
        <w:tc>
          <w:tcPr>
            <w:tcW w:w="1360" w:type="dxa"/>
            <w:vAlign w:val="center"/>
          </w:tcPr>
          <w:p w14:paraId="1732F010" w14:textId="77777777" w:rsidR="00485E1D" w:rsidRDefault="00000000">
            <w:r>
              <w:rPr>
                <w:sz w:val="14"/>
              </w:rPr>
              <w:t>Genérico</w:t>
            </w:r>
          </w:p>
        </w:tc>
        <w:tc>
          <w:tcPr>
            <w:tcW w:w="1247" w:type="dxa"/>
            <w:vAlign w:val="center"/>
          </w:tcPr>
          <w:p w14:paraId="183061B8" w14:textId="77777777" w:rsidR="00485E1D" w:rsidRDefault="00485E1D">
            <w:pPr>
              <w:jc w:val="center"/>
            </w:pPr>
            <w:hyperlink r:id="rId214">
              <w:r>
                <w:rPr>
                  <w:color w:val="0563C1"/>
                  <w:u w:val="single"/>
                </w:rPr>
                <w:t>Ab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ir produto</w:t>
              </w:r>
            </w:hyperlink>
          </w:p>
        </w:tc>
        <w:tc>
          <w:tcPr>
            <w:tcW w:w="2891" w:type="dxa"/>
            <w:vAlign w:val="center"/>
          </w:tcPr>
          <w:p w14:paraId="13218366" w14:textId="555CF5C5" w:rsidR="00485E1D" w:rsidRDefault="002E452B">
            <w:hyperlink r:id="rId215" w:history="1">
              <w:r w:rsidRPr="003E1FEC">
                <w:rPr>
                  <w:rStyle w:val="Hyperlink"/>
                  <w:sz w:val="14"/>
                </w:rPr>
                <w:t>https://link.amazon/B06XB2TZp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07BA9256" w14:textId="77777777" w:rsidR="00485E1D" w:rsidRDefault="00000000">
            <w:r>
              <w:rPr>
                <w:sz w:val="14"/>
              </w:rPr>
              <w:t>Link direto /dp/ASIN. Conferir vendedor, estoque, variação de tamanho/cor e envio antes de divulgar.</w:t>
            </w:r>
          </w:p>
        </w:tc>
      </w:tr>
      <w:tr w:rsidR="00485E1D" w14:paraId="7FC13576" w14:textId="77777777">
        <w:trPr>
          <w:cantSplit/>
          <w:jc w:val="center"/>
        </w:trPr>
        <w:tc>
          <w:tcPr>
            <w:tcW w:w="567" w:type="dxa"/>
            <w:shd w:val="clear" w:color="auto" w:fill="F7F9FB"/>
            <w:vAlign w:val="center"/>
          </w:tcPr>
          <w:p w14:paraId="7C4F2C67" w14:textId="77777777" w:rsidR="00485E1D" w:rsidRDefault="00000000">
            <w:pPr>
              <w:jc w:val="center"/>
            </w:pPr>
            <w:r>
              <w:rPr>
                <w:sz w:val="14"/>
              </w:rPr>
              <w:t>12</w:t>
            </w:r>
          </w:p>
        </w:tc>
        <w:tc>
          <w:tcPr>
            <w:tcW w:w="1134" w:type="dxa"/>
            <w:shd w:val="clear" w:color="auto" w:fill="F7F9FB"/>
            <w:vAlign w:val="center"/>
          </w:tcPr>
          <w:p w14:paraId="04675A04" w14:textId="77777777" w:rsidR="00485E1D" w:rsidRDefault="00000000">
            <w:pPr>
              <w:jc w:val="center"/>
            </w:pPr>
            <w:r>
              <w:rPr>
                <w:sz w:val="14"/>
              </w:rPr>
              <w:t>Amazon</w:t>
            </w:r>
          </w:p>
        </w:tc>
        <w:tc>
          <w:tcPr>
            <w:tcW w:w="3742" w:type="dxa"/>
            <w:shd w:val="clear" w:color="auto" w:fill="F7F9FB"/>
            <w:vAlign w:val="center"/>
          </w:tcPr>
          <w:p w14:paraId="0BF502D4" w14:textId="77777777" w:rsidR="00485E1D" w:rsidRDefault="00000000">
            <w:r>
              <w:rPr>
                <w:sz w:val="14"/>
              </w:rPr>
              <w:t>Kit 2 Chinelos Masculino Polo Wear</w:t>
            </w:r>
          </w:p>
        </w:tc>
        <w:tc>
          <w:tcPr>
            <w:tcW w:w="1701" w:type="dxa"/>
            <w:shd w:val="clear" w:color="auto" w:fill="F7F9FB"/>
            <w:vAlign w:val="center"/>
          </w:tcPr>
          <w:p w14:paraId="517A3B68" w14:textId="77777777" w:rsidR="00485E1D" w:rsidRDefault="00000000">
            <w:r>
              <w:rPr>
                <w:sz w:val="14"/>
              </w:rPr>
              <w:t>Chinelo/Slide</w:t>
            </w:r>
          </w:p>
        </w:tc>
        <w:tc>
          <w:tcPr>
            <w:tcW w:w="1360" w:type="dxa"/>
            <w:shd w:val="clear" w:color="auto" w:fill="F7F9FB"/>
            <w:vAlign w:val="center"/>
          </w:tcPr>
          <w:p w14:paraId="5945EE0E" w14:textId="77777777" w:rsidR="00485E1D" w:rsidRDefault="00000000">
            <w:r>
              <w:rPr>
                <w:sz w:val="14"/>
              </w:rPr>
              <w:t>Polo Wear</w:t>
            </w:r>
          </w:p>
        </w:tc>
        <w:tc>
          <w:tcPr>
            <w:tcW w:w="1247" w:type="dxa"/>
            <w:shd w:val="clear" w:color="auto" w:fill="F7F9FB"/>
            <w:vAlign w:val="center"/>
          </w:tcPr>
          <w:p w14:paraId="6ACA70CA" w14:textId="77777777" w:rsidR="00485E1D" w:rsidRDefault="00485E1D">
            <w:pPr>
              <w:jc w:val="center"/>
            </w:pPr>
            <w:hyperlink r:id="rId216">
              <w:r>
                <w:rPr>
                  <w:color w:val="0563C1"/>
                  <w:u w:val="single"/>
                </w:rPr>
                <w:t>Abrir p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oduto</w:t>
              </w:r>
            </w:hyperlink>
          </w:p>
        </w:tc>
        <w:tc>
          <w:tcPr>
            <w:tcW w:w="2891" w:type="dxa"/>
            <w:shd w:val="clear" w:color="auto" w:fill="F7F9FB"/>
            <w:vAlign w:val="center"/>
          </w:tcPr>
          <w:p w14:paraId="7355F030" w14:textId="4B227B1C" w:rsidR="00485E1D" w:rsidRDefault="002E452B">
            <w:hyperlink r:id="rId217" w:history="1">
              <w:r w:rsidRPr="003E1FEC">
                <w:rPr>
                  <w:rStyle w:val="Hyperlink"/>
                  <w:sz w:val="14"/>
                </w:rPr>
                <w:t>https://link.amazon/B06h5ghV1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shd w:val="clear" w:color="auto" w:fill="F7F9FB"/>
            <w:vAlign w:val="center"/>
          </w:tcPr>
          <w:p w14:paraId="42EC568D" w14:textId="77777777" w:rsidR="00485E1D" w:rsidRDefault="00000000">
            <w:r>
              <w:rPr>
                <w:sz w:val="14"/>
              </w:rPr>
              <w:t>Link direto /dp/ASIN. Conferir vendedor, estoque, variação de tamanho/cor e envio antes de divulgar.</w:t>
            </w:r>
          </w:p>
        </w:tc>
      </w:tr>
      <w:tr w:rsidR="00485E1D" w14:paraId="7CA06AE9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322CF2B1" w14:textId="77777777" w:rsidR="00485E1D" w:rsidRDefault="00000000">
            <w:pPr>
              <w:jc w:val="center"/>
            </w:pPr>
            <w:r>
              <w:rPr>
                <w:sz w:val="14"/>
              </w:rPr>
              <w:t>13</w:t>
            </w:r>
          </w:p>
        </w:tc>
        <w:tc>
          <w:tcPr>
            <w:tcW w:w="1134" w:type="dxa"/>
            <w:vAlign w:val="center"/>
          </w:tcPr>
          <w:p w14:paraId="01674FD7" w14:textId="77777777" w:rsidR="00485E1D" w:rsidRDefault="00000000">
            <w:pPr>
              <w:jc w:val="center"/>
            </w:pPr>
            <w:r>
              <w:rPr>
                <w:sz w:val="14"/>
              </w:rPr>
              <w:t>Amazon</w:t>
            </w:r>
          </w:p>
        </w:tc>
        <w:tc>
          <w:tcPr>
            <w:tcW w:w="3742" w:type="dxa"/>
            <w:vAlign w:val="center"/>
          </w:tcPr>
          <w:p w14:paraId="736E8EEB" w14:textId="77777777" w:rsidR="00485E1D" w:rsidRDefault="00000000">
            <w:r>
              <w:rPr>
                <w:sz w:val="14"/>
              </w:rPr>
              <w:t>Chinelo Preto Infantil Dino Dinossauro</w:t>
            </w:r>
          </w:p>
        </w:tc>
        <w:tc>
          <w:tcPr>
            <w:tcW w:w="1701" w:type="dxa"/>
            <w:vAlign w:val="center"/>
          </w:tcPr>
          <w:p w14:paraId="736DC6D4" w14:textId="77777777" w:rsidR="00485E1D" w:rsidRDefault="00000000">
            <w:r>
              <w:rPr>
                <w:sz w:val="14"/>
              </w:rPr>
              <w:t>Chinelo/Slide</w:t>
            </w:r>
          </w:p>
        </w:tc>
        <w:tc>
          <w:tcPr>
            <w:tcW w:w="1360" w:type="dxa"/>
            <w:vAlign w:val="center"/>
          </w:tcPr>
          <w:p w14:paraId="5571A954" w14:textId="77777777" w:rsidR="00485E1D" w:rsidRDefault="00000000">
            <w:r>
              <w:rPr>
                <w:sz w:val="14"/>
              </w:rPr>
              <w:t>Havaianas</w:t>
            </w:r>
          </w:p>
        </w:tc>
        <w:tc>
          <w:tcPr>
            <w:tcW w:w="1247" w:type="dxa"/>
            <w:vAlign w:val="center"/>
          </w:tcPr>
          <w:p w14:paraId="0479CE2A" w14:textId="77777777" w:rsidR="00485E1D" w:rsidRDefault="00485E1D">
            <w:pPr>
              <w:jc w:val="center"/>
            </w:pPr>
            <w:hyperlink r:id="rId218">
              <w:r>
                <w:rPr>
                  <w:color w:val="0563C1"/>
                  <w:u w:val="single"/>
                </w:rPr>
                <w:t>Ab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ir produto</w:t>
              </w:r>
            </w:hyperlink>
          </w:p>
        </w:tc>
        <w:tc>
          <w:tcPr>
            <w:tcW w:w="2891" w:type="dxa"/>
            <w:vAlign w:val="center"/>
          </w:tcPr>
          <w:p w14:paraId="4FE6E225" w14:textId="3C60A676" w:rsidR="00485E1D" w:rsidRDefault="002F272F">
            <w:hyperlink r:id="rId219" w:history="1">
              <w:r w:rsidRPr="003E1FEC">
                <w:rPr>
                  <w:rStyle w:val="Hyperlink"/>
                  <w:sz w:val="14"/>
                </w:rPr>
                <w:t>https://link.amazon/B08LOyY8r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677E8AD1" w14:textId="77777777" w:rsidR="00485E1D" w:rsidRDefault="00000000">
            <w:r>
              <w:rPr>
                <w:sz w:val="14"/>
              </w:rPr>
              <w:t>Link direto /dp/ASIN. Conferir vendedor, estoque, variação de tamanho/cor e envio antes de divulgar.</w:t>
            </w:r>
          </w:p>
        </w:tc>
      </w:tr>
      <w:tr w:rsidR="00485E1D" w14:paraId="5DD6950C" w14:textId="77777777">
        <w:trPr>
          <w:cantSplit/>
          <w:jc w:val="center"/>
        </w:trPr>
        <w:tc>
          <w:tcPr>
            <w:tcW w:w="567" w:type="dxa"/>
            <w:shd w:val="clear" w:color="auto" w:fill="F7F9FB"/>
            <w:vAlign w:val="center"/>
          </w:tcPr>
          <w:p w14:paraId="31325792" w14:textId="3D8FBF52" w:rsidR="00485E1D" w:rsidRDefault="00485E1D">
            <w:pPr>
              <w:jc w:val="center"/>
            </w:pPr>
          </w:p>
        </w:tc>
        <w:tc>
          <w:tcPr>
            <w:tcW w:w="1134" w:type="dxa"/>
            <w:shd w:val="clear" w:color="auto" w:fill="F7F9FB"/>
            <w:vAlign w:val="center"/>
          </w:tcPr>
          <w:p w14:paraId="7356374E" w14:textId="70B7283E" w:rsidR="00485E1D" w:rsidRDefault="00485E1D">
            <w:pPr>
              <w:jc w:val="center"/>
            </w:pPr>
          </w:p>
        </w:tc>
        <w:tc>
          <w:tcPr>
            <w:tcW w:w="3742" w:type="dxa"/>
            <w:shd w:val="clear" w:color="auto" w:fill="F7F9FB"/>
            <w:vAlign w:val="center"/>
          </w:tcPr>
          <w:p w14:paraId="4D949F2D" w14:textId="0881A582" w:rsidR="00485E1D" w:rsidRDefault="00485E1D"/>
        </w:tc>
        <w:tc>
          <w:tcPr>
            <w:tcW w:w="1701" w:type="dxa"/>
            <w:shd w:val="clear" w:color="auto" w:fill="F7F9FB"/>
            <w:vAlign w:val="center"/>
          </w:tcPr>
          <w:p w14:paraId="59AB544B" w14:textId="548B8BDE" w:rsidR="00485E1D" w:rsidRDefault="00485E1D"/>
        </w:tc>
        <w:tc>
          <w:tcPr>
            <w:tcW w:w="1360" w:type="dxa"/>
            <w:shd w:val="clear" w:color="auto" w:fill="F7F9FB"/>
            <w:vAlign w:val="center"/>
          </w:tcPr>
          <w:p w14:paraId="1CCD9E03" w14:textId="4E7AB556" w:rsidR="00485E1D" w:rsidRDefault="00485E1D"/>
        </w:tc>
        <w:tc>
          <w:tcPr>
            <w:tcW w:w="1247" w:type="dxa"/>
            <w:shd w:val="clear" w:color="auto" w:fill="F7F9FB"/>
            <w:vAlign w:val="center"/>
          </w:tcPr>
          <w:p w14:paraId="173387A0" w14:textId="653F750F" w:rsidR="00485E1D" w:rsidRDefault="00485E1D">
            <w:pPr>
              <w:jc w:val="center"/>
            </w:pPr>
          </w:p>
        </w:tc>
        <w:tc>
          <w:tcPr>
            <w:tcW w:w="2891" w:type="dxa"/>
            <w:shd w:val="clear" w:color="auto" w:fill="F7F9FB"/>
            <w:vAlign w:val="center"/>
          </w:tcPr>
          <w:p w14:paraId="2EE6B0E2" w14:textId="55A63B58" w:rsidR="00485E1D" w:rsidRDefault="00485E1D"/>
        </w:tc>
        <w:tc>
          <w:tcPr>
            <w:tcW w:w="2835" w:type="dxa"/>
            <w:shd w:val="clear" w:color="auto" w:fill="F7F9FB"/>
            <w:vAlign w:val="center"/>
          </w:tcPr>
          <w:p w14:paraId="631CAAF0" w14:textId="7AD84399" w:rsidR="00485E1D" w:rsidRDefault="00485E1D"/>
        </w:tc>
      </w:tr>
      <w:tr w:rsidR="00485E1D" w14:paraId="54EBD7EE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0C20E1BA" w14:textId="77777777" w:rsidR="00485E1D" w:rsidRDefault="00000000">
            <w:pPr>
              <w:jc w:val="center"/>
            </w:pPr>
            <w:r>
              <w:rPr>
                <w:sz w:val="14"/>
              </w:rPr>
              <w:t>15</w:t>
            </w:r>
          </w:p>
        </w:tc>
        <w:tc>
          <w:tcPr>
            <w:tcW w:w="1134" w:type="dxa"/>
            <w:vAlign w:val="center"/>
          </w:tcPr>
          <w:p w14:paraId="6480536A" w14:textId="77777777" w:rsidR="00485E1D" w:rsidRDefault="00000000">
            <w:pPr>
              <w:jc w:val="center"/>
            </w:pPr>
            <w:r>
              <w:rPr>
                <w:sz w:val="14"/>
              </w:rPr>
              <w:t>Amazon</w:t>
            </w:r>
          </w:p>
        </w:tc>
        <w:tc>
          <w:tcPr>
            <w:tcW w:w="3742" w:type="dxa"/>
            <w:vAlign w:val="center"/>
          </w:tcPr>
          <w:p w14:paraId="2A0D0837" w14:textId="77777777" w:rsidR="00485E1D" w:rsidRDefault="00000000">
            <w:r>
              <w:rPr>
                <w:sz w:val="14"/>
              </w:rPr>
              <w:t>Adidas Adilette Aqua Unissex Adulto</w:t>
            </w:r>
          </w:p>
        </w:tc>
        <w:tc>
          <w:tcPr>
            <w:tcW w:w="1701" w:type="dxa"/>
            <w:vAlign w:val="center"/>
          </w:tcPr>
          <w:p w14:paraId="5100DF60" w14:textId="77777777" w:rsidR="00485E1D" w:rsidRDefault="00000000">
            <w:r>
              <w:rPr>
                <w:sz w:val="14"/>
              </w:rPr>
              <w:t>Chinelo/Slide</w:t>
            </w:r>
          </w:p>
        </w:tc>
        <w:tc>
          <w:tcPr>
            <w:tcW w:w="1360" w:type="dxa"/>
            <w:vAlign w:val="center"/>
          </w:tcPr>
          <w:p w14:paraId="298644F6" w14:textId="77777777" w:rsidR="00485E1D" w:rsidRDefault="00000000">
            <w:r>
              <w:rPr>
                <w:sz w:val="14"/>
              </w:rPr>
              <w:t>Adidas</w:t>
            </w:r>
          </w:p>
        </w:tc>
        <w:tc>
          <w:tcPr>
            <w:tcW w:w="1247" w:type="dxa"/>
            <w:vAlign w:val="center"/>
          </w:tcPr>
          <w:p w14:paraId="1F10581A" w14:textId="77777777" w:rsidR="00485E1D" w:rsidRDefault="00485E1D">
            <w:pPr>
              <w:jc w:val="center"/>
            </w:pPr>
            <w:hyperlink r:id="rId220">
              <w:r>
                <w:rPr>
                  <w:color w:val="0563C1"/>
                  <w:u w:val="single"/>
                </w:rPr>
                <w:t>Abrir p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oduto</w:t>
              </w:r>
            </w:hyperlink>
          </w:p>
        </w:tc>
        <w:tc>
          <w:tcPr>
            <w:tcW w:w="2891" w:type="dxa"/>
            <w:vAlign w:val="center"/>
          </w:tcPr>
          <w:p w14:paraId="5110A2E7" w14:textId="542C1E32" w:rsidR="00485E1D" w:rsidRDefault="002F272F">
            <w:hyperlink r:id="rId221" w:history="1">
              <w:r w:rsidRPr="003E1FEC">
                <w:rPr>
                  <w:rStyle w:val="Hyperlink"/>
                  <w:sz w:val="14"/>
                </w:rPr>
                <w:t>https://link.amazon/B05sZaFNP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0646605F" w14:textId="77777777" w:rsidR="00485E1D" w:rsidRDefault="00000000">
            <w:r>
              <w:rPr>
                <w:sz w:val="14"/>
              </w:rPr>
              <w:t>Link direto /dp/ASIN. Conferir vendedor, estoque, variação de tamanho/cor e envio antes de divulgar.</w:t>
            </w:r>
          </w:p>
        </w:tc>
      </w:tr>
      <w:tr w:rsidR="00485E1D" w14:paraId="3F7785C2" w14:textId="77777777">
        <w:trPr>
          <w:cantSplit/>
          <w:jc w:val="center"/>
        </w:trPr>
        <w:tc>
          <w:tcPr>
            <w:tcW w:w="567" w:type="dxa"/>
            <w:shd w:val="clear" w:color="auto" w:fill="F7F9FB"/>
            <w:vAlign w:val="center"/>
          </w:tcPr>
          <w:p w14:paraId="76C7A0DF" w14:textId="0B7F8BD1" w:rsidR="00485E1D" w:rsidRDefault="00485E1D">
            <w:pPr>
              <w:jc w:val="center"/>
            </w:pPr>
          </w:p>
        </w:tc>
        <w:tc>
          <w:tcPr>
            <w:tcW w:w="1134" w:type="dxa"/>
            <w:shd w:val="clear" w:color="auto" w:fill="F7F9FB"/>
            <w:vAlign w:val="center"/>
          </w:tcPr>
          <w:p w14:paraId="63737BED" w14:textId="3FD9397F" w:rsidR="00485E1D" w:rsidRDefault="00485E1D">
            <w:pPr>
              <w:jc w:val="center"/>
            </w:pPr>
          </w:p>
        </w:tc>
        <w:tc>
          <w:tcPr>
            <w:tcW w:w="3742" w:type="dxa"/>
            <w:shd w:val="clear" w:color="auto" w:fill="F7F9FB"/>
            <w:vAlign w:val="center"/>
          </w:tcPr>
          <w:p w14:paraId="6066291C" w14:textId="3245EE71" w:rsidR="00485E1D" w:rsidRDefault="00485E1D"/>
        </w:tc>
        <w:tc>
          <w:tcPr>
            <w:tcW w:w="1701" w:type="dxa"/>
            <w:shd w:val="clear" w:color="auto" w:fill="F7F9FB"/>
            <w:vAlign w:val="center"/>
          </w:tcPr>
          <w:p w14:paraId="4A43F43C" w14:textId="1ED37BED" w:rsidR="00485E1D" w:rsidRDefault="00485E1D"/>
        </w:tc>
        <w:tc>
          <w:tcPr>
            <w:tcW w:w="1360" w:type="dxa"/>
            <w:shd w:val="clear" w:color="auto" w:fill="F7F9FB"/>
            <w:vAlign w:val="center"/>
          </w:tcPr>
          <w:p w14:paraId="2BFD6C34" w14:textId="3F89A6DE" w:rsidR="00485E1D" w:rsidRDefault="00485E1D"/>
        </w:tc>
        <w:tc>
          <w:tcPr>
            <w:tcW w:w="1247" w:type="dxa"/>
            <w:shd w:val="clear" w:color="auto" w:fill="F7F9FB"/>
            <w:vAlign w:val="center"/>
          </w:tcPr>
          <w:p w14:paraId="342CC887" w14:textId="6531B8C1" w:rsidR="00485E1D" w:rsidRDefault="00485E1D">
            <w:pPr>
              <w:jc w:val="center"/>
            </w:pPr>
          </w:p>
        </w:tc>
        <w:tc>
          <w:tcPr>
            <w:tcW w:w="2891" w:type="dxa"/>
            <w:shd w:val="clear" w:color="auto" w:fill="F7F9FB"/>
            <w:vAlign w:val="center"/>
          </w:tcPr>
          <w:p w14:paraId="3515C161" w14:textId="64BDECC9" w:rsidR="00485E1D" w:rsidRDefault="00485E1D"/>
        </w:tc>
        <w:tc>
          <w:tcPr>
            <w:tcW w:w="2835" w:type="dxa"/>
            <w:shd w:val="clear" w:color="auto" w:fill="F7F9FB"/>
            <w:vAlign w:val="center"/>
          </w:tcPr>
          <w:p w14:paraId="1EA87404" w14:textId="1DE491E6" w:rsidR="00485E1D" w:rsidRDefault="00485E1D"/>
        </w:tc>
      </w:tr>
      <w:tr w:rsidR="00485E1D" w14:paraId="0B578843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6753482E" w14:textId="77777777" w:rsidR="00485E1D" w:rsidRDefault="00000000">
            <w:pPr>
              <w:jc w:val="center"/>
            </w:pPr>
            <w:r>
              <w:rPr>
                <w:sz w:val="14"/>
              </w:rPr>
              <w:t>17</w:t>
            </w:r>
          </w:p>
        </w:tc>
        <w:tc>
          <w:tcPr>
            <w:tcW w:w="1134" w:type="dxa"/>
            <w:vAlign w:val="center"/>
          </w:tcPr>
          <w:p w14:paraId="0104EB59" w14:textId="77777777" w:rsidR="00485E1D" w:rsidRDefault="00000000">
            <w:pPr>
              <w:jc w:val="center"/>
            </w:pPr>
            <w:r>
              <w:rPr>
                <w:sz w:val="14"/>
              </w:rPr>
              <w:t>Amazon</w:t>
            </w:r>
          </w:p>
        </w:tc>
        <w:tc>
          <w:tcPr>
            <w:tcW w:w="3742" w:type="dxa"/>
            <w:vAlign w:val="center"/>
          </w:tcPr>
          <w:p w14:paraId="34C5789E" w14:textId="77777777" w:rsidR="00485E1D" w:rsidRDefault="00000000">
            <w:r>
              <w:rPr>
                <w:sz w:val="14"/>
              </w:rPr>
              <w:t>Crocs Duet Plus Preto/Grafite</w:t>
            </w:r>
          </w:p>
        </w:tc>
        <w:tc>
          <w:tcPr>
            <w:tcW w:w="1701" w:type="dxa"/>
            <w:vAlign w:val="center"/>
          </w:tcPr>
          <w:p w14:paraId="16B12396" w14:textId="77777777" w:rsidR="00485E1D" w:rsidRDefault="00000000">
            <w:r>
              <w:rPr>
                <w:sz w:val="14"/>
              </w:rPr>
              <w:t>Tamanco/Crocs</w:t>
            </w:r>
          </w:p>
        </w:tc>
        <w:tc>
          <w:tcPr>
            <w:tcW w:w="1360" w:type="dxa"/>
            <w:vAlign w:val="center"/>
          </w:tcPr>
          <w:p w14:paraId="24AEFCD6" w14:textId="77777777" w:rsidR="00485E1D" w:rsidRDefault="00000000">
            <w:r>
              <w:rPr>
                <w:sz w:val="14"/>
              </w:rPr>
              <w:t>Crocs</w:t>
            </w:r>
          </w:p>
        </w:tc>
        <w:tc>
          <w:tcPr>
            <w:tcW w:w="1247" w:type="dxa"/>
            <w:vAlign w:val="center"/>
          </w:tcPr>
          <w:p w14:paraId="68265693" w14:textId="77777777" w:rsidR="00485E1D" w:rsidRDefault="00485E1D">
            <w:pPr>
              <w:jc w:val="center"/>
            </w:pPr>
            <w:hyperlink r:id="rId222">
              <w:r>
                <w:rPr>
                  <w:color w:val="0563C1"/>
                  <w:u w:val="single"/>
                </w:rPr>
                <w:t>Abr</w:t>
              </w:r>
              <w:r>
                <w:rPr>
                  <w:color w:val="0563C1"/>
                  <w:u w:val="single"/>
                </w:rPr>
                <w:t>i</w:t>
              </w:r>
              <w:r>
                <w:rPr>
                  <w:color w:val="0563C1"/>
                  <w:u w:val="single"/>
                </w:rPr>
                <w:t>r produto</w:t>
              </w:r>
            </w:hyperlink>
          </w:p>
        </w:tc>
        <w:tc>
          <w:tcPr>
            <w:tcW w:w="2891" w:type="dxa"/>
            <w:vAlign w:val="center"/>
          </w:tcPr>
          <w:p w14:paraId="21D429C5" w14:textId="07A02E16" w:rsidR="00485E1D" w:rsidRDefault="002F272F">
            <w:hyperlink r:id="rId223" w:history="1">
              <w:r w:rsidRPr="003E1FEC">
                <w:rPr>
                  <w:rStyle w:val="Hyperlink"/>
                  <w:sz w:val="14"/>
                </w:rPr>
                <w:t>https://link.amazon/B0j4QRkrY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63533CFC" w14:textId="77777777" w:rsidR="00485E1D" w:rsidRDefault="00000000">
            <w:r>
              <w:rPr>
                <w:sz w:val="14"/>
              </w:rPr>
              <w:t>Link direto /dp/ASIN. Conferir vendedor, estoque, variação de tamanho/cor e envio antes de divulgar.</w:t>
            </w:r>
          </w:p>
        </w:tc>
      </w:tr>
      <w:tr w:rsidR="00485E1D" w14:paraId="709DA5E2" w14:textId="77777777">
        <w:trPr>
          <w:cantSplit/>
          <w:jc w:val="center"/>
        </w:trPr>
        <w:tc>
          <w:tcPr>
            <w:tcW w:w="567" w:type="dxa"/>
            <w:shd w:val="clear" w:color="auto" w:fill="F7F9FB"/>
            <w:vAlign w:val="center"/>
          </w:tcPr>
          <w:p w14:paraId="3813175B" w14:textId="77777777" w:rsidR="00485E1D" w:rsidRDefault="00000000">
            <w:pPr>
              <w:jc w:val="center"/>
            </w:pPr>
            <w:r>
              <w:rPr>
                <w:sz w:val="14"/>
              </w:rPr>
              <w:t>18</w:t>
            </w:r>
          </w:p>
        </w:tc>
        <w:tc>
          <w:tcPr>
            <w:tcW w:w="1134" w:type="dxa"/>
            <w:shd w:val="clear" w:color="auto" w:fill="F7F9FB"/>
            <w:vAlign w:val="center"/>
          </w:tcPr>
          <w:p w14:paraId="4F73CD8F" w14:textId="77777777" w:rsidR="00485E1D" w:rsidRDefault="00000000">
            <w:pPr>
              <w:jc w:val="center"/>
            </w:pPr>
            <w:r>
              <w:rPr>
                <w:sz w:val="14"/>
              </w:rPr>
              <w:t>Amazon</w:t>
            </w:r>
          </w:p>
        </w:tc>
        <w:tc>
          <w:tcPr>
            <w:tcW w:w="3742" w:type="dxa"/>
            <w:shd w:val="clear" w:color="auto" w:fill="F7F9FB"/>
            <w:vAlign w:val="center"/>
          </w:tcPr>
          <w:p w14:paraId="28A1B613" w14:textId="77777777" w:rsidR="00485E1D" w:rsidRDefault="00000000">
            <w:r>
              <w:rPr>
                <w:sz w:val="14"/>
              </w:rPr>
              <w:t>Crocs Swiftwater River Sandal Infantil</w:t>
            </w:r>
          </w:p>
        </w:tc>
        <w:tc>
          <w:tcPr>
            <w:tcW w:w="1701" w:type="dxa"/>
            <w:shd w:val="clear" w:color="auto" w:fill="F7F9FB"/>
            <w:vAlign w:val="center"/>
          </w:tcPr>
          <w:p w14:paraId="5ED2C98C" w14:textId="77777777" w:rsidR="00485E1D" w:rsidRDefault="00000000">
            <w:r>
              <w:rPr>
                <w:sz w:val="14"/>
              </w:rPr>
              <w:t>Sandália infantil</w:t>
            </w:r>
          </w:p>
        </w:tc>
        <w:tc>
          <w:tcPr>
            <w:tcW w:w="1360" w:type="dxa"/>
            <w:shd w:val="clear" w:color="auto" w:fill="F7F9FB"/>
            <w:vAlign w:val="center"/>
          </w:tcPr>
          <w:p w14:paraId="578AE71C" w14:textId="77777777" w:rsidR="00485E1D" w:rsidRDefault="00000000">
            <w:r>
              <w:rPr>
                <w:sz w:val="14"/>
              </w:rPr>
              <w:t>Crocs</w:t>
            </w:r>
          </w:p>
        </w:tc>
        <w:tc>
          <w:tcPr>
            <w:tcW w:w="1247" w:type="dxa"/>
            <w:shd w:val="clear" w:color="auto" w:fill="F7F9FB"/>
            <w:vAlign w:val="center"/>
          </w:tcPr>
          <w:p w14:paraId="06D1028E" w14:textId="77777777" w:rsidR="00485E1D" w:rsidRDefault="00485E1D">
            <w:pPr>
              <w:jc w:val="center"/>
            </w:pPr>
            <w:hyperlink r:id="rId224">
              <w:r>
                <w:rPr>
                  <w:color w:val="0563C1"/>
                  <w:u w:val="single"/>
                </w:rPr>
                <w:t xml:space="preserve">Abrir </w:t>
              </w:r>
              <w:r>
                <w:rPr>
                  <w:color w:val="0563C1"/>
                  <w:u w:val="single"/>
                </w:rPr>
                <w:t>p</w:t>
              </w:r>
              <w:r>
                <w:rPr>
                  <w:color w:val="0563C1"/>
                  <w:u w:val="single"/>
                </w:rPr>
                <w:t>roduto</w:t>
              </w:r>
            </w:hyperlink>
          </w:p>
        </w:tc>
        <w:tc>
          <w:tcPr>
            <w:tcW w:w="2891" w:type="dxa"/>
            <w:shd w:val="clear" w:color="auto" w:fill="F7F9FB"/>
            <w:vAlign w:val="center"/>
          </w:tcPr>
          <w:p w14:paraId="1B5BABD9" w14:textId="71B42CB0" w:rsidR="00485E1D" w:rsidRDefault="002F272F">
            <w:hyperlink r:id="rId225" w:history="1">
              <w:r w:rsidRPr="003E1FEC">
                <w:rPr>
                  <w:rStyle w:val="Hyperlink"/>
                  <w:sz w:val="14"/>
                </w:rPr>
                <w:t>https://link.amazon/B057ulQqY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shd w:val="clear" w:color="auto" w:fill="F7F9FB"/>
            <w:vAlign w:val="center"/>
          </w:tcPr>
          <w:p w14:paraId="26DC6865" w14:textId="77777777" w:rsidR="00485E1D" w:rsidRDefault="00000000">
            <w:r>
              <w:rPr>
                <w:sz w:val="14"/>
              </w:rPr>
              <w:t>Link direto /dp/ASIN. Conferir vendedor, estoque, variação de tamanho/cor e envio antes de divulgar.</w:t>
            </w:r>
          </w:p>
        </w:tc>
      </w:tr>
      <w:tr w:rsidR="00485E1D" w14:paraId="76F719EB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6AF1BBF8" w14:textId="77777777" w:rsidR="00485E1D" w:rsidRDefault="00000000">
            <w:pPr>
              <w:jc w:val="center"/>
            </w:pPr>
            <w:r>
              <w:rPr>
                <w:sz w:val="14"/>
              </w:rPr>
              <w:t>19</w:t>
            </w:r>
          </w:p>
        </w:tc>
        <w:tc>
          <w:tcPr>
            <w:tcW w:w="1134" w:type="dxa"/>
            <w:vAlign w:val="center"/>
          </w:tcPr>
          <w:p w14:paraId="56C51673" w14:textId="77777777" w:rsidR="00485E1D" w:rsidRDefault="00000000">
            <w:pPr>
              <w:jc w:val="center"/>
            </w:pPr>
            <w:r>
              <w:rPr>
                <w:sz w:val="14"/>
              </w:rPr>
              <w:t>Amazon</w:t>
            </w:r>
          </w:p>
        </w:tc>
        <w:tc>
          <w:tcPr>
            <w:tcW w:w="3742" w:type="dxa"/>
            <w:vAlign w:val="center"/>
          </w:tcPr>
          <w:p w14:paraId="61FB0F45" w14:textId="77777777" w:rsidR="00485E1D" w:rsidRDefault="00000000">
            <w:r>
              <w:rPr>
                <w:sz w:val="14"/>
              </w:rPr>
              <w:t>Crocs Crocband Clog Infantil Ballerina Pink</w:t>
            </w:r>
          </w:p>
        </w:tc>
        <w:tc>
          <w:tcPr>
            <w:tcW w:w="1701" w:type="dxa"/>
            <w:vAlign w:val="center"/>
          </w:tcPr>
          <w:p w14:paraId="7785AD91" w14:textId="77777777" w:rsidR="00485E1D" w:rsidRDefault="00000000">
            <w:r>
              <w:rPr>
                <w:sz w:val="14"/>
              </w:rPr>
              <w:t>Tamanco infantil</w:t>
            </w:r>
          </w:p>
        </w:tc>
        <w:tc>
          <w:tcPr>
            <w:tcW w:w="1360" w:type="dxa"/>
            <w:vAlign w:val="center"/>
          </w:tcPr>
          <w:p w14:paraId="5E609C45" w14:textId="77777777" w:rsidR="00485E1D" w:rsidRDefault="00000000">
            <w:r>
              <w:rPr>
                <w:sz w:val="14"/>
              </w:rPr>
              <w:t>Crocs</w:t>
            </w:r>
          </w:p>
        </w:tc>
        <w:tc>
          <w:tcPr>
            <w:tcW w:w="1247" w:type="dxa"/>
            <w:vAlign w:val="center"/>
          </w:tcPr>
          <w:p w14:paraId="3B57E200" w14:textId="77777777" w:rsidR="00485E1D" w:rsidRDefault="00485E1D">
            <w:pPr>
              <w:jc w:val="center"/>
            </w:pPr>
            <w:hyperlink r:id="rId226">
              <w:r>
                <w:rPr>
                  <w:color w:val="0563C1"/>
                  <w:u w:val="single"/>
                </w:rPr>
                <w:t>Abrir p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oduto</w:t>
              </w:r>
            </w:hyperlink>
          </w:p>
        </w:tc>
        <w:tc>
          <w:tcPr>
            <w:tcW w:w="2891" w:type="dxa"/>
            <w:vAlign w:val="center"/>
          </w:tcPr>
          <w:p w14:paraId="3585F929" w14:textId="17DE3271" w:rsidR="00485E1D" w:rsidRDefault="002F272F">
            <w:hyperlink r:id="rId227" w:history="1">
              <w:r w:rsidRPr="003E1FEC">
                <w:rPr>
                  <w:rStyle w:val="Hyperlink"/>
                  <w:sz w:val="14"/>
                </w:rPr>
                <w:t>https://link.amazon/B0cuBERbQ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6FB46798" w14:textId="77777777" w:rsidR="00485E1D" w:rsidRDefault="00000000">
            <w:r>
              <w:rPr>
                <w:sz w:val="14"/>
              </w:rPr>
              <w:t>Link direto /dp/ASIN. Conferir vendedor, estoque, variação de tamanho/cor e envio antes de divulgar.</w:t>
            </w:r>
          </w:p>
        </w:tc>
      </w:tr>
      <w:tr w:rsidR="00485E1D" w14:paraId="375E86EA" w14:textId="77777777">
        <w:trPr>
          <w:cantSplit/>
          <w:jc w:val="center"/>
        </w:trPr>
        <w:tc>
          <w:tcPr>
            <w:tcW w:w="567" w:type="dxa"/>
            <w:shd w:val="clear" w:color="auto" w:fill="F7F9FB"/>
            <w:vAlign w:val="center"/>
          </w:tcPr>
          <w:p w14:paraId="00AA3533" w14:textId="77777777" w:rsidR="00485E1D" w:rsidRDefault="00000000">
            <w:pPr>
              <w:jc w:val="center"/>
            </w:pPr>
            <w:r>
              <w:rPr>
                <w:sz w:val="14"/>
              </w:rPr>
              <w:t>20</w:t>
            </w:r>
          </w:p>
        </w:tc>
        <w:tc>
          <w:tcPr>
            <w:tcW w:w="1134" w:type="dxa"/>
            <w:shd w:val="clear" w:color="auto" w:fill="F7F9FB"/>
            <w:vAlign w:val="center"/>
          </w:tcPr>
          <w:p w14:paraId="1CC79D80" w14:textId="77777777" w:rsidR="00485E1D" w:rsidRDefault="00000000">
            <w:pPr>
              <w:jc w:val="center"/>
            </w:pPr>
            <w:r>
              <w:rPr>
                <w:sz w:val="14"/>
              </w:rPr>
              <w:t>Amazon</w:t>
            </w:r>
          </w:p>
        </w:tc>
        <w:tc>
          <w:tcPr>
            <w:tcW w:w="3742" w:type="dxa"/>
            <w:shd w:val="clear" w:color="auto" w:fill="F7F9FB"/>
            <w:vAlign w:val="center"/>
          </w:tcPr>
          <w:p w14:paraId="30F20547" w14:textId="77777777" w:rsidR="00485E1D" w:rsidRDefault="00000000">
            <w:r>
              <w:rPr>
                <w:sz w:val="14"/>
              </w:rPr>
              <w:t>Crocs Scooby Doo Infantil</w:t>
            </w:r>
          </w:p>
        </w:tc>
        <w:tc>
          <w:tcPr>
            <w:tcW w:w="1701" w:type="dxa"/>
            <w:shd w:val="clear" w:color="auto" w:fill="F7F9FB"/>
            <w:vAlign w:val="center"/>
          </w:tcPr>
          <w:p w14:paraId="4FC1489A" w14:textId="77777777" w:rsidR="00485E1D" w:rsidRDefault="00000000">
            <w:r>
              <w:rPr>
                <w:sz w:val="14"/>
              </w:rPr>
              <w:t>Tamanco infantil</w:t>
            </w:r>
          </w:p>
        </w:tc>
        <w:tc>
          <w:tcPr>
            <w:tcW w:w="1360" w:type="dxa"/>
            <w:shd w:val="clear" w:color="auto" w:fill="F7F9FB"/>
            <w:vAlign w:val="center"/>
          </w:tcPr>
          <w:p w14:paraId="450B08EF" w14:textId="77777777" w:rsidR="00485E1D" w:rsidRDefault="00000000">
            <w:r>
              <w:rPr>
                <w:sz w:val="14"/>
              </w:rPr>
              <w:t>Crocs</w:t>
            </w:r>
          </w:p>
        </w:tc>
        <w:tc>
          <w:tcPr>
            <w:tcW w:w="1247" w:type="dxa"/>
            <w:shd w:val="clear" w:color="auto" w:fill="F7F9FB"/>
            <w:vAlign w:val="center"/>
          </w:tcPr>
          <w:p w14:paraId="536297D5" w14:textId="77777777" w:rsidR="00485E1D" w:rsidRDefault="00485E1D">
            <w:pPr>
              <w:jc w:val="center"/>
            </w:pPr>
            <w:hyperlink r:id="rId228">
              <w:r>
                <w:rPr>
                  <w:color w:val="0563C1"/>
                  <w:u w:val="single"/>
                </w:rPr>
                <w:t>A</w:t>
              </w:r>
              <w:r>
                <w:rPr>
                  <w:color w:val="0563C1"/>
                  <w:u w:val="single"/>
                </w:rPr>
                <w:t>b</w:t>
              </w:r>
              <w:r>
                <w:rPr>
                  <w:color w:val="0563C1"/>
                  <w:u w:val="single"/>
                </w:rPr>
                <w:t>rir produto</w:t>
              </w:r>
            </w:hyperlink>
          </w:p>
        </w:tc>
        <w:tc>
          <w:tcPr>
            <w:tcW w:w="2891" w:type="dxa"/>
            <w:shd w:val="clear" w:color="auto" w:fill="F7F9FB"/>
            <w:vAlign w:val="center"/>
          </w:tcPr>
          <w:p w14:paraId="0867AC83" w14:textId="0EA33338" w:rsidR="00485E1D" w:rsidRDefault="002F272F">
            <w:hyperlink r:id="rId229" w:history="1">
              <w:r w:rsidRPr="003E1FEC">
                <w:rPr>
                  <w:rStyle w:val="Hyperlink"/>
                  <w:sz w:val="14"/>
                </w:rPr>
                <w:t>https://link.amazon/B02mcRtrN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shd w:val="clear" w:color="auto" w:fill="F7F9FB"/>
            <w:vAlign w:val="center"/>
          </w:tcPr>
          <w:p w14:paraId="0C51C0CF" w14:textId="77777777" w:rsidR="00485E1D" w:rsidRDefault="00000000">
            <w:r>
              <w:rPr>
                <w:sz w:val="14"/>
              </w:rPr>
              <w:t>Link direto /dp/ASIN. Conferir vendedor, estoque, variação de tamanho/cor e envio antes de divulgar.</w:t>
            </w:r>
          </w:p>
        </w:tc>
      </w:tr>
      <w:tr w:rsidR="00485E1D" w14:paraId="2236BB7B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406A7DF3" w14:textId="77777777" w:rsidR="00485E1D" w:rsidRDefault="00000000">
            <w:pPr>
              <w:jc w:val="center"/>
            </w:pPr>
            <w:r>
              <w:rPr>
                <w:sz w:val="14"/>
              </w:rPr>
              <w:t>21</w:t>
            </w:r>
          </w:p>
        </w:tc>
        <w:tc>
          <w:tcPr>
            <w:tcW w:w="1134" w:type="dxa"/>
            <w:vAlign w:val="center"/>
          </w:tcPr>
          <w:p w14:paraId="506E9CEE" w14:textId="77777777" w:rsidR="00485E1D" w:rsidRDefault="00000000">
            <w:pPr>
              <w:jc w:val="center"/>
            </w:pPr>
            <w:r>
              <w:rPr>
                <w:sz w:val="14"/>
              </w:rPr>
              <w:t>Amazon</w:t>
            </w:r>
          </w:p>
        </w:tc>
        <w:tc>
          <w:tcPr>
            <w:tcW w:w="3742" w:type="dxa"/>
            <w:vAlign w:val="center"/>
          </w:tcPr>
          <w:p w14:paraId="3E874581" w14:textId="77777777" w:rsidR="00485E1D" w:rsidRDefault="00000000">
            <w:r>
              <w:rPr>
                <w:sz w:val="14"/>
              </w:rPr>
              <w:t>Propét Fast Walker Masculino Preto</w:t>
            </w:r>
          </w:p>
        </w:tc>
        <w:tc>
          <w:tcPr>
            <w:tcW w:w="1701" w:type="dxa"/>
            <w:vAlign w:val="center"/>
          </w:tcPr>
          <w:p w14:paraId="6682470B" w14:textId="77777777" w:rsidR="00485E1D" w:rsidRDefault="00000000">
            <w:r>
              <w:rPr>
                <w:sz w:val="14"/>
              </w:rPr>
              <w:t>Tênis caminhada</w:t>
            </w:r>
          </w:p>
        </w:tc>
        <w:tc>
          <w:tcPr>
            <w:tcW w:w="1360" w:type="dxa"/>
            <w:vAlign w:val="center"/>
          </w:tcPr>
          <w:p w14:paraId="2EEC6164" w14:textId="77777777" w:rsidR="00485E1D" w:rsidRDefault="00000000">
            <w:r>
              <w:rPr>
                <w:sz w:val="14"/>
              </w:rPr>
              <w:t>Propét</w:t>
            </w:r>
          </w:p>
        </w:tc>
        <w:tc>
          <w:tcPr>
            <w:tcW w:w="1247" w:type="dxa"/>
            <w:vAlign w:val="center"/>
          </w:tcPr>
          <w:p w14:paraId="3D60FE7D" w14:textId="77777777" w:rsidR="00485E1D" w:rsidRDefault="00485E1D">
            <w:pPr>
              <w:jc w:val="center"/>
            </w:pPr>
            <w:hyperlink r:id="rId230">
              <w:r>
                <w:rPr>
                  <w:color w:val="0563C1"/>
                  <w:u w:val="single"/>
                </w:rPr>
                <w:t>Ab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ir produto</w:t>
              </w:r>
            </w:hyperlink>
          </w:p>
        </w:tc>
        <w:tc>
          <w:tcPr>
            <w:tcW w:w="2891" w:type="dxa"/>
            <w:vAlign w:val="center"/>
          </w:tcPr>
          <w:p w14:paraId="4D0FCDFD" w14:textId="18654C29" w:rsidR="00485E1D" w:rsidRDefault="002F272F">
            <w:hyperlink r:id="rId231" w:history="1">
              <w:r w:rsidRPr="003E1FEC">
                <w:rPr>
                  <w:rStyle w:val="Hyperlink"/>
                  <w:sz w:val="14"/>
                </w:rPr>
                <w:t>https://link.amazon/B0iRkH5kB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725E2ECF" w14:textId="77777777" w:rsidR="00485E1D" w:rsidRDefault="00000000">
            <w:r>
              <w:rPr>
                <w:sz w:val="14"/>
              </w:rPr>
              <w:t>Link direto /dp/ASIN. Conferir vendedor, estoque, variação de tamanho/cor e envio antes de divulgar.</w:t>
            </w:r>
          </w:p>
        </w:tc>
      </w:tr>
      <w:tr w:rsidR="00485E1D" w14:paraId="0FA5CA73" w14:textId="77777777">
        <w:trPr>
          <w:cantSplit/>
          <w:jc w:val="center"/>
        </w:trPr>
        <w:tc>
          <w:tcPr>
            <w:tcW w:w="567" w:type="dxa"/>
            <w:shd w:val="clear" w:color="auto" w:fill="F7F9FB"/>
            <w:vAlign w:val="center"/>
          </w:tcPr>
          <w:p w14:paraId="28C30FF6" w14:textId="77777777" w:rsidR="00485E1D" w:rsidRDefault="00000000">
            <w:pPr>
              <w:jc w:val="center"/>
            </w:pPr>
            <w:r>
              <w:rPr>
                <w:sz w:val="14"/>
              </w:rPr>
              <w:t>22</w:t>
            </w:r>
          </w:p>
        </w:tc>
        <w:tc>
          <w:tcPr>
            <w:tcW w:w="1134" w:type="dxa"/>
            <w:shd w:val="clear" w:color="auto" w:fill="F7F9FB"/>
            <w:vAlign w:val="center"/>
          </w:tcPr>
          <w:p w14:paraId="5E4825A2" w14:textId="77777777" w:rsidR="00485E1D" w:rsidRDefault="00000000">
            <w:pPr>
              <w:jc w:val="center"/>
            </w:pPr>
            <w:r>
              <w:rPr>
                <w:sz w:val="14"/>
              </w:rPr>
              <w:t>Amazon</w:t>
            </w:r>
          </w:p>
        </w:tc>
        <w:tc>
          <w:tcPr>
            <w:tcW w:w="3742" w:type="dxa"/>
            <w:shd w:val="clear" w:color="auto" w:fill="F7F9FB"/>
            <w:vAlign w:val="center"/>
          </w:tcPr>
          <w:p w14:paraId="10D8ACD1" w14:textId="77777777" w:rsidR="00485E1D" w:rsidRDefault="00000000">
            <w:r>
              <w:rPr>
                <w:sz w:val="14"/>
              </w:rPr>
              <w:t>Vince Fulton Tênis Masculino de Camurça</w:t>
            </w:r>
          </w:p>
        </w:tc>
        <w:tc>
          <w:tcPr>
            <w:tcW w:w="1701" w:type="dxa"/>
            <w:shd w:val="clear" w:color="auto" w:fill="F7F9FB"/>
            <w:vAlign w:val="center"/>
          </w:tcPr>
          <w:p w14:paraId="636A9628" w14:textId="77777777" w:rsidR="00485E1D" w:rsidRDefault="00000000">
            <w:r>
              <w:rPr>
                <w:sz w:val="14"/>
              </w:rPr>
              <w:t>Tênis casual</w:t>
            </w:r>
          </w:p>
        </w:tc>
        <w:tc>
          <w:tcPr>
            <w:tcW w:w="1360" w:type="dxa"/>
            <w:shd w:val="clear" w:color="auto" w:fill="F7F9FB"/>
            <w:vAlign w:val="center"/>
          </w:tcPr>
          <w:p w14:paraId="0B0F5A45" w14:textId="77777777" w:rsidR="00485E1D" w:rsidRDefault="00000000">
            <w:r>
              <w:rPr>
                <w:sz w:val="14"/>
              </w:rPr>
              <w:t>Vince</w:t>
            </w:r>
          </w:p>
        </w:tc>
        <w:tc>
          <w:tcPr>
            <w:tcW w:w="1247" w:type="dxa"/>
            <w:shd w:val="clear" w:color="auto" w:fill="F7F9FB"/>
            <w:vAlign w:val="center"/>
          </w:tcPr>
          <w:p w14:paraId="6706C575" w14:textId="77777777" w:rsidR="00485E1D" w:rsidRDefault="00485E1D">
            <w:pPr>
              <w:jc w:val="center"/>
            </w:pPr>
            <w:hyperlink r:id="rId232">
              <w:r>
                <w:rPr>
                  <w:color w:val="0563C1"/>
                  <w:u w:val="single"/>
                </w:rPr>
                <w:t>Ab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ir produto</w:t>
              </w:r>
            </w:hyperlink>
          </w:p>
        </w:tc>
        <w:tc>
          <w:tcPr>
            <w:tcW w:w="2891" w:type="dxa"/>
            <w:shd w:val="clear" w:color="auto" w:fill="F7F9FB"/>
            <w:vAlign w:val="center"/>
          </w:tcPr>
          <w:p w14:paraId="09D202C8" w14:textId="47C6B4E1" w:rsidR="00485E1D" w:rsidRDefault="002F272F">
            <w:hyperlink r:id="rId233" w:history="1">
              <w:r w:rsidRPr="003E1FEC">
                <w:rPr>
                  <w:rStyle w:val="Hyperlink"/>
                  <w:sz w:val="14"/>
                </w:rPr>
                <w:t>https://link.amazon/B0093CFAq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shd w:val="clear" w:color="auto" w:fill="F7F9FB"/>
            <w:vAlign w:val="center"/>
          </w:tcPr>
          <w:p w14:paraId="58C16E00" w14:textId="77777777" w:rsidR="00485E1D" w:rsidRDefault="00000000">
            <w:r>
              <w:rPr>
                <w:sz w:val="14"/>
              </w:rPr>
              <w:t>Link direto /dp/ASIN. Conferir vendedor, estoque, variação de tamanho/cor e envio antes de divulgar.</w:t>
            </w:r>
          </w:p>
        </w:tc>
      </w:tr>
      <w:tr w:rsidR="00485E1D" w14:paraId="5E27F66D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66544616" w14:textId="77777777" w:rsidR="00485E1D" w:rsidRDefault="00000000">
            <w:pPr>
              <w:jc w:val="center"/>
            </w:pPr>
            <w:r>
              <w:rPr>
                <w:sz w:val="14"/>
              </w:rPr>
              <w:lastRenderedPageBreak/>
              <w:t>23</w:t>
            </w:r>
          </w:p>
        </w:tc>
        <w:tc>
          <w:tcPr>
            <w:tcW w:w="1134" w:type="dxa"/>
            <w:vAlign w:val="center"/>
          </w:tcPr>
          <w:p w14:paraId="4A11AF8E" w14:textId="77777777" w:rsidR="00485E1D" w:rsidRDefault="00000000">
            <w:pPr>
              <w:jc w:val="center"/>
            </w:pPr>
            <w:r>
              <w:rPr>
                <w:sz w:val="14"/>
              </w:rPr>
              <w:t>Amazon</w:t>
            </w:r>
          </w:p>
        </w:tc>
        <w:tc>
          <w:tcPr>
            <w:tcW w:w="3742" w:type="dxa"/>
            <w:vAlign w:val="center"/>
          </w:tcPr>
          <w:p w14:paraId="2388B434" w14:textId="77777777" w:rsidR="00485E1D" w:rsidRDefault="00000000">
            <w:r>
              <w:rPr>
                <w:sz w:val="14"/>
              </w:rPr>
              <w:t>Propet Daybreak Tênis Masculino</w:t>
            </w:r>
          </w:p>
        </w:tc>
        <w:tc>
          <w:tcPr>
            <w:tcW w:w="1701" w:type="dxa"/>
            <w:vAlign w:val="center"/>
          </w:tcPr>
          <w:p w14:paraId="4E75EBA8" w14:textId="77777777" w:rsidR="00485E1D" w:rsidRDefault="00000000">
            <w:r>
              <w:rPr>
                <w:sz w:val="14"/>
              </w:rPr>
              <w:t>Tênis caminhada</w:t>
            </w:r>
          </w:p>
        </w:tc>
        <w:tc>
          <w:tcPr>
            <w:tcW w:w="1360" w:type="dxa"/>
            <w:vAlign w:val="center"/>
          </w:tcPr>
          <w:p w14:paraId="1CDE71C9" w14:textId="77777777" w:rsidR="00485E1D" w:rsidRDefault="00000000">
            <w:r>
              <w:rPr>
                <w:sz w:val="14"/>
              </w:rPr>
              <w:t>Propet</w:t>
            </w:r>
          </w:p>
        </w:tc>
        <w:tc>
          <w:tcPr>
            <w:tcW w:w="1247" w:type="dxa"/>
            <w:vAlign w:val="center"/>
          </w:tcPr>
          <w:p w14:paraId="1CBFF920" w14:textId="77777777" w:rsidR="00485E1D" w:rsidRDefault="00485E1D">
            <w:pPr>
              <w:jc w:val="center"/>
            </w:pPr>
            <w:hyperlink r:id="rId234">
              <w:r>
                <w:rPr>
                  <w:color w:val="0563C1"/>
                  <w:u w:val="single"/>
                </w:rPr>
                <w:t>Ab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ir produto</w:t>
              </w:r>
            </w:hyperlink>
          </w:p>
        </w:tc>
        <w:tc>
          <w:tcPr>
            <w:tcW w:w="2891" w:type="dxa"/>
            <w:vAlign w:val="center"/>
          </w:tcPr>
          <w:p w14:paraId="0BC4F095" w14:textId="131034E6" w:rsidR="00485E1D" w:rsidRDefault="002F272F">
            <w:hyperlink r:id="rId235" w:history="1">
              <w:r w:rsidRPr="003E1FEC">
                <w:rPr>
                  <w:rStyle w:val="Hyperlink"/>
                  <w:sz w:val="14"/>
                </w:rPr>
                <w:t>https://link.amazon/B03PNveNe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1D4E4133" w14:textId="77777777" w:rsidR="00485E1D" w:rsidRDefault="00000000">
            <w:r>
              <w:rPr>
                <w:sz w:val="14"/>
              </w:rPr>
              <w:t>Link direto /dp/ASIN. Conferir vendedor, estoque, variação de tamanho/cor e envio antes de divulgar.</w:t>
            </w:r>
          </w:p>
        </w:tc>
      </w:tr>
      <w:tr w:rsidR="00485E1D" w14:paraId="0B34BB33" w14:textId="77777777">
        <w:trPr>
          <w:cantSplit/>
          <w:jc w:val="center"/>
        </w:trPr>
        <w:tc>
          <w:tcPr>
            <w:tcW w:w="567" w:type="dxa"/>
            <w:shd w:val="clear" w:color="auto" w:fill="F7F9FB"/>
            <w:vAlign w:val="center"/>
          </w:tcPr>
          <w:p w14:paraId="3E259694" w14:textId="77777777" w:rsidR="00485E1D" w:rsidRDefault="00000000">
            <w:pPr>
              <w:jc w:val="center"/>
            </w:pPr>
            <w:r>
              <w:rPr>
                <w:sz w:val="14"/>
              </w:rPr>
              <w:t>24</w:t>
            </w:r>
          </w:p>
        </w:tc>
        <w:tc>
          <w:tcPr>
            <w:tcW w:w="1134" w:type="dxa"/>
            <w:shd w:val="clear" w:color="auto" w:fill="F7F9FB"/>
            <w:vAlign w:val="center"/>
          </w:tcPr>
          <w:p w14:paraId="430E8395" w14:textId="77777777" w:rsidR="00485E1D" w:rsidRDefault="00000000">
            <w:pPr>
              <w:jc w:val="center"/>
            </w:pPr>
            <w:r>
              <w:rPr>
                <w:sz w:val="14"/>
              </w:rPr>
              <w:t>Amazon</w:t>
            </w:r>
          </w:p>
        </w:tc>
        <w:tc>
          <w:tcPr>
            <w:tcW w:w="3742" w:type="dxa"/>
            <w:shd w:val="clear" w:color="auto" w:fill="F7F9FB"/>
            <w:vAlign w:val="center"/>
          </w:tcPr>
          <w:p w14:paraId="1EDAC079" w14:textId="77777777" w:rsidR="00485E1D" w:rsidRDefault="00000000">
            <w:r>
              <w:rPr>
                <w:sz w:val="14"/>
              </w:rPr>
              <w:t>Suiyfit Tênis Feminino Bico Largo</w:t>
            </w:r>
          </w:p>
        </w:tc>
        <w:tc>
          <w:tcPr>
            <w:tcW w:w="1701" w:type="dxa"/>
            <w:shd w:val="clear" w:color="auto" w:fill="F7F9FB"/>
            <w:vAlign w:val="center"/>
          </w:tcPr>
          <w:p w14:paraId="4916B786" w14:textId="77777777" w:rsidR="00485E1D" w:rsidRDefault="00000000">
            <w:r>
              <w:rPr>
                <w:sz w:val="14"/>
              </w:rPr>
              <w:t>Tênis feminino</w:t>
            </w:r>
          </w:p>
        </w:tc>
        <w:tc>
          <w:tcPr>
            <w:tcW w:w="1360" w:type="dxa"/>
            <w:shd w:val="clear" w:color="auto" w:fill="F7F9FB"/>
            <w:vAlign w:val="center"/>
          </w:tcPr>
          <w:p w14:paraId="078B7A28" w14:textId="77777777" w:rsidR="00485E1D" w:rsidRDefault="00000000">
            <w:r>
              <w:rPr>
                <w:sz w:val="14"/>
              </w:rPr>
              <w:t>Suiyfit</w:t>
            </w:r>
          </w:p>
        </w:tc>
        <w:tc>
          <w:tcPr>
            <w:tcW w:w="1247" w:type="dxa"/>
            <w:shd w:val="clear" w:color="auto" w:fill="F7F9FB"/>
            <w:vAlign w:val="center"/>
          </w:tcPr>
          <w:p w14:paraId="0CDA0848" w14:textId="77777777" w:rsidR="00485E1D" w:rsidRDefault="00485E1D">
            <w:pPr>
              <w:jc w:val="center"/>
            </w:pPr>
            <w:hyperlink r:id="rId236">
              <w:r>
                <w:rPr>
                  <w:color w:val="0563C1"/>
                  <w:u w:val="single"/>
                </w:rPr>
                <w:t>Ab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ir produto</w:t>
              </w:r>
            </w:hyperlink>
          </w:p>
        </w:tc>
        <w:tc>
          <w:tcPr>
            <w:tcW w:w="2891" w:type="dxa"/>
            <w:shd w:val="clear" w:color="auto" w:fill="F7F9FB"/>
            <w:vAlign w:val="center"/>
          </w:tcPr>
          <w:p w14:paraId="237C6B07" w14:textId="7A70E92F" w:rsidR="00485E1D" w:rsidRDefault="002F272F">
            <w:hyperlink r:id="rId237" w:history="1">
              <w:r w:rsidRPr="003E1FEC">
                <w:rPr>
                  <w:rStyle w:val="Hyperlink"/>
                  <w:sz w:val="14"/>
                </w:rPr>
                <w:t>https://link.amazon/B0irDfy66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shd w:val="clear" w:color="auto" w:fill="F7F9FB"/>
            <w:vAlign w:val="center"/>
          </w:tcPr>
          <w:p w14:paraId="7722C035" w14:textId="77777777" w:rsidR="00485E1D" w:rsidRDefault="00000000">
            <w:r>
              <w:rPr>
                <w:sz w:val="14"/>
              </w:rPr>
              <w:t>Link direto /dp/ASIN. Conferir vendedor, estoque, variação de tamanho/cor e envio antes de divulgar.</w:t>
            </w:r>
          </w:p>
        </w:tc>
      </w:tr>
      <w:tr w:rsidR="00485E1D" w14:paraId="48162B17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00FE5671" w14:textId="77777777" w:rsidR="00485E1D" w:rsidRDefault="00000000">
            <w:pPr>
              <w:jc w:val="center"/>
            </w:pPr>
            <w:r>
              <w:rPr>
                <w:sz w:val="14"/>
              </w:rPr>
              <w:t>25</w:t>
            </w:r>
          </w:p>
        </w:tc>
        <w:tc>
          <w:tcPr>
            <w:tcW w:w="1134" w:type="dxa"/>
            <w:vAlign w:val="center"/>
          </w:tcPr>
          <w:p w14:paraId="3846E865" w14:textId="77777777" w:rsidR="00485E1D" w:rsidRDefault="00000000">
            <w:pPr>
              <w:jc w:val="center"/>
            </w:pPr>
            <w:r>
              <w:rPr>
                <w:sz w:val="14"/>
              </w:rPr>
              <w:t>Amazon</w:t>
            </w:r>
          </w:p>
        </w:tc>
        <w:tc>
          <w:tcPr>
            <w:tcW w:w="3742" w:type="dxa"/>
            <w:vAlign w:val="center"/>
          </w:tcPr>
          <w:p w14:paraId="134E3F24" w14:textId="77777777" w:rsidR="00485E1D" w:rsidRDefault="00000000">
            <w:r>
              <w:rPr>
                <w:sz w:val="14"/>
              </w:rPr>
              <w:t>Camper Tênis Masculino de Couro Ariel</w:t>
            </w:r>
          </w:p>
        </w:tc>
        <w:tc>
          <w:tcPr>
            <w:tcW w:w="1701" w:type="dxa"/>
            <w:vAlign w:val="center"/>
          </w:tcPr>
          <w:p w14:paraId="3BD8FBDB" w14:textId="77777777" w:rsidR="00485E1D" w:rsidRDefault="00000000">
            <w:r>
              <w:rPr>
                <w:sz w:val="14"/>
              </w:rPr>
              <w:t>Tênis casual</w:t>
            </w:r>
          </w:p>
        </w:tc>
        <w:tc>
          <w:tcPr>
            <w:tcW w:w="1360" w:type="dxa"/>
            <w:vAlign w:val="center"/>
          </w:tcPr>
          <w:p w14:paraId="0E42C7BE" w14:textId="77777777" w:rsidR="00485E1D" w:rsidRDefault="00000000">
            <w:r>
              <w:rPr>
                <w:sz w:val="14"/>
              </w:rPr>
              <w:t>Camper</w:t>
            </w:r>
          </w:p>
        </w:tc>
        <w:tc>
          <w:tcPr>
            <w:tcW w:w="1247" w:type="dxa"/>
            <w:vAlign w:val="center"/>
          </w:tcPr>
          <w:p w14:paraId="32F58CEE" w14:textId="77777777" w:rsidR="00485E1D" w:rsidRDefault="00485E1D">
            <w:pPr>
              <w:jc w:val="center"/>
            </w:pPr>
            <w:hyperlink r:id="rId238">
              <w:r>
                <w:rPr>
                  <w:color w:val="0563C1"/>
                  <w:u w:val="single"/>
                </w:rPr>
                <w:t>A</w:t>
              </w:r>
              <w:r>
                <w:rPr>
                  <w:color w:val="0563C1"/>
                  <w:u w:val="single"/>
                </w:rPr>
                <w:t>b</w:t>
              </w:r>
              <w:r>
                <w:rPr>
                  <w:color w:val="0563C1"/>
                  <w:u w:val="single"/>
                </w:rPr>
                <w:t>rir produto</w:t>
              </w:r>
            </w:hyperlink>
          </w:p>
        </w:tc>
        <w:tc>
          <w:tcPr>
            <w:tcW w:w="2891" w:type="dxa"/>
            <w:vAlign w:val="center"/>
          </w:tcPr>
          <w:p w14:paraId="112C5630" w14:textId="3BCA3E5E" w:rsidR="00485E1D" w:rsidRDefault="002F272F">
            <w:hyperlink r:id="rId239" w:history="1">
              <w:r w:rsidRPr="003E1FEC">
                <w:rPr>
                  <w:rStyle w:val="Hyperlink"/>
                  <w:sz w:val="14"/>
                </w:rPr>
                <w:t>https://link.amazon/B070VDcmz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6CF32D1A" w14:textId="77777777" w:rsidR="00485E1D" w:rsidRDefault="00000000">
            <w:r>
              <w:rPr>
                <w:sz w:val="14"/>
              </w:rPr>
              <w:t>Link direto /dp/ASIN. Conferir vendedor, estoque, variação de tamanho/cor e envio antes de divulgar.</w:t>
            </w:r>
          </w:p>
        </w:tc>
      </w:tr>
      <w:tr w:rsidR="00485E1D" w14:paraId="5B71CF3E" w14:textId="77777777">
        <w:trPr>
          <w:cantSplit/>
          <w:jc w:val="center"/>
        </w:trPr>
        <w:tc>
          <w:tcPr>
            <w:tcW w:w="567" w:type="dxa"/>
            <w:shd w:val="clear" w:color="auto" w:fill="F7F9FB"/>
            <w:vAlign w:val="center"/>
          </w:tcPr>
          <w:p w14:paraId="157FF9E2" w14:textId="77777777" w:rsidR="00485E1D" w:rsidRDefault="00000000">
            <w:pPr>
              <w:jc w:val="center"/>
            </w:pPr>
            <w:r>
              <w:rPr>
                <w:sz w:val="14"/>
              </w:rPr>
              <w:t>26</w:t>
            </w:r>
          </w:p>
        </w:tc>
        <w:tc>
          <w:tcPr>
            <w:tcW w:w="1134" w:type="dxa"/>
            <w:shd w:val="clear" w:color="auto" w:fill="F7F9FB"/>
            <w:vAlign w:val="center"/>
          </w:tcPr>
          <w:p w14:paraId="69A2157C" w14:textId="77777777" w:rsidR="00485E1D" w:rsidRDefault="00000000">
            <w:pPr>
              <w:jc w:val="center"/>
            </w:pPr>
            <w:r>
              <w:rPr>
                <w:sz w:val="14"/>
              </w:rPr>
              <w:t>Amazon</w:t>
            </w:r>
          </w:p>
        </w:tc>
        <w:tc>
          <w:tcPr>
            <w:tcW w:w="3742" w:type="dxa"/>
            <w:shd w:val="clear" w:color="auto" w:fill="F7F9FB"/>
            <w:vAlign w:val="center"/>
          </w:tcPr>
          <w:p w14:paraId="0A1F33B5" w14:textId="77777777" w:rsidR="00485E1D" w:rsidRDefault="00000000">
            <w:r>
              <w:rPr>
                <w:sz w:val="14"/>
              </w:rPr>
              <w:t>BEAUDRM Sandália Feminina Salto Gatinho</w:t>
            </w:r>
          </w:p>
        </w:tc>
        <w:tc>
          <w:tcPr>
            <w:tcW w:w="1701" w:type="dxa"/>
            <w:shd w:val="clear" w:color="auto" w:fill="F7F9FB"/>
            <w:vAlign w:val="center"/>
          </w:tcPr>
          <w:p w14:paraId="6A0F4B51" w14:textId="77777777" w:rsidR="00485E1D" w:rsidRDefault="00000000">
            <w:r>
              <w:rPr>
                <w:sz w:val="14"/>
              </w:rPr>
              <w:t>Sandália feminina</w:t>
            </w:r>
          </w:p>
        </w:tc>
        <w:tc>
          <w:tcPr>
            <w:tcW w:w="1360" w:type="dxa"/>
            <w:shd w:val="clear" w:color="auto" w:fill="F7F9FB"/>
            <w:vAlign w:val="center"/>
          </w:tcPr>
          <w:p w14:paraId="67C954D7" w14:textId="77777777" w:rsidR="00485E1D" w:rsidRDefault="00000000">
            <w:r>
              <w:rPr>
                <w:sz w:val="14"/>
              </w:rPr>
              <w:t>BEAUDRM</w:t>
            </w:r>
          </w:p>
        </w:tc>
        <w:tc>
          <w:tcPr>
            <w:tcW w:w="1247" w:type="dxa"/>
            <w:shd w:val="clear" w:color="auto" w:fill="F7F9FB"/>
            <w:vAlign w:val="center"/>
          </w:tcPr>
          <w:p w14:paraId="31C8A3F5" w14:textId="77777777" w:rsidR="00485E1D" w:rsidRDefault="00485E1D">
            <w:pPr>
              <w:jc w:val="center"/>
            </w:pPr>
            <w:hyperlink r:id="rId240">
              <w:r>
                <w:rPr>
                  <w:color w:val="0563C1"/>
                  <w:u w:val="single"/>
                </w:rPr>
                <w:t>Ab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ir produto</w:t>
              </w:r>
            </w:hyperlink>
          </w:p>
        </w:tc>
        <w:tc>
          <w:tcPr>
            <w:tcW w:w="2891" w:type="dxa"/>
            <w:shd w:val="clear" w:color="auto" w:fill="F7F9FB"/>
            <w:vAlign w:val="center"/>
          </w:tcPr>
          <w:p w14:paraId="7946BE66" w14:textId="7DA27323" w:rsidR="00485E1D" w:rsidRDefault="002F272F">
            <w:hyperlink r:id="rId241" w:history="1">
              <w:r w:rsidRPr="003E1FEC">
                <w:rPr>
                  <w:rStyle w:val="Hyperlink"/>
                  <w:sz w:val="14"/>
                </w:rPr>
                <w:t>https://link.amazon/B036tXwrM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shd w:val="clear" w:color="auto" w:fill="F7F9FB"/>
            <w:vAlign w:val="center"/>
          </w:tcPr>
          <w:p w14:paraId="2A034B70" w14:textId="77777777" w:rsidR="00485E1D" w:rsidRDefault="00000000">
            <w:r>
              <w:rPr>
                <w:sz w:val="14"/>
              </w:rPr>
              <w:t>Link direto /dp/ASIN. Conferir vendedor, estoque, variação de tamanho/cor e envio antes de divulgar.</w:t>
            </w:r>
          </w:p>
        </w:tc>
      </w:tr>
      <w:tr w:rsidR="00485E1D" w14:paraId="61FAB2C8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38286945" w14:textId="3F5385C0" w:rsidR="00485E1D" w:rsidRDefault="00485E1D">
            <w:pPr>
              <w:jc w:val="center"/>
            </w:pPr>
          </w:p>
        </w:tc>
        <w:tc>
          <w:tcPr>
            <w:tcW w:w="1134" w:type="dxa"/>
            <w:vAlign w:val="center"/>
          </w:tcPr>
          <w:p w14:paraId="015B5D8D" w14:textId="54544122" w:rsidR="00485E1D" w:rsidRDefault="00485E1D">
            <w:pPr>
              <w:jc w:val="center"/>
            </w:pPr>
          </w:p>
        </w:tc>
        <w:tc>
          <w:tcPr>
            <w:tcW w:w="3742" w:type="dxa"/>
            <w:vAlign w:val="center"/>
          </w:tcPr>
          <w:p w14:paraId="2920A9C3" w14:textId="39A399E9" w:rsidR="00485E1D" w:rsidRDefault="00485E1D"/>
        </w:tc>
        <w:tc>
          <w:tcPr>
            <w:tcW w:w="1701" w:type="dxa"/>
            <w:vAlign w:val="center"/>
          </w:tcPr>
          <w:p w14:paraId="651D78E0" w14:textId="64841196" w:rsidR="00485E1D" w:rsidRDefault="00485E1D"/>
        </w:tc>
        <w:tc>
          <w:tcPr>
            <w:tcW w:w="1360" w:type="dxa"/>
            <w:vAlign w:val="center"/>
          </w:tcPr>
          <w:p w14:paraId="36B32951" w14:textId="2CAF84BD" w:rsidR="00485E1D" w:rsidRDefault="00485E1D"/>
        </w:tc>
        <w:tc>
          <w:tcPr>
            <w:tcW w:w="1247" w:type="dxa"/>
            <w:vAlign w:val="center"/>
          </w:tcPr>
          <w:p w14:paraId="1244D4DB" w14:textId="379D681A" w:rsidR="00485E1D" w:rsidRDefault="00485E1D">
            <w:pPr>
              <w:jc w:val="center"/>
            </w:pPr>
          </w:p>
        </w:tc>
        <w:tc>
          <w:tcPr>
            <w:tcW w:w="2891" w:type="dxa"/>
            <w:vAlign w:val="center"/>
          </w:tcPr>
          <w:p w14:paraId="75A69385" w14:textId="30549323" w:rsidR="00485E1D" w:rsidRDefault="00485E1D"/>
        </w:tc>
        <w:tc>
          <w:tcPr>
            <w:tcW w:w="2835" w:type="dxa"/>
            <w:vAlign w:val="center"/>
          </w:tcPr>
          <w:p w14:paraId="12765DD7" w14:textId="42FAF34C" w:rsidR="00485E1D" w:rsidRDefault="00485E1D"/>
        </w:tc>
      </w:tr>
      <w:tr w:rsidR="00485E1D" w14:paraId="519617C8" w14:textId="77777777">
        <w:trPr>
          <w:cantSplit/>
          <w:jc w:val="center"/>
        </w:trPr>
        <w:tc>
          <w:tcPr>
            <w:tcW w:w="567" w:type="dxa"/>
            <w:shd w:val="clear" w:color="auto" w:fill="F7F9FB"/>
            <w:vAlign w:val="center"/>
          </w:tcPr>
          <w:p w14:paraId="69A98CE7" w14:textId="77777777" w:rsidR="00485E1D" w:rsidRDefault="00000000">
            <w:pPr>
              <w:jc w:val="center"/>
            </w:pPr>
            <w:r>
              <w:rPr>
                <w:sz w:val="14"/>
              </w:rPr>
              <w:t>28</w:t>
            </w:r>
          </w:p>
        </w:tc>
        <w:tc>
          <w:tcPr>
            <w:tcW w:w="1134" w:type="dxa"/>
            <w:shd w:val="clear" w:color="auto" w:fill="F7F9FB"/>
            <w:vAlign w:val="center"/>
          </w:tcPr>
          <w:p w14:paraId="288F697D" w14:textId="77777777" w:rsidR="00485E1D" w:rsidRDefault="00000000">
            <w:pPr>
              <w:jc w:val="center"/>
            </w:pPr>
            <w:r>
              <w:rPr>
                <w:sz w:val="14"/>
              </w:rPr>
              <w:t>Amazon</w:t>
            </w:r>
          </w:p>
        </w:tc>
        <w:tc>
          <w:tcPr>
            <w:tcW w:w="3742" w:type="dxa"/>
            <w:shd w:val="clear" w:color="auto" w:fill="F7F9FB"/>
            <w:vAlign w:val="center"/>
          </w:tcPr>
          <w:p w14:paraId="20CEA5A5" w14:textId="77777777" w:rsidR="00485E1D" w:rsidRDefault="00000000">
            <w:r>
              <w:rPr>
                <w:sz w:val="14"/>
              </w:rPr>
              <w:t>Planone Bota de Chuva Curta Feminina</w:t>
            </w:r>
          </w:p>
        </w:tc>
        <w:tc>
          <w:tcPr>
            <w:tcW w:w="1701" w:type="dxa"/>
            <w:shd w:val="clear" w:color="auto" w:fill="F7F9FB"/>
            <w:vAlign w:val="center"/>
          </w:tcPr>
          <w:p w14:paraId="32B57E7D" w14:textId="77777777" w:rsidR="00485E1D" w:rsidRDefault="00000000">
            <w:r>
              <w:rPr>
                <w:sz w:val="14"/>
              </w:rPr>
              <w:t>Bota feminina</w:t>
            </w:r>
          </w:p>
        </w:tc>
        <w:tc>
          <w:tcPr>
            <w:tcW w:w="1360" w:type="dxa"/>
            <w:shd w:val="clear" w:color="auto" w:fill="F7F9FB"/>
            <w:vAlign w:val="center"/>
          </w:tcPr>
          <w:p w14:paraId="77C24930" w14:textId="77777777" w:rsidR="00485E1D" w:rsidRDefault="00000000">
            <w:r>
              <w:rPr>
                <w:sz w:val="14"/>
              </w:rPr>
              <w:t>Planone</w:t>
            </w:r>
          </w:p>
        </w:tc>
        <w:tc>
          <w:tcPr>
            <w:tcW w:w="1247" w:type="dxa"/>
            <w:shd w:val="clear" w:color="auto" w:fill="F7F9FB"/>
            <w:vAlign w:val="center"/>
          </w:tcPr>
          <w:p w14:paraId="737EB716" w14:textId="77777777" w:rsidR="00485E1D" w:rsidRDefault="00485E1D">
            <w:pPr>
              <w:jc w:val="center"/>
            </w:pPr>
            <w:hyperlink r:id="rId242">
              <w:r>
                <w:rPr>
                  <w:color w:val="0563C1"/>
                  <w:u w:val="single"/>
                </w:rPr>
                <w:t>Abrir p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oduto</w:t>
              </w:r>
            </w:hyperlink>
          </w:p>
        </w:tc>
        <w:tc>
          <w:tcPr>
            <w:tcW w:w="2891" w:type="dxa"/>
            <w:shd w:val="clear" w:color="auto" w:fill="F7F9FB"/>
            <w:vAlign w:val="center"/>
          </w:tcPr>
          <w:p w14:paraId="5F42C28C" w14:textId="68AB307B" w:rsidR="00485E1D" w:rsidRDefault="002F272F">
            <w:hyperlink r:id="rId243" w:history="1">
              <w:r w:rsidRPr="003E1FEC">
                <w:rPr>
                  <w:rStyle w:val="Hyperlink"/>
                  <w:sz w:val="14"/>
                </w:rPr>
                <w:t>https://link.amazon/B0bqFB63K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shd w:val="clear" w:color="auto" w:fill="F7F9FB"/>
            <w:vAlign w:val="center"/>
          </w:tcPr>
          <w:p w14:paraId="1F2E62EE" w14:textId="77777777" w:rsidR="00485E1D" w:rsidRDefault="00000000">
            <w:r>
              <w:rPr>
                <w:sz w:val="14"/>
              </w:rPr>
              <w:t>Link direto /dp/ASIN. Conferir vendedor, estoque, variação de tamanho/cor e envio antes de divulgar.</w:t>
            </w:r>
          </w:p>
        </w:tc>
      </w:tr>
      <w:tr w:rsidR="00485E1D" w14:paraId="22C55AEA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061B2CE6" w14:textId="77777777" w:rsidR="00485E1D" w:rsidRDefault="00000000">
            <w:pPr>
              <w:jc w:val="center"/>
            </w:pPr>
            <w:r>
              <w:rPr>
                <w:sz w:val="14"/>
              </w:rPr>
              <w:t>29</w:t>
            </w:r>
          </w:p>
        </w:tc>
        <w:tc>
          <w:tcPr>
            <w:tcW w:w="1134" w:type="dxa"/>
            <w:vAlign w:val="center"/>
          </w:tcPr>
          <w:p w14:paraId="5B9633D8" w14:textId="77777777" w:rsidR="00485E1D" w:rsidRDefault="00000000">
            <w:pPr>
              <w:jc w:val="center"/>
            </w:pPr>
            <w:r>
              <w:rPr>
                <w:sz w:val="14"/>
              </w:rPr>
              <w:t>Amazon</w:t>
            </w:r>
          </w:p>
        </w:tc>
        <w:tc>
          <w:tcPr>
            <w:tcW w:w="3742" w:type="dxa"/>
            <w:vAlign w:val="center"/>
          </w:tcPr>
          <w:p w14:paraId="2C4FB977" w14:textId="77777777" w:rsidR="00485E1D" w:rsidRDefault="00000000">
            <w:r>
              <w:rPr>
                <w:sz w:val="14"/>
              </w:rPr>
              <w:t>Tênis Masculino Mormaii Urban Smash</w:t>
            </w:r>
          </w:p>
        </w:tc>
        <w:tc>
          <w:tcPr>
            <w:tcW w:w="1701" w:type="dxa"/>
            <w:vAlign w:val="center"/>
          </w:tcPr>
          <w:p w14:paraId="098AD576" w14:textId="77777777" w:rsidR="00485E1D" w:rsidRDefault="00000000">
            <w:r>
              <w:rPr>
                <w:sz w:val="14"/>
              </w:rPr>
              <w:t>Tênis casual</w:t>
            </w:r>
          </w:p>
        </w:tc>
        <w:tc>
          <w:tcPr>
            <w:tcW w:w="1360" w:type="dxa"/>
            <w:vAlign w:val="center"/>
          </w:tcPr>
          <w:p w14:paraId="2E2BD16E" w14:textId="77777777" w:rsidR="00485E1D" w:rsidRDefault="00000000">
            <w:r>
              <w:rPr>
                <w:sz w:val="14"/>
              </w:rPr>
              <w:t>Mormaii</w:t>
            </w:r>
          </w:p>
        </w:tc>
        <w:tc>
          <w:tcPr>
            <w:tcW w:w="1247" w:type="dxa"/>
            <w:vAlign w:val="center"/>
          </w:tcPr>
          <w:p w14:paraId="620E4053" w14:textId="77777777" w:rsidR="00485E1D" w:rsidRDefault="00485E1D">
            <w:pPr>
              <w:jc w:val="center"/>
            </w:pPr>
            <w:hyperlink r:id="rId244">
              <w:r>
                <w:rPr>
                  <w:color w:val="0563C1"/>
                  <w:u w:val="single"/>
                </w:rPr>
                <w:t>Ab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ir produto</w:t>
              </w:r>
            </w:hyperlink>
          </w:p>
        </w:tc>
        <w:tc>
          <w:tcPr>
            <w:tcW w:w="2891" w:type="dxa"/>
            <w:vAlign w:val="center"/>
          </w:tcPr>
          <w:p w14:paraId="57C6A869" w14:textId="12F43810" w:rsidR="00485E1D" w:rsidRDefault="002F272F">
            <w:hyperlink r:id="rId245" w:history="1">
              <w:r w:rsidRPr="003E1FEC">
                <w:rPr>
                  <w:rStyle w:val="Hyperlink"/>
                  <w:sz w:val="14"/>
                </w:rPr>
                <w:t>https://link.amazon/B0boA4TMW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7B37B270" w14:textId="77777777" w:rsidR="00485E1D" w:rsidRDefault="00000000">
            <w:r>
              <w:rPr>
                <w:sz w:val="14"/>
              </w:rPr>
              <w:t>Link direto /dp/ASIN. Conferir vendedor, estoque, variação de tamanho/cor e envio antes de divulgar.</w:t>
            </w:r>
          </w:p>
        </w:tc>
      </w:tr>
      <w:tr w:rsidR="00485E1D" w14:paraId="09281BAD" w14:textId="77777777">
        <w:trPr>
          <w:cantSplit/>
          <w:jc w:val="center"/>
        </w:trPr>
        <w:tc>
          <w:tcPr>
            <w:tcW w:w="567" w:type="dxa"/>
            <w:shd w:val="clear" w:color="auto" w:fill="F7F9FB"/>
            <w:vAlign w:val="center"/>
          </w:tcPr>
          <w:p w14:paraId="083D8FF7" w14:textId="76A56AB1" w:rsidR="00485E1D" w:rsidRDefault="00485E1D">
            <w:pPr>
              <w:jc w:val="center"/>
            </w:pPr>
          </w:p>
        </w:tc>
        <w:tc>
          <w:tcPr>
            <w:tcW w:w="1134" w:type="dxa"/>
            <w:shd w:val="clear" w:color="auto" w:fill="F7F9FB"/>
            <w:vAlign w:val="center"/>
          </w:tcPr>
          <w:p w14:paraId="3CC898C0" w14:textId="4908EE29" w:rsidR="00485E1D" w:rsidRDefault="00485E1D">
            <w:pPr>
              <w:jc w:val="center"/>
            </w:pPr>
          </w:p>
        </w:tc>
        <w:tc>
          <w:tcPr>
            <w:tcW w:w="3742" w:type="dxa"/>
            <w:shd w:val="clear" w:color="auto" w:fill="F7F9FB"/>
            <w:vAlign w:val="center"/>
          </w:tcPr>
          <w:p w14:paraId="7698C30E" w14:textId="22C3B524" w:rsidR="00485E1D" w:rsidRDefault="00485E1D"/>
        </w:tc>
        <w:tc>
          <w:tcPr>
            <w:tcW w:w="1701" w:type="dxa"/>
            <w:shd w:val="clear" w:color="auto" w:fill="F7F9FB"/>
            <w:vAlign w:val="center"/>
          </w:tcPr>
          <w:p w14:paraId="5D7FF0F6" w14:textId="5E05E233" w:rsidR="00485E1D" w:rsidRDefault="00485E1D"/>
        </w:tc>
        <w:tc>
          <w:tcPr>
            <w:tcW w:w="1360" w:type="dxa"/>
            <w:shd w:val="clear" w:color="auto" w:fill="F7F9FB"/>
            <w:vAlign w:val="center"/>
          </w:tcPr>
          <w:p w14:paraId="104BF765" w14:textId="792D6844" w:rsidR="00485E1D" w:rsidRDefault="00485E1D"/>
        </w:tc>
        <w:tc>
          <w:tcPr>
            <w:tcW w:w="1247" w:type="dxa"/>
            <w:shd w:val="clear" w:color="auto" w:fill="F7F9FB"/>
            <w:vAlign w:val="center"/>
          </w:tcPr>
          <w:p w14:paraId="4D5E91FE" w14:textId="6302B02C" w:rsidR="00485E1D" w:rsidRDefault="00485E1D">
            <w:pPr>
              <w:jc w:val="center"/>
            </w:pPr>
          </w:p>
        </w:tc>
        <w:tc>
          <w:tcPr>
            <w:tcW w:w="2891" w:type="dxa"/>
            <w:shd w:val="clear" w:color="auto" w:fill="F7F9FB"/>
            <w:vAlign w:val="center"/>
          </w:tcPr>
          <w:p w14:paraId="40138EDF" w14:textId="50F50662" w:rsidR="00485E1D" w:rsidRDefault="00485E1D"/>
        </w:tc>
        <w:tc>
          <w:tcPr>
            <w:tcW w:w="2835" w:type="dxa"/>
            <w:shd w:val="clear" w:color="auto" w:fill="F7F9FB"/>
            <w:vAlign w:val="center"/>
          </w:tcPr>
          <w:p w14:paraId="495CD36F" w14:textId="62C8EB3A" w:rsidR="00485E1D" w:rsidRDefault="00485E1D"/>
        </w:tc>
      </w:tr>
    </w:tbl>
    <w:p w14:paraId="62BA60DC" w14:textId="77777777" w:rsidR="00485E1D" w:rsidRDefault="00000000">
      <w:r>
        <w:rPr>
          <w:i/>
        </w:rPr>
        <w:t>Observação final: para transformar os links em afiliados, copie o link direto de cada produto, gere seu link no painel de afiliado correspondente e cole na coluna “Link de afiliado”.</w:t>
      </w:r>
    </w:p>
    <w:sectPr w:rsidR="00485E1D" w:rsidSect="00034616">
      <w:pgSz w:w="15840" w:h="12240" w:orient="landscape"/>
      <w:pgMar w:top="680" w:right="567" w:bottom="68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3239854">
    <w:abstractNumId w:val="8"/>
  </w:num>
  <w:num w:numId="2" w16cid:durableId="1291276973">
    <w:abstractNumId w:val="6"/>
  </w:num>
  <w:num w:numId="3" w16cid:durableId="448282799">
    <w:abstractNumId w:val="5"/>
  </w:num>
  <w:num w:numId="4" w16cid:durableId="2140105473">
    <w:abstractNumId w:val="4"/>
  </w:num>
  <w:num w:numId="5" w16cid:durableId="1087263854">
    <w:abstractNumId w:val="7"/>
  </w:num>
  <w:num w:numId="6" w16cid:durableId="1909070330">
    <w:abstractNumId w:val="3"/>
  </w:num>
  <w:num w:numId="7" w16cid:durableId="1842427154">
    <w:abstractNumId w:val="2"/>
  </w:num>
  <w:num w:numId="8" w16cid:durableId="589780099">
    <w:abstractNumId w:val="1"/>
  </w:num>
  <w:num w:numId="9" w16cid:durableId="2112235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6464"/>
    <w:rsid w:val="00223469"/>
    <w:rsid w:val="0028615D"/>
    <w:rsid w:val="0029639D"/>
    <w:rsid w:val="002E452B"/>
    <w:rsid w:val="002F272F"/>
    <w:rsid w:val="00326F90"/>
    <w:rsid w:val="003655EB"/>
    <w:rsid w:val="00465E0A"/>
    <w:rsid w:val="00485E1D"/>
    <w:rsid w:val="00590830"/>
    <w:rsid w:val="00837050"/>
    <w:rsid w:val="008D6EE0"/>
    <w:rsid w:val="00905B93"/>
    <w:rsid w:val="00AA1D8D"/>
    <w:rsid w:val="00B47730"/>
    <w:rsid w:val="00B86C78"/>
    <w:rsid w:val="00C94A2C"/>
    <w:rsid w:val="00CB0664"/>
    <w:rsid w:val="00FC693F"/>
    <w:rsid w:val="00FF2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F1383F"/>
  <w14:defaultImageDpi w14:val="300"/>
  <w15:docId w15:val="{1195F9F8-C221-4BB2-9076-F39E59FA8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6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590830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908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mercadolivre.com.br/tenis-asics-nimbus-25-original-e-novo-na-caixa/up/MLBU3939416594" TargetMode="External"/><Relationship Id="rId21" Type="http://schemas.openxmlformats.org/officeDocument/2006/relationships/hyperlink" Target="https://www.mercadolivre.com.br/tenis-olympikus-nuvem-feminino-original-confortavel-corrida/up/MLBU4008493725" TargetMode="External"/><Relationship Id="rId42" Type="http://schemas.openxmlformats.org/officeDocument/2006/relationships/hyperlink" Target="https://meli.la/2LsbRTE" TargetMode="External"/><Relationship Id="rId63" Type="http://schemas.openxmlformats.org/officeDocument/2006/relationships/hyperlink" Target="https://www.mercadolivre.com.br/tenis-olympikus-quadra-2-masculino-volei-original-esportivo/up/MLBU3941299385" TargetMode="External"/><Relationship Id="rId84" Type="http://schemas.openxmlformats.org/officeDocument/2006/relationships/hyperlink" Target="https://meli.la/24UJooz" TargetMode="External"/><Relationship Id="rId138" Type="http://schemas.openxmlformats.org/officeDocument/2006/relationships/hyperlink" Target="https://meli.la/29Suot5" TargetMode="External"/><Relationship Id="rId159" Type="http://schemas.openxmlformats.org/officeDocument/2006/relationships/hyperlink" Target="https://www.mercadolivre.com.br/chinelo-rider-original-masculino-com-solado-leve-e-macio/up/MLBU3791917262" TargetMode="External"/><Relationship Id="rId170" Type="http://schemas.openxmlformats.org/officeDocument/2006/relationships/hyperlink" Target="https://meli.la/2hLXjbF" TargetMode="External"/><Relationship Id="rId191" Type="http://schemas.openxmlformats.org/officeDocument/2006/relationships/hyperlink" Target="https://www.mercadolivre.com.br/sandalia-feminina-salto-baixo-tira-moleca-fivela-original/up/MLBU3815744612" TargetMode="External"/><Relationship Id="rId205" Type="http://schemas.openxmlformats.org/officeDocument/2006/relationships/hyperlink" Target="https://www.amazon.com.br/dp/B07D9JB8FG" TargetMode="External"/><Relationship Id="rId226" Type="http://schemas.openxmlformats.org/officeDocument/2006/relationships/hyperlink" Target="https://www.amazon.com.br/dp/B0H7W313GM" TargetMode="External"/><Relationship Id="rId247" Type="http://schemas.openxmlformats.org/officeDocument/2006/relationships/theme" Target="theme/theme1.xml"/><Relationship Id="rId107" Type="http://schemas.openxmlformats.org/officeDocument/2006/relationships/hyperlink" Target="https://www.mercadolivre.com.br/tenis-puma-xray-3-bdp-masculino-lancamento-original/up/MLBU3782171788" TargetMode="External"/><Relationship Id="rId11" Type="http://schemas.openxmlformats.org/officeDocument/2006/relationships/hyperlink" Target="https://www.mercadolivre.com.br/tenis-fila-venture-tracer-2-masculino-confortavel-original/up/MLBU3942653944" TargetMode="External"/><Relationship Id="rId32" Type="http://schemas.openxmlformats.org/officeDocument/2006/relationships/hyperlink" Target="https://meli.la/1We94vX" TargetMode="External"/><Relationship Id="rId53" Type="http://schemas.openxmlformats.org/officeDocument/2006/relationships/hyperlink" Target="https://www.mercadolivre.com.br/tenis-nike-journey-run-masculino/up/MLBU3813987448" TargetMode="External"/><Relationship Id="rId74" Type="http://schemas.openxmlformats.org/officeDocument/2006/relationships/hyperlink" Target="https://meli.la/2N5xWaR" TargetMode="External"/><Relationship Id="rId128" Type="http://schemas.openxmlformats.org/officeDocument/2006/relationships/hyperlink" Target="https://meli.la/2NEMxju" TargetMode="External"/><Relationship Id="rId149" Type="http://schemas.openxmlformats.org/officeDocument/2006/relationships/hyperlink" Target="https://www.mercadolivre.com.br/chinelo-kenner-original-kivah-full-force-masculina/up/MLBU3849236157" TargetMode="External"/><Relationship Id="rId5" Type="http://schemas.openxmlformats.org/officeDocument/2006/relationships/webSettings" Target="webSettings.xml"/><Relationship Id="rId95" Type="http://schemas.openxmlformats.org/officeDocument/2006/relationships/hyperlink" Target="https://www.mercadolivre.com.br/tenis-new-balance-327-v1-original-unissex-casual-lancamento/up/MLBU3906353917" TargetMode="External"/><Relationship Id="rId160" Type="http://schemas.openxmlformats.org/officeDocument/2006/relationships/hyperlink" Target="https://meli.la/2fBMybf" TargetMode="External"/><Relationship Id="rId181" Type="http://schemas.openxmlformats.org/officeDocument/2006/relationships/hyperlink" Target="https://www.mercadolivre.com.br/sapatenis-com-chinelo-polo-blu-original-masculino-3-pares/up/MLBU4091028608" TargetMode="External"/><Relationship Id="rId216" Type="http://schemas.openxmlformats.org/officeDocument/2006/relationships/hyperlink" Target="https://www.amazon.com.br/dp/B0GX7C5CM9" TargetMode="External"/><Relationship Id="rId237" Type="http://schemas.openxmlformats.org/officeDocument/2006/relationships/hyperlink" Target="https://link.amazon/B0irDfy66" TargetMode="External"/><Relationship Id="rId22" Type="http://schemas.openxmlformats.org/officeDocument/2006/relationships/hyperlink" Target="https://meli.la/1u1GZLv" TargetMode="External"/><Relationship Id="rId43" Type="http://schemas.openxmlformats.org/officeDocument/2006/relationships/hyperlink" Target="https://www.mercadolivre.com.br/tenis-fila-fastness-feminino-original-confortavel-corrida/up/MLBU3879580358" TargetMode="External"/><Relationship Id="rId64" Type="http://schemas.openxmlformats.org/officeDocument/2006/relationships/hyperlink" Target="https://meli.la/237JcqT" TargetMode="External"/><Relationship Id="rId118" Type="http://schemas.openxmlformats.org/officeDocument/2006/relationships/hyperlink" Target="https://meli.la/2gJJHiq" TargetMode="External"/><Relationship Id="rId139" Type="http://schemas.openxmlformats.org/officeDocument/2006/relationships/hyperlink" Target="https://www.mercadolivre.com.br/tenis-new-balance-530-original/up/MLBU3818202082" TargetMode="External"/><Relationship Id="rId85" Type="http://schemas.openxmlformats.org/officeDocument/2006/relationships/hyperlink" Target="https://www.mercadolivre.com.br/tenis-asics-gel-dedicate-8-clay-saibro-original-1magnus/up/MLBU4090594353" TargetMode="External"/><Relationship Id="rId150" Type="http://schemas.openxmlformats.org/officeDocument/2006/relationships/hyperlink" Target="https://meli.la/1ab4uSU" TargetMode="External"/><Relationship Id="rId171" Type="http://schemas.openxmlformats.org/officeDocument/2006/relationships/hyperlink" Target="https://www.mercadolivre.com.br/chinelo-rider-slide-free-ii-confortavel-original-12323/up/MLBU3810337415" TargetMode="External"/><Relationship Id="rId192" Type="http://schemas.openxmlformats.org/officeDocument/2006/relationships/hyperlink" Target="https://meli.la/1FJbiKf" TargetMode="External"/><Relationship Id="rId206" Type="http://schemas.openxmlformats.org/officeDocument/2006/relationships/hyperlink" Target="https://link.amazon/B0fny2k2N" TargetMode="External"/><Relationship Id="rId227" Type="http://schemas.openxmlformats.org/officeDocument/2006/relationships/hyperlink" Target="https://link.amazon/B0cuBERbQ" TargetMode="External"/><Relationship Id="rId12" Type="http://schemas.openxmlformats.org/officeDocument/2006/relationships/hyperlink" Target="https://meli.la/1Hrjo7i" TargetMode="External"/><Relationship Id="rId33" Type="http://schemas.openxmlformats.org/officeDocument/2006/relationships/hyperlink" Target="https://www.mercadolivre.com.br/tenis-nike-court-vision-low-next-nature-feminino/up/MLBU3951164801" TargetMode="External"/><Relationship Id="rId108" Type="http://schemas.openxmlformats.org/officeDocument/2006/relationships/hyperlink" Target="https://meli.la/2yy3FAR" TargetMode="External"/><Relationship Id="rId129" Type="http://schemas.openxmlformats.org/officeDocument/2006/relationships/hyperlink" Target="https://www.mercadolivre.com.br/tenis-puma-rsx-reinvention-masculino-preto-original/up/MLBU3834410000" TargetMode="External"/><Relationship Id="rId54" Type="http://schemas.openxmlformats.org/officeDocument/2006/relationships/hyperlink" Target="https://meli.la/2ftyry4" TargetMode="External"/><Relationship Id="rId75" Type="http://schemas.openxmlformats.org/officeDocument/2006/relationships/hyperlink" Target="https://www.mercadolivre.com.br/tenis-puma-smash-v2-masculino-dia-a-dia-original/up/MLBU4085416086" TargetMode="External"/><Relationship Id="rId96" Type="http://schemas.openxmlformats.org/officeDocument/2006/relationships/hyperlink" Target="https://meli.la/1BspWsA" TargetMode="External"/><Relationship Id="rId140" Type="http://schemas.openxmlformats.org/officeDocument/2006/relationships/hyperlink" Target="https://meli.la/1BnCouZ" TargetMode="External"/><Relationship Id="rId161" Type="http://schemas.openxmlformats.org/officeDocument/2006/relationships/hyperlink" Target="https://www.mercadolivre.com.br/chinelo-cartago-coimbra-ii-masculino-original-casual/up/MLBU4037399527" TargetMode="External"/><Relationship Id="rId182" Type="http://schemas.openxmlformats.org/officeDocument/2006/relationships/hyperlink" Target="https://meli.la/1pkShpx" TargetMode="External"/><Relationship Id="rId217" Type="http://schemas.openxmlformats.org/officeDocument/2006/relationships/hyperlink" Target="https://link.amazon/B06h5ghV1" TargetMode="External"/><Relationship Id="rId6" Type="http://schemas.openxmlformats.org/officeDocument/2006/relationships/hyperlink" Target="https://www.mercadolivre.com.br/tenis-nike-md-runner-2-lw-masculino-original/up/MLBU1504891745" TargetMode="External"/><Relationship Id="rId238" Type="http://schemas.openxmlformats.org/officeDocument/2006/relationships/hyperlink" Target="https://www.amazon.com.br/dp/B0011N9SKI" TargetMode="External"/><Relationship Id="rId23" Type="http://schemas.openxmlformats.org/officeDocument/2006/relationships/hyperlink" Target="https://www.mercadolivre.com.br/tenis-fila-original-fitness-tennis-club-ii-masculino/up/MLBU4037405873" TargetMode="External"/><Relationship Id="rId119" Type="http://schemas.openxmlformats.org/officeDocument/2006/relationships/hyperlink" Target="https://www.mercadolivre.com.br/tenis-new-balance-1080-v15-masculino-original/up/MLBU3868856650" TargetMode="External"/><Relationship Id="rId44" Type="http://schemas.openxmlformats.org/officeDocument/2006/relationships/hyperlink" Target="https://meli.la/1XDfc3n" TargetMode="External"/><Relationship Id="rId65" Type="http://schemas.openxmlformats.org/officeDocument/2006/relationships/hyperlink" Target="https://www.mercadolivre.com.br/tenis-fila-rise-up-masculino-casual-confortavel-original/up/MLBU3706051011" TargetMode="External"/><Relationship Id="rId86" Type="http://schemas.openxmlformats.org/officeDocument/2006/relationships/hyperlink" Target="https://meli.la/1dEB4m3" TargetMode="External"/><Relationship Id="rId130" Type="http://schemas.openxmlformats.org/officeDocument/2006/relationships/hyperlink" Target="https://meli.la/2SNEPtP" TargetMode="External"/><Relationship Id="rId151" Type="http://schemas.openxmlformats.org/officeDocument/2006/relationships/hyperlink" Target="https://www.mercadolivre.com.br/chinelo-rider-slide-street-original-lancamento-confortavel/up/MLBU4038189825" TargetMode="External"/><Relationship Id="rId172" Type="http://schemas.openxmlformats.org/officeDocument/2006/relationships/hyperlink" Target="https://meli.la/185cnaJ" TargetMode="External"/><Relationship Id="rId193" Type="http://schemas.openxmlformats.org/officeDocument/2006/relationships/hyperlink" Target="https://www.mercadolivre.com.br/bota-beira-rio-original-112-salto-baixo-quadrado-feminino/up/MLBU3941552286" TargetMode="External"/><Relationship Id="rId207" Type="http://schemas.openxmlformats.org/officeDocument/2006/relationships/hyperlink" Target="https://www.amazon.com.br/dp/B001U88968" TargetMode="External"/><Relationship Id="rId228" Type="http://schemas.openxmlformats.org/officeDocument/2006/relationships/hyperlink" Target="https://www.amazon.com.br/dp/B001KR0DE0" TargetMode="External"/><Relationship Id="rId13" Type="http://schemas.openxmlformats.org/officeDocument/2006/relationships/hyperlink" Target="https://www.mercadolivre.com.br/tenis-adidas-unissex-grand-court-base-20-simp--original/up/MLBU4043351872" TargetMode="External"/><Relationship Id="rId109" Type="http://schemas.openxmlformats.org/officeDocument/2006/relationships/hyperlink" Target="https://www.mercadolivre.com.br/tenis-asics-gel-nagoya-st-masculino-original/up/MLBU3855738492" TargetMode="External"/><Relationship Id="rId34" Type="http://schemas.openxmlformats.org/officeDocument/2006/relationships/hyperlink" Target="https://meli.la/2ahBdA1" TargetMode="External"/><Relationship Id="rId55" Type="http://schemas.openxmlformats.org/officeDocument/2006/relationships/hyperlink" Target="https://www.mercadolivre.com.br/tenis-olympikus-preto-masculino-volta-2-original/up/MLBU3840788630" TargetMode="External"/><Relationship Id="rId76" Type="http://schemas.openxmlformats.org/officeDocument/2006/relationships/hyperlink" Target="https://meli.la/2Ymkaiu" TargetMode="External"/><Relationship Id="rId97" Type="http://schemas.openxmlformats.org/officeDocument/2006/relationships/hyperlink" Target="https://www.mercadolivre.com.br/tenis-mizuno-jet-8-masculino-corrida-original-confortavel/up/MLBU3655766718" TargetMode="External"/><Relationship Id="rId120" Type="http://schemas.openxmlformats.org/officeDocument/2006/relationships/hyperlink" Target="https://meli.la/2ogF6vQ" TargetMode="External"/><Relationship Id="rId141" Type="http://schemas.openxmlformats.org/officeDocument/2006/relationships/hyperlink" Target="https://www.mercadolivre.com.br/tenis-mizuno-neo-vista-2-feminino-original/up/MLBU3806080254" TargetMode="External"/><Relationship Id="rId7" Type="http://schemas.openxmlformats.org/officeDocument/2006/relationships/hyperlink" Target="https://www.mercadolivre.com.br/tenis-adidas-feminino-courtjam-control-3--original/up/MLBU4196112750" TargetMode="External"/><Relationship Id="rId162" Type="http://schemas.openxmlformats.org/officeDocument/2006/relationships/hyperlink" Target="https://meli.la/1MmHs9L" TargetMode="External"/><Relationship Id="rId183" Type="http://schemas.openxmlformats.org/officeDocument/2006/relationships/hyperlink" Target="https://www.mercadolivre.com.br/sapato-social-masculino-pegada-100-couro-original--brinde/up/MLBU4103127614" TargetMode="External"/><Relationship Id="rId218" Type="http://schemas.openxmlformats.org/officeDocument/2006/relationships/hyperlink" Target="https://www.amazon.com.br/dp/B0G78F5K32" TargetMode="External"/><Relationship Id="rId239" Type="http://schemas.openxmlformats.org/officeDocument/2006/relationships/hyperlink" Target="https://link.amazon/B070VDcmz" TargetMode="External"/><Relationship Id="rId24" Type="http://schemas.openxmlformats.org/officeDocument/2006/relationships/hyperlink" Target="https://meli.la/25xg1Zi" TargetMode="External"/><Relationship Id="rId45" Type="http://schemas.openxmlformats.org/officeDocument/2006/relationships/hyperlink" Target="https://www.mercadolivre.com.br/tenis-nike-air-max-bia-masculino/up/MLBU3804190157" TargetMode="External"/><Relationship Id="rId66" Type="http://schemas.openxmlformats.org/officeDocument/2006/relationships/hyperlink" Target="https://meli.la/2MfU8iP" TargetMode="External"/><Relationship Id="rId87" Type="http://schemas.openxmlformats.org/officeDocument/2006/relationships/hyperlink" Target="https://www.mercadolivre.com.br/tenis-new-balance-530-retro-feminino-casual-original/up/MLBU4202485102" TargetMode="External"/><Relationship Id="rId110" Type="http://schemas.openxmlformats.org/officeDocument/2006/relationships/hyperlink" Target="https://meli.la/1FgcfWS" TargetMode="External"/><Relationship Id="rId131" Type="http://schemas.openxmlformats.org/officeDocument/2006/relationships/hyperlink" Target="https://www.mercadolivre.com.br/tenis-asics-gelsparta-2-feminino--preto--original/up/MLBU4081262491" TargetMode="External"/><Relationship Id="rId152" Type="http://schemas.openxmlformats.org/officeDocument/2006/relationships/hyperlink" Target="https://meli.la/1vUaKBb" TargetMode="External"/><Relationship Id="rId173" Type="http://schemas.openxmlformats.org/officeDocument/2006/relationships/hyperlink" Target="https://www.mercadolivre.com.br/chinelo-cartago-alabama-masculino-confortavel-original/up/MLBU3757585901" TargetMode="External"/><Relationship Id="rId194" Type="http://schemas.openxmlformats.org/officeDocument/2006/relationships/hyperlink" Target="https://meli.la/2Mb5mrr" TargetMode="External"/><Relationship Id="rId208" Type="http://schemas.openxmlformats.org/officeDocument/2006/relationships/hyperlink" Target="https://link.amazon/B048jVUZh" TargetMode="External"/><Relationship Id="rId229" Type="http://schemas.openxmlformats.org/officeDocument/2006/relationships/hyperlink" Target="https://link.amazon/B02mcRtrN" TargetMode="External"/><Relationship Id="rId240" Type="http://schemas.openxmlformats.org/officeDocument/2006/relationships/hyperlink" Target="https://www.amazon.com.br/dp/B0H3LPVW91" TargetMode="External"/><Relationship Id="rId14" Type="http://schemas.openxmlformats.org/officeDocument/2006/relationships/hyperlink" Target="https://meli.la/2nMCCyK" TargetMode="External"/><Relationship Id="rId35" Type="http://schemas.openxmlformats.org/officeDocument/2006/relationships/hyperlink" Target="https://www.mercadolivre.com.br/tenis-olympikus-dynamic-esportivo-conforto-treino--original/up/MLBU3922145400" TargetMode="External"/><Relationship Id="rId56" Type="http://schemas.openxmlformats.org/officeDocument/2006/relationships/hyperlink" Target="https://meli.la/2cX3rUq" TargetMode="External"/><Relationship Id="rId77" Type="http://schemas.openxmlformats.org/officeDocument/2006/relationships/hyperlink" Target="https://www.mercadolivre.com.br/tenis-asics-gel-sparta-midnight-pure-silver-original/up/MLBU4069893225" TargetMode="External"/><Relationship Id="rId100" Type="http://schemas.openxmlformats.org/officeDocument/2006/relationships/hyperlink" Target="https://meli.la/2cgxwr9" TargetMode="External"/><Relationship Id="rId8" Type="http://schemas.openxmlformats.org/officeDocument/2006/relationships/hyperlink" Target="https://meli.la/1EtFuq9" TargetMode="External"/><Relationship Id="rId98" Type="http://schemas.openxmlformats.org/officeDocument/2006/relationships/hyperlink" Target="https://meli.la/2mHZryV" TargetMode="External"/><Relationship Id="rId121" Type="http://schemas.openxmlformats.org/officeDocument/2006/relationships/hyperlink" Target="https://www.mercadolivre.com.br/tenis-mizuno-wave-pro-14-original-garantia-importado--frete/up/MLBU3905125414" TargetMode="External"/><Relationship Id="rId142" Type="http://schemas.openxmlformats.org/officeDocument/2006/relationships/hyperlink" Target="https://meli.la/1tFLxXQ" TargetMode="External"/><Relationship Id="rId163" Type="http://schemas.openxmlformats.org/officeDocument/2006/relationships/hyperlink" Target="https://www.mercadolivre.com.br/chinelo-havaianas-palmeiras-original-adulto-vedao-tup-times/up/MLBU4004638899" TargetMode="External"/><Relationship Id="rId184" Type="http://schemas.openxmlformats.org/officeDocument/2006/relationships/hyperlink" Target="https://meli.la/2s3uD3d" TargetMode="External"/><Relationship Id="rId219" Type="http://schemas.openxmlformats.org/officeDocument/2006/relationships/hyperlink" Target="https://link.amazon/B08LOyY8r" TargetMode="External"/><Relationship Id="rId230" Type="http://schemas.openxmlformats.org/officeDocument/2006/relationships/hyperlink" Target="https://www.amazon.com.br/dp/B002E9ICBE" TargetMode="External"/><Relationship Id="rId25" Type="http://schemas.openxmlformats.org/officeDocument/2006/relationships/hyperlink" Target="https://www.mercadolivre.com.br/tenis-nike-shox-nz-masculino-original-promocao--brinde/up/MLBU4084300028" TargetMode="External"/><Relationship Id="rId46" Type="http://schemas.openxmlformats.org/officeDocument/2006/relationships/hyperlink" Target="https://meli.la/28aToch" TargetMode="External"/><Relationship Id="rId67" Type="http://schemas.openxmlformats.org/officeDocument/2006/relationships/hyperlink" Target="https://www.mercadolivre.com.br/tenis-nike-court-vision-mid-nn-masculino/up/MLBU3699794396" TargetMode="External"/><Relationship Id="rId88" Type="http://schemas.openxmlformats.org/officeDocument/2006/relationships/hyperlink" Target="https://meli.la/1ZT8wiq" TargetMode="External"/><Relationship Id="rId111" Type="http://schemas.openxmlformats.org/officeDocument/2006/relationships/hyperlink" Target="https://www.mercadolivre.com.br/tenis-new-balance-nb-numeric-tiago-lemos-1010-original/up/MLBU3324444838" TargetMode="External"/><Relationship Id="rId132" Type="http://schemas.openxmlformats.org/officeDocument/2006/relationships/hyperlink" Target="https://meli.la/1rzHuB2" TargetMode="External"/><Relationship Id="rId153" Type="http://schemas.openxmlformats.org/officeDocument/2006/relationships/hyperlink" Target="https://www.mercadolivre.com.br/chinelo-cartago-alabama-masculino-original/up/MLBU4034071091" TargetMode="External"/><Relationship Id="rId174" Type="http://schemas.openxmlformats.org/officeDocument/2006/relationships/hyperlink" Target="https://meli.la/32BpGFU" TargetMode="External"/><Relationship Id="rId195" Type="http://schemas.openxmlformats.org/officeDocument/2006/relationships/hyperlink" Target="https://www.amazon.com.br/dp/B07SR12P79" TargetMode="External"/><Relationship Id="rId209" Type="http://schemas.openxmlformats.org/officeDocument/2006/relationships/hyperlink" Target="https://www.amazon.com.br/dp/B0H7JG3G16" TargetMode="External"/><Relationship Id="rId220" Type="http://schemas.openxmlformats.org/officeDocument/2006/relationships/hyperlink" Target="https://www.amazon.com.br/dp/B0H73GZR49" TargetMode="External"/><Relationship Id="rId241" Type="http://schemas.openxmlformats.org/officeDocument/2006/relationships/hyperlink" Target="https://link.amazon/B036tXwrM" TargetMode="External"/><Relationship Id="rId15" Type="http://schemas.openxmlformats.org/officeDocument/2006/relationships/hyperlink" Target="https://www.mercadolivre.com.br/tenis-fila-recovery-masculino-esportivo-preto-original/up/MLBU4147832667" TargetMode="External"/><Relationship Id="rId36" Type="http://schemas.openxmlformats.org/officeDocument/2006/relationships/hyperlink" Target="https://meli.la/2aqcY9C" TargetMode="External"/><Relationship Id="rId57" Type="http://schemas.openxmlformats.org/officeDocument/2006/relationships/hyperlink" Target="https://www.mercadolivre.com.br/tenis-fila-progress-lite-masculino-corrida-esporte-original/up/MLBU3874222349" TargetMode="External"/><Relationship Id="rId10" Type="http://schemas.openxmlformats.org/officeDocument/2006/relationships/hyperlink" Target="https://meli.la/1CJaiai" TargetMode="External"/><Relationship Id="rId31" Type="http://schemas.openxmlformats.org/officeDocument/2006/relationships/hyperlink" Target="https://www.mercadolivre.com.br/tenis-fila-feminino-street-fit-2-academia-leve-original/up/MLBU3847642645" TargetMode="External"/><Relationship Id="rId52" Type="http://schemas.openxmlformats.org/officeDocument/2006/relationships/hyperlink" Target="https://meli.la/2tGpZ9J" TargetMode="External"/><Relationship Id="rId73" Type="http://schemas.openxmlformats.org/officeDocument/2006/relationships/hyperlink" Target="https://www.mercadolivre.com.br/tenis-mizuno-glow-3-feminino-original-corrida-caminhada/up/MLBU3795278899" TargetMode="External"/><Relationship Id="rId78" Type="http://schemas.openxmlformats.org/officeDocument/2006/relationships/hyperlink" Target="https://meli.la/1L4TcWK" TargetMode="External"/><Relationship Id="rId94" Type="http://schemas.openxmlformats.org/officeDocument/2006/relationships/hyperlink" Target="https://meli.la/2e5VCZx" TargetMode="External"/><Relationship Id="rId99" Type="http://schemas.openxmlformats.org/officeDocument/2006/relationships/hyperlink" Target="https://www.mercadolivre.com.br/tenis-puma-skyrocket-lite-2-masculino-esportivo-original/up/MLBU3766038100" TargetMode="External"/><Relationship Id="rId101" Type="http://schemas.openxmlformats.org/officeDocument/2006/relationships/hyperlink" Target="https://www.mercadolivre.com.br/tenis-asics-gel-evasion-caminhada-cinza-feminino-original/up/MLBU1594713327" TargetMode="External"/><Relationship Id="rId122" Type="http://schemas.openxmlformats.org/officeDocument/2006/relationships/hyperlink" Target="https://meli.la/2ogF6vQ" TargetMode="External"/><Relationship Id="rId143" Type="http://schemas.openxmlformats.org/officeDocument/2006/relationships/hyperlink" Target="https://www.mercadolivre.com.br/tenis-puma-masculino-casual-court-classic-clean-original/up/MLBU3776843828" TargetMode="External"/><Relationship Id="rId148" Type="http://schemas.openxmlformats.org/officeDocument/2006/relationships/hyperlink" Target="https://meli.la/1FDqvzH" TargetMode="External"/><Relationship Id="rId164" Type="http://schemas.openxmlformats.org/officeDocument/2006/relationships/hyperlink" Target="https://meli.la/1z8Ydaa" TargetMode="External"/><Relationship Id="rId169" Type="http://schemas.openxmlformats.org/officeDocument/2006/relationships/hyperlink" Target="https://www.mercadolivre.com.br/chinelo-cartago-milao-plus-masculino-tiras-largas-original/up/MLBU3834130881" TargetMode="External"/><Relationship Id="rId185" Type="http://schemas.openxmlformats.org/officeDocument/2006/relationships/hyperlink" Target="https://www.mercadolivre.com.br/sandalia-feminina-unica-original-salto-alto-fino-10-cm/up/MLBU384500610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mercadolivre.com.br/tenis-olympikus-corre-4-marrom-unissex-corrida-original/up/MLBU4223105334" TargetMode="External"/><Relationship Id="rId180" Type="http://schemas.openxmlformats.org/officeDocument/2006/relationships/hyperlink" Target="https://meli.la/1XL1Mv8" TargetMode="External"/><Relationship Id="rId210" Type="http://schemas.openxmlformats.org/officeDocument/2006/relationships/hyperlink" Target="https://link.amazon/B0iSwfxLS" TargetMode="External"/><Relationship Id="rId215" Type="http://schemas.openxmlformats.org/officeDocument/2006/relationships/hyperlink" Target="https://link.amazon/B06XB2TZp" TargetMode="External"/><Relationship Id="rId236" Type="http://schemas.openxmlformats.org/officeDocument/2006/relationships/hyperlink" Target="https://www.amazon.com.br/dp/B0GS5W3XG3" TargetMode="External"/><Relationship Id="rId26" Type="http://schemas.openxmlformats.org/officeDocument/2006/relationships/hyperlink" Target="https://meli.la/2vpCgdA" TargetMode="External"/><Relationship Id="rId231" Type="http://schemas.openxmlformats.org/officeDocument/2006/relationships/hyperlink" Target="https://link.amazon/B0iRkH5kB" TargetMode="External"/><Relationship Id="rId47" Type="http://schemas.openxmlformats.org/officeDocument/2006/relationships/hyperlink" Target="https://www.mercadolivre.com.br/tenis-adidas-space-diver-20-w-original-n42/up/MLBU2796608447" TargetMode="External"/><Relationship Id="rId68" Type="http://schemas.openxmlformats.org/officeDocument/2006/relationships/hyperlink" Target="https://meli.la/22U2VRV" TargetMode="External"/><Relationship Id="rId89" Type="http://schemas.openxmlformats.org/officeDocument/2006/relationships/hyperlink" Target="https://www.mercadolivre.com.br/tenis-mizuno-goya-3-feminino-original/up/MLBU4096734348" TargetMode="External"/><Relationship Id="rId112" Type="http://schemas.openxmlformats.org/officeDocument/2006/relationships/hyperlink" Target="https://meli.la/2BXGyvu" TargetMode="External"/><Relationship Id="rId133" Type="http://schemas.openxmlformats.org/officeDocument/2006/relationships/hyperlink" Target="https://www.mercadolivre.com.br/tenis-new-balance-1080-v15-feminino-lancamento-original/up/MLBU3829743191" TargetMode="External"/><Relationship Id="rId154" Type="http://schemas.openxmlformats.org/officeDocument/2006/relationships/hyperlink" Target="https://meli.la/2W5yKYe" TargetMode="External"/><Relationship Id="rId175" Type="http://schemas.openxmlformats.org/officeDocument/2006/relationships/hyperlink" Target="https://www.mercadolivre.com.br/bota-feminina-comfortflex-original--detalhes-em-dourado-leve/up/MLBU4028438684" TargetMode="External"/><Relationship Id="rId196" Type="http://schemas.openxmlformats.org/officeDocument/2006/relationships/hyperlink" Target="https://link.amazon/B02DdM9iL" TargetMode="External"/><Relationship Id="rId200" Type="http://schemas.openxmlformats.org/officeDocument/2006/relationships/hyperlink" Target="https://link.amazon/B0fofY2DF" TargetMode="External"/><Relationship Id="rId16" Type="http://schemas.openxmlformats.org/officeDocument/2006/relationships/hyperlink" Target="https://meli.la/2LqEcnR" TargetMode="External"/><Relationship Id="rId221" Type="http://schemas.openxmlformats.org/officeDocument/2006/relationships/hyperlink" Target="https://link.amazon/B05sZaFNP" TargetMode="External"/><Relationship Id="rId242" Type="http://schemas.openxmlformats.org/officeDocument/2006/relationships/hyperlink" Target="https://www.amazon.com.br/dp/B09KTNFZNC" TargetMode="External"/><Relationship Id="rId37" Type="http://schemas.openxmlformats.org/officeDocument/2006/relationships/hyperlink" Target="https://www.mercadolivre.com.br/tenis-fila-masculino-master-ace-para-jogar-tennis-original/up/MLBU3857765194" TargetMode="External"/><Relationship Id="rId58" Type="http://schemas.openxmlformats.org/officeDocument/2006/relationships/hyperlink" Target="https://meli.la/21Ui7xx" TargetMode="External"/><Relationship Id="rId79" Type="http://schemas.openxmlformats.org/officeDocument/2006/relationships/hyperlink" Target="https://www.mercadolivre.com.br/tenis-new-balance-574-v2-casual-unissex-original/up/MLBU4160154774?pdp_filters=item_id%3AMLB4811463921" TargetMode="External"/><Relationship Id="rId102" Type="http://schemas.openxmlformats.org/officeDocument/2006/relationships/hyperlink" Target="https://meli.la/2hyMFWA" TargetMode="External"/><Relationship Id="rId123" Type="http://schemas.openxmlformats.org/officeDocument/2006/relationships/hyperlink" Target="https://www.mercadolivre.com.br/tenis-puma-shuffle-downtown-lancamento-original-pt-entrega/up/MLBU3986894974" TargetMode="External"/><Relationship Id="rId144" Type="http://schemas.openxmlformats.org/officeDocument/2006/relationships/hyperlink" Target="https://meli.la/2YwNcCk" TargetMode="External"/><Relationship Id="rId90" Type="http://schemas.openxmlformats.org/officeDocument/2006/relationships/hyperlink" Target="https://meli.la/2TkaXM7" TargetMode="External"/><Relationship Id="rId165" Type="http://schemas.openxmlformats.org/officeDocument/2006/relationships/hyperlink" Target="https://www.mercadolivre.com.br/chinelo-kenner-ibiza-feminina-lancamento-original/up/MLBU3116431867" TargetMode="External"/><Relationship Id="rId186" Type="http://schemas.openxmlformats.org/officeDocument/2006/relationships/hyperlink" Target="https://meli.la/1GyWnu5" TargetMode="External"/><Relationship Id="rId211" Type="http://schemas.openxmlformats.org/officeDocument/2006/relationships/hyperlink" Target="https://www.amazon.com.br/dp/B0FH1YCT71" TargetMode="External"/><Relationship Id="rId232" Type="http://schemas.openxmlformats.org/officeDocument/2006/relationships/hyperlink" Target="https://www.amazon.com.br/dp/B0CXKFFZ1B" TargetMode="External"/><Relationship Id="rId27" Type="http://schemas.openxmlformats.org/officeDocument/2006/relationships/hyperlink" Target="https://www.mercadolivre.com.br/tenis-adidas-original/up/MLBU1959947902" TargetMode="External"/><Relationship Id="rId48" Type="http://schemas.openxmlformats.org/officeDocument/2006/relationships/hyperlink" Target="https://meli.la/2uATCJ3" TargetMode="External"/><Relationship Id="rId69" Type="http://schemas.openxmlformats.org/officeDocument/2006/relationships/hyperlink" Target="https://www.mercadolivre.com.br/tenis-olympikus-inverse-2-esportivo-original/up/MLBU3751512846" TargetMode="External"/><Relationship Id="rId113" Type="http://schemas.openxmlformats.org/officeDocument/2006/relationships/hyperlink" Target="https://www.mercadolivre.com.br/tenis-mizuno-space-5-masculino-confortavel-duravel-original/up/MLBU3824213943" TargetMode="External"/><Relationship Id="rId134" Type="http://schemas.openxmlformats.org/officeDocument/2006/relationships/hyperlink" Target="https://meli.la/2PKkL72" TargetMode="External"/><Relationship Id="rId80" Type="http://schemas.openxmlformats.org/officeDocument/2006/relationships/hyperlink" Target="https://meli.la/2iuyrKN" TargetMode="External"/><Relationship Id="rId155" Type="http://schemas.openxmlformats.org/officeDocument/2006/relationships/hyperlink" Target="https://www.mercadolivre.com.br/chinelo-havaianas-top-brasil-logo-original-adulto/up/MLBU3834852761" TargetMode="External"/><Relationship Id="rId176" Type="http://schemas.openxmlformats.org/officeDocument/2006/relationships/hyperlink" Target="https://meli.la/14aHo3J" TargetMode="External"/><Relationship Id="rId197" Type="http://schemas.openxmlformats.org/officeDocument/2006/relationships/hyperlink" Target="https://www.amazon.com.br/dp/B0H7L6HXPQ" TargetMode="External"/><Relationship Id="rId201" Type="http://schemas.openxmlformats.org/officeDocument/2006/relationships/hyperlink" Target="https://www.amazon.com.br/dp/B0H1L6ZJHY" TargetMode="External"/><Relationship Id="rId222" Type="http://schemas.openxmlformats.org/officeDocument/2006/relationships/hyperlink" Target="https://www.amazon.com.br/dp/B005GCCJJ2" TargetMode="External"/><Relationship Id="rId243" Type="http://schemas.openxmlformats.org/officeDocument/2006/relationships/hyperlink" Target="https://link.amazon/B0bqFB63K" TargetMode="External"/><Relationship Id="rId17" Type="http://schemas.openxmlformats.org/officeDocument/2006/relationships/hyperlink" Target="https://www.mercadolivre.com.br/tenis-nike-sb-fokus-masculino-azuldourado-original-749477/up/MLBU1508947334" TargetMode="External"/><Relationship Id="rId38" Type="http://schemas.openxmlformats.org/officeDocument/2006/relationships/hyperlink" Target="https://meli.la/2LsbRTE" TargetMode="External"/><Relationship Id="rId59" Type="http://schemas.openxmlformats.org/officeDocument/2006/relationships/hyperlink" Target="https://www.mercadolivre.com.br/tenis-nike-zoom-vapor-pro-3-hc-premium-masculino/up/MLBU3952220167" TargetMode="External"/><Relationship Id="rId103" Type="http://schemas.openxmlformats.org/officeDocument/2006/relationships/hyperlink" Target="https://www.mercadolivre.com.br/tenis-new-balance-9060-sneakers-original-nota-fiscal-brinde/up/MLBU4065558829" TargetMode="External"/><Relationship Id="rId124" Type="http://schemas.openxmlformats.org/officeDocument/2006/relationships/hyperlink" Target="https://meli.la/1w6N1Ci" TargetMode="External"/><Relationship Id="rId70" Type="http://schemas.openxmlformats.org/officeDocument/2006/relationships/hyperlink" Target="https://meli.la/1j6TX4A" TargetMode="External"/><Relationship Id="rId91" Type="http://schemas.openxmlformats.org/officeDocument/2006/relationships/hyperlink" Target="https://www.mercadolivre.com.br/tenis-puma-casual-unisex-caven-20-branco-original/up/MLBU4022076645" TargetMode="External"/><Relationship Id="rId145" Type="http://schemas.openxmlformats.org/officeDocument/2006/relationships/hyperlink" Target="https://www.mercadolivre.com.br/tenis-new-balance-990v6-novo-original-usa/up/MLBU3725508668" TargetMode="External"/><Relationship Id="rId166" Type="http://schemas.openxmlformats.org/officeDocument/2006/relationships/hyperlink" Target="https://meli.la/2qB4b9Y" TargetMode="External"/><Relationship Id="rId187" Type="http://schemas.openxmlformats.org/officeDocument/2006/relationships/hyperlink" Target="https://www.mercadolivre.com.br/sapatenis-masculino-tenis-casual-conforto-original-premium/up/MLBU3832819844" TargetMode="External"/><Relationship Id="rId1" Type="http://schemas.openxmlformats.org/officeDocument/2006/relationships/customXml" Target="../customXml/item1.xml"/><Relationship Id="rId212" Type="http://schemas.openxmlformats.org/officeDocument/2006/relationships/hyperlink" Target="https://link.amazon/B0a8UBEFT" TargetMode="External"/><Relationship Id="rId233" Type="http://schemas.openxmlformats.org/officeDocument/2006/relationships/hyperlink" Target="https://link.amazon/B0093CFAq" TargetMode="External"/><Relationship Id="rId28" Type="http://schemas.openxmlformats.org/officeDocument/2006/relationships/hyperlink" Target="https://meli.la/2UYJsWk" TargetMode="External"/><Relationship Id="rId49" Type="http://schemas.openxmlformats.org/officeDocument/2006/relationships/hyperlink" Target="https://www.mercadolivre.com.br/tenis-olympikus-masculino-leve-confortavel-evasense-original/up/MLBU3900262505" TargetMode="External"/><Relationship Id="rId114" Type="http://schemas.openxmlformats.org/officeDocument/2006/relationships/hyperlink" Target="https://meli.la/1unkVZ9" TargetMode="External"/><Relationship Id="rId60" Type="http://schemas.openxmlformats.org/officeDocument/2006/relationships/hyperlink" Target="https://meli.la/2mgQj7t" TargetMode="External"/><Relationship Id="rId81" Type="http://schemas.openxmlformats.org/officeDocument/2006/relationships/hyperlink" Target="https://www.mercadolivre.com.br/tenis-mizuno-neo-pryzma-feminino-original/up/MLBU4043178392" TargetMode="External"/><Relationship Id="rId135" Type="http://schemas.openxmlformats.org/officeDocument/2006/relationships/hyperlink" Target="https://www.mercadolivre.com.br/tenis-mizuno-prophecy-15-original-couro-macio--frete-gratis/up/MLBU3842519403" TargetMode="External"/><Relationship Id="rId156" Type="http://schemas.openxmlformats.org/officeDocument/2006/relationships/hyperlink" Target="https://meli.la/23pmeyu" TargetMode="External"/><Relationship Id="rId177" Type="http://schemas.openxmlformats.org/officeDocument/2006/relationships/hyperlink" Target="https://www.mercadolivre.com.br/sandalia-robusta-feminina-casual-confortavel-original/up/MLBU3679251623" TargetMode="External"/><Relationship Id="rId198" Type="http://schemas.openxmlformats.org/officeDocument/2006/relationships/hyperlink" Target="https://link.amazon/B07RQja69" TargetMode="External"/><Relationship Id="rId202" Type="http://schemas.openxmlformats.org/officeDocument/2006/relationships/hyperlink" Target="https://link.amazon/B00n3iSQw" TargetMode="External"/><Relationship Id="rId223" Type="http://schemas.openxmlformats.org/officeDocument/2006/relationships/hyperlink" Target="https://link.amazon/B0j4QRkrY" TargetMode="External"/><Relationship Id="rId244" Type="http://schemas.openxmlformats.org/officeDocument/2006/relationships/hyperlink" Target="https://www.amazon.com.br/dp/B0H7K4GGCW" TargetMode="External"/><Relationship Id="rId18" Type="http://schemas.openxmlformats.org/officeDocument/2006/relationships/hyperlink" Target="https://meli.la/2cs8dqF" TargetMode="External"/><Relationship Id="rId39" Type="http://schemas.openxmlformats.org/officeDocument/2006/relationships/hyperlink" Target="https://www.mercadolivre.com.br/tenis-adidas-superstar-foundation-vermelho-original/up/MLBU2812063848" TargetMode="External"/><Relationship Id="rId50" Type="http://schemas.openxmlformats.org/officeDocument/2006/relationships/hyperlink" Target="https://meli.la/1BzMZWm" TargetMode="External"/><Relationship Id="rId104" Type="http://schemas.openxmlformats.org/officeDocument/2006/relationships/hyperlink" Target="https://meli.la/32RhUMA" TargetMode="External"/><Relationship Id="rId125" Type="http://schemas.openxmlformats.org/officeDocument/2006/relationships/hyperlink" Target="https://www.mercadolivre.com.br/tenis-asics-gel-venture-11-masculino-original--nota-fiscal/up/MLBU3806028885" TargetMode="External"/><Relationship Id="rId146" Type="http://schemas.openxmlformats.org/officeDocument/2006/relationships/hyperlink" Target="https://meli.la/2AuPaqW" TargetMode="External"/><Relationship Id="rId167" Type="http://schemas.openxmlformats.org/officeDocument/2006/relationships/hyperlink" Target="https://www.mercadolivre.com.br/chinelo-rider-star-iii-masculino-original-super-conforto/up/MLBU3782367643" TargetMode="External"/><Relationship Id="rId188" Type="http://schemas.openxmlformats.org/officeDocument/2006/relationships/hyperlink" Target="https://meli.la/2LkSq6g" TargetMode="External"/><Relationship Id="rId71" Type="http://schemas.openxmlformats.org/officeDocument/2006/relationships/hyperlink" Target="https://www.mercadolivre.com.br/tenis-fila-34-original-energized-cage-flex-ot-pro-nr-34-bras/up/MLBU2220615283" TargetMode="External"/><Relationship Id="rId92" Type="http://schemas.openxmlformats.org/officeDocument/2006/relationships/hyperlink" Target="https://meli.la/11fi3wP" TargetMode="External"/><Relationship Id="rId213" Type="http://schemas.openxmlformats.org/officeDocument/2006/relationships/hyperlink" Target="https://link.amazon/B04fGeDgc" TargetMode="External"/><Relationship Id="rId234" Type="http://schemas.openxmlformats.org/officeDocument/2006/relationships/hyperlink" Target="https://www.amazon.com.br/dp/B002OHDYNW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www.mercadolivre.com.br/tenis-olympikus-sagaz-masculino-original/up/MLBU3847820331" TargetMode="External"/><Relationship Id="rId40" Type="http://schemas.openxmlformats.org/officeDocument/2006/relationships/hyperlink" Target="https://meli.la/16JrUsY" TargetMode="External"/><Relationship Id="rId115" Type="http://schemas.openxmlformats.org/officeDocument/2006/relationships/hyperlink" Target="https://www.mercadolivre.com.br/tenis-democrata-bill-couro-casual-original--nota-fiscal/up/MLBU3929400584" TargetMode="External"/><Relationship Id="rId136" Type="http://schemas.openxmlformats.org/officeDocument/2006/relationships/hyperlink" Target="https://meli.la/2j6bVTd" TargetMode="External"/><Relationship Id="rId157" Type="http://schemas.openxmlformats.org/officeDocument/2006/relationships/hyperlink" Target="https://www.mercadolivre.com.br/chinelo-kenner-kivah-tamanho-40-preto-masculino-original-/up/MLBU2053005606" TargetMode="External"/><Relationship Id="rId178" Type="http://schemas.openxmlformats.org/officeDocument/2006/relationships/hyperlink" Target="https://meli.la/1ZZGiUe" TargetMode="External"/><Relationship Id="rId61" Type="http://schemas.openxmlformats.org/officeDocument/2006/relationships/hyperlink" Target="https://www.mercadolivre.com.br/tenis-adidas-forest-grove-w--preto-azul--original-cg6123/up/MLBU4091301806" TargetMode="External"/><Relationship Id="rId82" Type="http://schemas.openxmlformats.org/officeDocument/2006/relationships/hyperlink" Target="https://meli.la/2Wx9it4" TargetMode="External"/><Relationship Id="rId199" Type="http://schemas.openxmlformats.org/officeDocument/2006/relationships/hyperlink" Target="https://www.amazon.com.br/dp/B0GYSP5926" TargetMode="External"/><Relationship Id="rId203" Type="http://schemas.openxmlformats.org/officeDocument/2006/relationships/hyperlink" Target="https://www.amazon.com.br/dp/B0H5MCCSPT" TargetMode="External"/><Relationship Id="rId19" Type="http://schemas.openxmlformats.org/officeDocument/2006/relationships/hyperlink" Target="https://www.mercadolivre.com.br/tenis-adidas-feminino-grand-court-base-30-original/up/MLBU3886126015" TargetMode="External"/><Relationship Id="rId224" Type="http://schemas.openxmlformats.org/officeDocument/2006/relationships/hyperlink" Target="https://www.amazon.com.br/dp/B07VB9FL9F" TargetMode="External"/><Relationship Id="rId245" Type="http://schemas.openxmlformats.org/officeDocument/2006/relationships/hyperlink" Target="https://link.amazon/B0boA4TMW" TargetMode="External"/><Relationship Id="rId30" Type="http://schemas.openxmlformats.org/officeDocument/2006/relationships/hyperlink" Target="https://meli.la/1oT5qn2" TargetMode="External"/><Relationship Id="rId105" Type="http://schemas.openxmlformats.org/officeDocument/2006/relationships/hyperlink" Target="https://www.mercadolivre.com.br/tenis-mizuno-cool-ride-3-masculino-corrida-original/up/MLBU3558498841" TargetMode="External"/><Relationship Id="rId126" Type="http://schemas.openxmlformats.org/officeDocument/2006/relationships/hyperlink" Target="https://meli.la/1vzxAvQ" TargetMode="External"/><Relationship Id="rId147" Type="http://schemas.openxmlformats.org/officeDocument/2006/relationships/hyperlink" Target="https://www.mercadolivre.com.br/chinelo-havaianas-harry-potter-original-unissex-presente-nf/up/MLBU4017886236" TargetMode="External"/><Relationship Id="rId168" Type="http://schemas.openxmlformats.org/officeDocument/2006/relationships/hyperlink" Target="https://meli.la/1L43Zux" TargetMode="External"/><Relationship Id="rId51" Type="http://schemas.openxmlformats.org/officeDocument/2006/relationships/hyperlink" Target="https://www.mercadolivre.com.br/tenis-fila-action-masculino--original/up/MLBU4078360883" TargetMode="External"/><Relationship Id="rId72" Type="http://schemas.openxmlformats.org/officeDocument/2006/relationships/hyperlink" Target="https://meli.la/2MTieq8" TargetMode="External"/><Relationship Id="rId93" Type="http://schemas.openxmlformats.org/officeDocument/2006/relationships/hyperlink" Target="https://www.mercadolivre.com.br/tenis-asics-novablast-6-conforto-running-esportivo-original/up/MLBU4136458876" TargetMode="External"/><Relationship Id="rId189" Type="http://schemas.openxmlformats.org/officeDocument/2006/relationships/hyperlink" Target="https://www.mercadolivre.com.br/sapato-social-masculino-pegada-100-couro-original-envio-24h/up/MLBU4099536386" TargetMode="External"/><Relationship Id="rId3" Type="http://schemas.openxmlformats.org/officeDocument/2006/relationships/styles" Target="styles.xml"/><Relationship Id="rId214" Type="http://schemas.openxmlformats.org/officeDocument/2006/relationships/hyperlink" Target="https://www.amazon.com.br/dp/B0H6VLD6N3" TargetMode="External"/><Relationship Id="rId235" Type="http://schemas.openxmlformats.org/officeDocument/2006/relationships/hyperlink" Target="https://link.amazon/B03PNveNe" TargetMode="External"/><Relationship Id="rId116" Type="http://schemas.openxmlformats.org/officeDocument/2006/relationships/hyperlink" Target="https://meli.la/1PMHEcw" TargetMode="External"/><Relationship Id="rId137" Type="http://schemas.openxmlformats.org/officeDocument/2006/relationships/hyperlink" Target="https://www.mercadolivre.com.br/tenis-puma-skt-padrao-original-masculino-feminino-conforto/up/MLBU3856155609" TargetMode="External"/><Relationship Id="rId158" Type="http://schemas.openxmlformats.org/officeDocument/2006/relationships/hyperlink" Target="https://meli.la/2Ac9LJK" TargetMode="External"/><Relationship Id="rId20" Type="http://schemas.openxmlformats.org/officeDocument/2006/relationships/hyperlink" Target="https://meli.la/1xzREh7" TargetMode="External"/><Relationship Id="rId41" Type="http://schemas.openxmlformats.org/officeDocument/2006/relationships/hyperlink" Target="https://www.mercadolivre.com.br/tenis-olympikus-sem-cadarco-cli-slip-on-original-confortavel/up/MLBU3817471003" TargetMode="External"/><Relationship Id="rId62" Type="http://schemas.openxmlformats.org/officeDocument/2006/relationships/hyperlink" Target="https://meli.la/13UKL8o" TargetMode="External"/><Relationship Id="rId83" Type="http://schemas.openxmlformats.org/officeDocument/2006/relationships/hyperlink" Target="https://www.mercadolivre.com.br/tenis-puma-masculino-esportivo-maxima-pro-branco-original/up/MLBU4110474881" TargetMode="External"/><Relationship Id="rId179" Type="http://schemas.openxmlformats.org/officeDocument/2006/relationships/hyperlink" Target="https://www.mercadolivre.com.br/bota-masculina-democrata-grid-couro-preto-original/up/MLBU3877262276" TargetMode="External"/><Relationship Id="rId190" Type="http://schemas.openxmlformats.org/officeDocument/2006/relationships/hyperlink" Target="https://meli.la/2ffRjLY" TargetMode="External"/><Relationship Id="rId204" Type="http://schemas.openxmlformats.org/officeDocument/2006/relationships/hyperlink" Target="https://link.amazon/B091Uptah" TargetMode="External"/><Relationship Id="rId225" Type="http://schemas.openxmlformats.org/officeDocument/2006/relationships/hyperlink" Target="https://link.amazon/B057ulQqY" TargetMode="External"/><Relationship Id="rId246" Type="http://schemas.openxmlformats.org/officeDocument/2006/relationships/fontTable" Target="fontTable.xml"/><Relationship Id="rId106" Type="http://schemas.openxmlformats.org/officeDocument/2006/relationships/hyperlink" Target="https://meli.la/1f9N7ot" TargetMode="External"/><Relationship Id="rId127" Type="http://schemas.openxmlformats.org/officeDocument/2006/relationships/hyperlink" Target="https://www.mercadolivre.com.br/tenis-new-balance-55-unissex-casual-original/up/MLBU404777302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</Pages>
  <Words>7308</Words>
  <Characters>39468</Characters>
  <Application>Microsoft Office Word</Application>
  <DocSecurity>0</DocSecurity>
  <Lines>328</Lines>
  <Paragraphs>93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46683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PMNB</cp:lastModifiedBy>
  <cp:revision>5</cp:revision>
  <dcterms:created xsi:type="dcterms:W3CDTF">2013-12-23T23:15:00Z</dcterms:created>
  <dcterms:modified xsi:type="dcterms:W3CDTF">2026-07-10T15:10:00Z</dcterms:modified>
  <cp:category/>
</cp:coreProperties>
</file>