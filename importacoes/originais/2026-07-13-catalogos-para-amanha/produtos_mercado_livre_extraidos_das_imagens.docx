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39FB" w14:textId="77777777" w:rsidR="000A3794" w:rsidRDefault="00000000">
      <w:pPr>
        <w:jc w:val="center"/>
      </w:pPr>
      <w:r>
        <w:rPr>
          <w:b/>
          <w:color w:val="1F4E79"/>
          <w:sz w:val="32"/>
        </w:rPr>
        <w:t>PRODUTOS DO MERCADO LIVRE EXTRAÍDOS DAS IMAGENS ENVIADAS</w:t>
      </w:r>
    </w:p>
    <w:p w14:paraId="6F94FF37" w14:textId="77777777" w:rsidR="000A3794" w:rsidRDefault="00000000">
      <w:pPr>
        <w:jc w:val="center"/>
      </w:pPr>
      <w:r>
        <w:rPr>
          <w:i/>
          <w:sz w:val="20"/>
        </w:rPr>
        <w:t>Lista com links diretos de produto e espaço para inserir o link de afiliado.</w:t>
      </w:r>
    </w:p>
    <w:p w14:paraId="420FC130" w14:textId="77777777" w:rsidR="000A3794" w:rsidRDefault="00000000">
      <w:pPr>
        <w:jc w:val="both"/>
      </w:pPr>
      <w:r>
        <w:t>Critério usado: foram mantidos apenas cards identificados nas imagens que retornaram página direta do Mercado Livre, em formato de produto/catálogo. Antes de divulgar, abra cada link e confirme preço, estoque, cor, voltagem, tamanho, vendedor e regras do seu programa de afiliados, pois essas informações mudam com frequência.</w:t>
      </w:r>
    </w:p>
    <w:p w14:paraId="717330F7" w14:textId="77777777" w:rsidR="000A3794" w:rsidRDefault="00000000">
      <w:r>
        <w:rPr>
          <w:b/>
          <w:sz w:val="18"/>
        </w:rPr>
        <w:t>Total de produtos organizados: 63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4608"/>
        <w:gridCol w:w="1944"/>
        <w:gridCol w:w="2232"/>
        <w:gridCol w:w="2951"/>
        <w:gridCol w:w="2880"/>
      </w:tblGrid>
      <w:tr w:rsidR="000A3794" w14:paraId="4ED81C7E" w14:textId="77777777">
        <w:trPr>
          <w:tblHeader/>
          <w:jc w:val="center"/>
        </w:trPr>
        <w:tc>
          <w:tcPr>
            <w:tcW w:w="503" w:type="dxa"/>
            <w:shd w:val="clear" w:color="auto" w:fill="1F4E79"/>
            <w:vAlign w:val="center"/>
          </w:tcPr>
          <w:p w14:paraId="6B2A6E76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55DC9316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Produto identificado nas imagens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0A039454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Categoria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465E0C1E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Link direto Mercado Livre</w:t>
            </w:r>
          </w:p>
        </w:tc>
        <w:tc>
          <w:tcPr>
            <w:tcW w:w="2951" w:type="dxa"/>
            <w:shd w:val="clear" w:color="auto" w:fill="1F4E79"/>
            <w:vAlign w:val="center"/>
          </w:tcPr>
          <w:p w14:paraId="2103BE2E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Espaço para link de afiliado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7A3B80A" w14:textId="77777777" w:rsidR="000A3794" w:rsidRDefault="00000000">
            <w:pPr>
              <w:jc w:val="center"/>
            </w:pPr>
            <w:r>
              <w:rPr>
                <w:b/>
                <w:color w:val="FFFFFF"/>
              </w:rPr>
              <w:t>Observação</w:t>
            </w:r>
          </w:p>
        </w:tc>
      </w:tr>
      <w:tr w:rsidR="000A3794" w14:paraId="0D51309C" w14:textId="77777777">
        <w:trPr>
          <w:jc w:val="center"/>
        </w:trPr>
        <w:tc>
          <w:tcPr>
            <w:tcW w:w="503" w:type="dxa"/>
            <w:vAlign w:val="center"/>
          </w:tcPr>
          <w:p w14:paraId="53C9E4D7" w14:textId="77777777" w:rsidR="000A3794" w:rsidRDefault="00000000">
            <w:pPr>
              <w:jc w:val="center"/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035CE87F" w14:textId="77777777" w:rsidR="000A3794" w:rsidRDefault="00000000">
            <w:r>
              <w:t>Copo Elétrico Misturador de Café Automático USB Recarregável</w:t>
            </w:r>
          </w:p>
        </w:tc>
        <w:tc>
          <w:tcPr>
            <w:tcW w:w="1944" w:type="dxa"/>
            <w:vAlign w:val="center"/>
          </w:tcPr>
          <w:p w14:paraId="1E500231" w14:textId="77777777" w:rsidR="000A3794" w:rsidRDefault="00000000">
            <w:r>
              <w:t>Cozinha / importado</w:t>
            </w:r>
          </w:p>
        </w:tc>
        <w:tc>
          <w:tcPr>
            <w:tcW w:w="2232" w:type="dxa"/>
            <w:vAlign w:val="center"/>
          </w:tcPr>
          <w:p w14:paraId="7E70D229" w14:textId="77777777" w:rsidR="000A3794" w:rsidRDefault="000A3794">
            <w:pPr>
              <w:jc w:val="center"/>
            </w:pPr>
            <w:hyperlink r:id="rId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493B7038" w14:textId="7CF629C9" w:rsidR="000A3794" w:rsidRDefault="002A58FE">
            <w:hyperlink r:id="rId9" w:history="1">
              <w:r w:rsidRPr="00045F2D">
                <w:rPr>
                  <w:rStyle w:val="Hyperlink"/>
                  <w:sz w:val="14"/>
                </w:rPr>
                <w:t>https://meli.la/21yzFym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84D01F8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B150665" w14:textId="77777777">
        <w:trPr>
          <w:jc w:val="center"/>
        </w:trPr>
        <w:tc>
          <w:tcPr>
            <w:tcW w:w="503" w:type="dxa"/>
            <w:vAlign w:val="center"/>
          </w:tcPr>
          <w:p w14:paraId="7EC275E8" w14:textId="77777777" w:rsidR="000A3794" w:rsidRDefault="00000000">
            <w:pPr>
              <w:jc w:val="center"/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0532500D" w14:textId="77777777" w:rsidR="000A3794" w:rsidRDefault="00000000">
            <w:r>
              <w:t>Cobertor 70x100 Flannel Sherpa Relevo Macio</w:t>
            </w:r>
          </w:p>
        </w:tc>
        <w:tc>
          <w:tcPr>
            <w:tcW w:w="1944" w:type="dxa"/>
            <w:vAlign w:val="center"/>
          </w:tcPr>
          <w:p w14:paraId="7635C57B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07E5F9D2" w14:textId="77777777" w:rsidR="000A3794" w:rsidRDefault="000A3794">
            <w:pPr>
              <w:jc w:val="center"/>
            </w:pPr>
            <w:hyperlink r:id="rId1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1CADA3C4" w14:textId="54A24E28" w:rsidR="000A3794" w:rsidRDefault="002A58FE">
            <w:hyperlink r:id="rId11" w:history="1">
              <w:r w:rsidRPr="00045F2D">
                <w:rPr>
                  <w:rStyle w:val="Hyperlink"/>
                  <w:sz w:val="14"/>
                </w:rPr>
                <w:t>https://meli.la/2jWT8hv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C704BB4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01E2766" w14:textId="77777777">
        <w:trPr>
          <w:jc w:val="center"/>
        </w:trPr>
        <w:tc>
          <w:tcPr>
            <w:tcW w:w="503" w:type="dxa"/>
            <w:vAlign w:val="center"/>
          </w:tcPr>
          <w:p w14:paraId="40A3078A" w14:textId="77777777" w:rsidR="000A3794" w:rsidRDefault="00000000">
            <w:pPr>
              <w:jc w:val="center"/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49651179" w14:textId="77777777" w:rsidR="000A3794" w:rsidRDefault="00000000">
            <w:r>
              <w:t>Amassador e Fatiador de Alho 2 em 1 Manual de Cozinha</w:t>
            </w:r>
          </w:p>
        </w:tc>
        <w:tc>
          <w:tcPr>
            <w:tcW w:w="1944" w:type="dxa"/>
            <w:vAlign w:val="center"/>
          </w:tcPr>
          <w:p w14:paraId="455C2EB7" w14:textId="77777777" w:rsidR="000A3794" w:rsidRDefault="00000000">
            <w:r>
              <w:t>Utilidade doméstica</w:t>
            </w:r>
          </w:p>
        </w:tc>
        <w:tc>
          <w:tcPr>
            <w:tcW w:w="2232" w:type="dxa"/>
            <w:vAlign w:val="center"/>
          </w:tcPr>
          <w:p w14:paraId="7C790190" w14:textId="77777777" w:rsidR="000A3794" w:rsidRDefault="000A3794"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493DDE68" w14:textId="0EDCD538" w:rsidR="000A3794" w:rsidRDefault="002A58FE">
            <w:hyperlink r:id="rId13" w:history="1">
              <w:r w:rsidRPr="00045F2D">
                <w:rPr>
                  <w:rStyle w:val="Hyperlink"/>
                  <w:sz w:val="14"/>
                </w:rPr>
                <w:t>https://meli.la/2WkzS4M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58A279A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1207BBF" w14:textId="77777777">
        <w:trPr>
          <w:jc w:val="center"/>
        </w:trPr>
        <w:tc>
          <w:tcPr>
            <w:tcW w:w="503" w:type="dxa"/>
            <w:vAlign w:val="center"/>
          </w:tcPr>
          <w:p w14:paraId="1FDA2F7A" w14:textId="77777777" w:rsidR="000A3794" w:rsidRDefault="00000000">
            <w:pPr>
              <w:jc w:val="center"/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105C1060" w14:textId="77777777" w:rsidR="000A3794" w:rsidRDefault="00000000">
            <w:r>
              <w:t>Kit 4 Espátulas de Silicone Resistentes ao Calor Preto</w:t>
            </w:r>
          </w:p>
        </w:tc>
        <w:tc>
          <w:tcPr>
            <w:tcW w:w="1944" w:type="dxa"/>
            <w:vAlign w:val="center"/>
          </w:tcPr>
          <w:p w14:paraId="36ECE574" w14:textId="77777777" w:rsidR="000A3794" w:rsidRDefault="00000000">
            <w:r>
              <w:t>Cozinha</w:t>
            </w:r>
          </w:p>
        </w:tc>
        <w:tc>
          <w:tcPr>
            <w:tcW w:w="2232" w:type="dxa"/>
            <w:vAlign w:val="center"/>
          </w:tcPr>
          <w:p w14:paraId="392B5DEB" w14:textId="77777777" w:rsidR="000A3794" w:rsidRDefault="000A3794"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4FBEE4D9" w14:textId="64A5CF16" w:rsidR="000A3794" w:rsidRDefault="002A58FE">
            <w:hyperlink r:id="rId15" w:history="1">
              <w:r w:rsidRPr="00045F2D">
                <w:rPr>
                  <w:rStyle w:val="Hyperlink"/>
                  <w:sz w:val="14"/>
                </w:rPr>
                <w:t>https://meli.la/1tkdvRM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95E48EC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29C5C8D" w14:textId="77777777">
        <w:trPr>
          <w:jc w:val="center"/>
        </w:trPr>
        <w:tc>
          <w:tcPr>
            <w:tcW w:w="503" w:type="dxa"/>
            <w:vAlign w:val="center"/>
          </w:tcPr>
          <w:p w14:paraId="36382B73" w14:textId="58F9520C" w:rsidR="000A3794" w:rsidRDefault="000A3794">
            <w:pPr>
              <w:jc w:val="center"/>
            </w:pPr>
          </w:p>
        </w:tc>
        <w:tc>
          <w:tcPr>
            <w:tcW w:w="4608" w:type="dxa"/>
            <w:vAlign w:val="center"/>
          </w:tcPr>
          <w:p w14:paraId="23E7A52F" w14:textId="04415227" w:rsidR="000A3794" w:rsidRDefault="000A3794"/>
        </w:tc>
        <w:tc>
          <w:tcPr>
            <w:tcW w:w="1944" w:type="dxa"/>
            <w:vAlign w:val="center"/>
          </w:tcPr>
          <w:p w14:paraId="08B8BDB7" w14:textId="3680BF8D" w:rsidR="000A3794" w:rsidRDefault="000A3794"/>
        </w:tc>
        <w:tc>
          <w:tcPr>
            <w:tcW w:w="2232" w:type="dxa"/>
            <w:vAlign w:val="center"/>
          </w:tcPr>
          <w:p w14:paraId="3252CD74" w14:textId="5BFDE681" w:rsidR="000A3794" w:rsidRDefault="000A3794">
            <w:pPr>
              <w:jc w:val="center"/>
            </w:pPr>
          </w:p>
        </w:tc>
        <w:tc>
          <w:tcPr>
            <w:tcW w:w="2951" w:type="dxa"/>
            <w:vAlign w:val="center"/>
          </w:tcPr>
          <w:p w14:paraId="2DA0A8EB" w14:textId="2F1F39EC" w:rsidR="000A3794" w:rsidRDefault="000A3794"/>
        </w:tc>
        <w:tc>
          <w:tcPr>
            <w:tcW w:w="2880" w:type="dxa"/>
            <w:vAlign w:val="center"/>
          </w:tcPr>
          <w:p w14:paraId="077D07AE" w14:textId="2C936F3D" w:rsidR="000A3794" w:rsidRDefault="000A3794"/>
        </w:tc>
      </w:tr>
      <w:tr w:rsidR="000A3794" w14:paraId="784A1F20" w14:textId="77777777">
        <w:trPr>
          <w:jc w:val="center"/>
        </w:trPr>
        <w:tc>
          <w:tcPr>
            <w:tcW w:w="503" w:type="dxa"/>
            <w:vAlign w:val="center"/>
          </w:tcPr>
          <w:p w14:paraId="23976BDC" w14:textId="77777777" w:rsidR="000A3794" w:rsidRDefault="00000000">
            <w:pPr>
              <w:jc w:val="center"/>
            </w:pPr>
            <w:r>
              <w:t>6</w:t>
            </w:r>
          </w:p>
        </w:tc>
        <w:tc>
          <w:tcPr>
            <w:tcW w:w="4608" w:type="dxa"/>
            <w:vAlign w:val="center"/>
          </w:tcPr>
          <w:p w14:paraId="03119A36" w14:textId="77777777" w:rsidR="000A3794" w:rsidRDefault="00000000">
            <w:r>
              <w:t>Kit 2 Câmeras Segurança IP Interna/Externa Wi-Fi iCSee</w:t>
            </w:r>
          </w:p>
        </w:tc>
        <w:tc>
          <w:tcPr>
            <w:tcW w:w="1944" w:type="dxa"/>
            <w:vAlign w:val="center"/>
          </w:tcPr>
          <w:p w14:paraId="5555C170" w14:textId="77777777" w:rsidR="000A3794" w:rsidRDefault="00000000">
            <w:r>
              <w:t>Segurança</w:t>
            </w:r>
          </w:p>
        </w:tc>
        <w:tc>
          <w:tcPr>
            <w:tcW w:w="2232" w:type="dxa"/>
            <w:vAlign w:val="center"/>
          </w:tcPr>
          <w:p w14:paraId="55EACBE4" w14:textId="77777777" w:rsidR="000A3794" w:rsidRDefault="000A3794">
            <w:pPr>
              <w:jc w:val="center"/>
            </w:pPr>
            <w:hyperlink r:id="rId1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2B9CD161" w14:textId="6429AD08" w:rsidR="000A3794" w:rsidRDefault="002A58FE">
            <w:hyperlink r:id="rId17" w:history="1">
              <w:r w:rsidRPr="00045F2D">
                <w:rPr>
                  <w:rStyle w:val="Hyperlink"/>
                  <w:sz w:val="14"/>
                </w:rPr>
                <w:t>https://meli.la/27c1BEN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A19512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3F5D514" w14:textId="77777777">
        <w:trPr>
          <w:jc w:val="center"/>
        </w:trPr>
        <w:tc>
          <w:tcPr>
            <w:tcW w:w="503" w:type="dxa"/>
            <w:vAlign w:val="center"/>
          </w:tcPr>
          <w:p w14:paraId="4E98FB0C" w14:textId="77777777" w:rsidR="000A3794" w:rsidRDefault="00000000">
            <w:pPr>
              <w:jc w:val="center"/>
            </w:pPr>
            <w:r>
              <w:t>7</w:t>
            </w:r>
          </w:p>
        </w:tc>
        <w:tc>
          <w:tcPr>
            <w:tcW w:w="4608" w:type="dxa"/>
            <w:vAlign w:val="center"/>
          </w:tcPr>
          <w:p w14:paraId="5DE3CEE7" w14:textId="77777777" w:rsidR="000A3794" w:rsidRDefault="00000000">
            <w:r>
              <w:t>Cobertor Queen Grosso Coberdrom Lã Carneiro Dupla Face</w:t>
            </w:r>
          </w:p>
        </w:tc>
        <w:tc>
          <w:tcPr>
            <w:tcW w:w="1944" w:type="dxa"/>
            <w:vAlign w:val="center"/>
          </w:tcPr>
          <w:p w14:paraId="07856211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230FDA1A" w14:textId="77777777" w:rsidR="000A3794" w:rsidRDefault="000A3794">
            <w:pPr>
              <w:jc w:val="center"/>
            </w:pPr>
            <w:hyperlink r:id="rId1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322EEC91" w14:textId="4D1DA586" w:rsidR="000A3794" w:rsidRDefault="002A58FE">
            <w:hyperlink r:id="rId19" w:history="1">
              <w:r w:rsidRPr="00045F2D">
                <w:rPr>
                  <w:rStyle w:val="Hyperlink"/>
                  <w:sz w:val="14"/>
                </w:rPr>
                <w:t>https://meli.la/23D5gq6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D363757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46B3B50" w14:textId="77777777">
        <w:trPr>
          <w:jc w:val="center"/>
        </w:trPr>
        <w:tc>
          <w:tcPr>
            <w:tcW w:w="503" w:type="dxa"/>
            <w:vAlign w:val="center"/>
          </w:tcPr>
          <w:p w14:paraId="78FC3D40" w14:textId="77777777" w:rsidR="000A3794" w:rsidRDefault="00000000">
            <w:pPr>
              <w:jc w:val="center"/>
            </w:pPr>
            <w:r>
              <w:t>8</w:t>
            </w:r>
          </w:p>
        </w:tc>
        <w:tc>
          <w:tcPr>
            <w:tcW w:w="4608" w:type="dxa"/>
            <w:vAlign w:val="center"/>
          </w:tcPr>
          <w:p w14:paraId="7FC6AA0C" w14:textId="77777777" w:rsidR="000A3794" w:rsidRDefault="00000000">
            <w:r>
              <w:t>Kit 2 Travesseiros 70x50 Antialérgico Lavável Fibra Siliconada Oaktex</w:t>
            </w:r>
          </w:p>
        </w:tc>
        <w:tc>
          <w:tcPr>
            <w:tcW w:w="1944" w:type="dxa"/>
            <w:vAlign w:val="center"/>
          </w:tcPr>
          <w:p w14:paraId="03767A7C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73459EB7" w14:textId="77777777" w:rsidR="000A3794" w:rsidRDefault="000A3794">
            <w:pPr>
              <w:jc w:val="center"/>
            </w:pPr>
            <w:hyperlink r:id="rId2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50E6D11C" w14:textId="5C3F7ED3" w:rsidR="000A3794" w:rsidRDefault="002A58FE">
            <w:hyperlink r:id="rId21" w:history="1">
              <w:r w:rsidRPr="00045F2D">
                <w:rPr>
                  <w:rStyle w:val="Hyperlink"/>
                  <w:sz w:val="14"/>
                </w:rPr>
                <w:t>https://meli.la/1xUofQD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1F0F81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365019D" w14:textId="77777777">
        <w:trPr>
          <w:jc w:val="center"/>
        </w:trPr>
        <w:tc>
          <w:tcPr>
            <w:tcW w:w="503" w:type="dxa"/>
            <w:vAlign w:val="center"/>
          </w:tcPr>
          <w:p w14:paraId="30CF508B" w14:textId="77777777" w:rsidR="000A3794" w:rsidRDefault="00000000">
            <w:pPr>
              <w:jc w:val="center"/>
            </w:pPr>
            <w:r>
              <w:t>9</w:t>
            </w:r>
          </w:p>
        </w:tc>
        <w:tc>
          <w:tcPr>
            <w:tcW w:w="4608" w:type="dxa"/>
            <w:vAlign w:val="center"/>
          </w:tcPr>
          <w:p w14:paraId="1C51AE3A" w14:textId="77777777" w:rsidR="000A3794" w:rsidRDefault="00000000">
            <w:r>
              <w:t>Kit 10 Potes Vidro 370ml Hermético Marmita Forno Refratário Star House</w:t>
            </w:r>
          </w:p>
        </w:tc>
        <w:tc>
          <w:tcPr>
            <w:tcW w:w="1944" w:type="dxa"/>
            <w:vAlign w:val="center"/>
          </w:tcPr>
          <w:p w14:paraId="0495B6B9" w14:textId="77777777" w:rsidR="000A3794" w:rsidRDefault="00000000">
            <w:r>
              <w:t>Organização / cozinha</w:t>
            </w:r>
          </w:p>
        </w:tc>
        <w:tc>
          <w:tcPr>
            <w:tcW w:w="2232" w:type="dxa"/>
            <w:vAlign w:val="center"/>
          </w:tcPr>
          <w:p w14:paraId="7E8F8DE7" w14:textId="77777777" w:rsidR="000A3794" w:rsidRDefault="000A3794">
            <w:pPr>
              <w:jc w:val="center"/>
            </w:pPr>
            <w:hyperlink r:id="rId2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443C7AF" w14:textId="76BF1BF4" w:rsidR="000A3794" w:rsidRDefault="002A58FE">
            <w:hyperlink r:id="rId23" w:history="1">
              <w:r w:rsidRPr="00045F2D">
                <w:rPr>
                  <w:rStyle w:val="Hyperlink"/>
                  <w:sz w:val="14"/>
                </w:rPr>
                <w:t>https://meli.la/2HD3Boi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7506CA7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250C22AE" w14:textId="77777777">
        <w:trPr>
          <w:jc w:val="center"/>
        </w:trPr>
        <w:tc>
          <w:tcPr>
            <w:tcW w:w="503" w:type="dxa"/>
            <w:vAlign w:val="center"/>
          </w:tcPr>
          <w:p w14:paraId="54FB8753" w14:textId="77777777" w:rsidR="000A3794" w:rsidRDefault="00000000">
            <w:pPr>
              <w:jc w:val="center"/>
            </w:pPr>
            <w:r>
              <w:t>10</w:t>
            </w:r>
          </w:p>
        </w:tc>
        <w:tc>
          <w:tcPr>
            <w:tcW w:w="4608" w:type="dxa"/>
            <w:vAlign w:val="center"/>
          </w:tcPr>
          <w:p w14:paraId="50836A32" w14:textId="77777777" w:rsidR="000A3794" w:rsidRDefault="00000000">
            <w:r>
              <w:t>Cesto de Roupa Suja de Bambu com Tampa e Alças 50 Litros Kontuz</w:t>
            </w:r>
          </w:p>
        </w:tc>
        <w:tc>
          <w:tcPr>
            <w:tcW w:w="1944" w:type="dxa"/>
            <w:vAlign w:val="center"/>
          </w:tcPr>
          <w:p w14:paraId="5C8DE158" w14:textId="77777777" w:rsidR="000A3794" w:rsidRDefault="00000000">
            <w:r>
              <w:t>Lavanderia</w:t>
            </w:r>
          </w:p>
        </w:tc>
        <w:tc>
          <w:tcPr>
            <w:tcW w:w="2232" w:type="dxa"/>
            <w:vAlign w:val="center"/>
          </w:tcPr>
          <w:p w14:paraId="4A0ADD5C" w14:textId="77777777" w:rsidR="000A3794" w:rsidRDefault="000A3794">
            <w:pPr>
              <w:jc w:val="center"/>
            </w:pPr>
            <w:hyperlink r:id="rId2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1DDAFDF2" w14:textId="092D9617" w:rsidR="000A3794" w:rsidRDefault="002A58FE">
            <w:hyperlink r:id="rId25" w:history="1">
              <w:r w:rsidRPr="00045F2D">
                <w:rPr>
                  <w:rStyle w:val="Hyperlink"/>
                  <w:sz w:val="14"/>
                </w:rPr>
                <w:t>https://meli.la/17dxEvo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54CF97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C21B9BF" w14:textId="77777777">
        <w:trPr>
          <w:jc w:val="center"/>
        </w:trPr>
        <w:tc>
          <w:tcPr>
            <w:tcW w:w="503" w:type="dxa"/>
            <w:vAlign w:val="center"/>
          </w:tcPr>
          <w:p w14:paraId="5D9B20D6" w14:textId="77777777" w:rsidR="000A3794" w:rsidRDefault="00000000">
            <w:pPr>
              <w:jc w:val="center"/>
            </w:pPr>
            <w:r>
              <w:t>11</w:t>
            </w:r>
          </w:p>
        </w:tc>
        <w:tc>
          <w:tcPr>
            <w:tcW w:w="4608" w:type="dxa"/>
            <w:vAlign w:val="center"/>
          </w:tcPr>
          <w:p w14:paraId="2347915A" w14:textId="77777777" w:rsidR="000A3794" w:rsidRDefault="00000000">
            <w:r>
              <w:t>Jogo de Toalhas de Banho Gigante Algodão 4 Peças Grossas e Macias</w:t>
            </w:r>
          </w:p>
        </w:tc>
        <w:tc>
          <w:tcPr>
            <w:tcW w:w="1944" w:type="dxa"/>
            <w:vAlign w:val="center"/>
          </w:tcPr>
          <w:p w14:paraId="0B9FFAD9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1366FF72" w14:textId="77777777" w:rsidR="000A3794" w:rsidRDefault="000A3794">
            <w:pPr>
              <w:jc w:val="center"/>
            </w:pPr>
            <w:hyperlink r:id="rId2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71627D1F" w14:textId="5CBA1021" w:rsidR="000A3794" w:rsidRDefault="002A58FE">
            <w:hyperlink r:id="rId27" w:history="1">
              <w:r w:rsidRPr="00045F2D">
                <w:rPr>
                  <w:rStyle w:val="Hyperlink"/>
                  <w:sz w:val="14"/>
                </w:rPr>
                <w:t>https://meli.la/1F1MWwT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A66FDC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482186D" w14:textId="77777777">
        <w:trPr>
          <w:jc w:val="center"/>
        </w:trPr>
        <w:tc>
          <w:tcPr>
            <w:tcW w:w="503" w:type="dxa"/>
            <w:vAlign w:val="center"/>
          </w:tcPr>
          <w:p w14:paraId="04DF85B2" w14:textId="77777777" w:rsidR="000A3794" w:rsidRDefault="00000000">
            <w:pPr>
              <w:jc w:val="center"/>
            </w:pPr>
            <w:r>
              <w:t>12</w:t>
            </w:r>
          </w:p>
        </w:tc>
        <w:tc>
          <w:tcPr>
            <w:tcW w:w="4608" w:type="dxa"/>
            <w:vAlign w:val="center"/>
          </w:tcPr>
          <w:p w14:paraId="0E189EB6" w14:textId="77777777" w:rsidR="000A3794" w:rsidRDefault="00000000">
            <w:r>
              <w:t>Purificador de Água Gelada, Fria e Natural Electrolux PE12G</w:t>
            </w:r>
          </w:p>
        </w:tc>
        <w:tc>
          <w:tcPr>
            <w:tcW w:w="1944" w:type="dxa"/>
            <w:vAlign w:val="center"/>
          </w:tcPr>
          <w:p w14:paraId="618D6390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0831750A" w14:textId="77777777" w:rsidR="000A3794" w:rsidRDefault="000A3794">
            <w:pPr>
              <w:jc w:val="center"/>
            </w:pPr>
            <w:hyperlink r:id="rId2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C63BF6C" w14:textId="2029E0AE" w:rsidR="000A3794" w:rsidRDefault="002A58FE">
            <w:hyperlink r:id="rId29" w:history="1">
              <w:r w:rsidRPr="00045F2D">
                <w:rPr>
                  <w:rStyle w:val="Hyperlink"/>
                  <w:sz w:val="14"/>
                </w:rPr>
                <w:t>https://meli.la/2KbUq34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9B3745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DA72F0F" w14:textId="77777777">
        <w:trPr>
          <w:jc w:val="center"/>
        </w:trPr>
        <w:tc>
          <w:tcPr>
            <w:tcW w:w="503" w:type="dxa"/>
            <w:vAlign w:val="center"/>
          </w:tcPr>
          <w:p w14:paraId="0DEFCEA4" w14:textId="77777777" w:rsidR="000A3794" w:rsidRDefault="00000000">
            <w:pPr>
              <w:jc w:val="center"/>
            </w:pPr>
            <w:r>
              <w:t>13</w:t>
            </w:r>
          </w:p>
        </w:tc>
        <w:tc>
          <w:tcPr>
            <w:tcW w:w="4608" w:type="dxa"/>
            <w:vAlign w:val="center"/>
          </w:tcPr>
          <w:p w14:paraId="43D7102B" w14:textId="77777777" w:rsidR="000A3794" w:rsidRDefault="00000000">
            <w:r>
              <w:t>Mantas Super King Gigante Microfibra Coberta Aveludado Macio</w:t>
            </w:r>
          </w:p>
        </w:tc>
        <w:tc>
          <w:tcPr>
            <w:tcW w:w="1944" w:type="dxa"/>
            <w:vAlign w:val="center"/>
          </w:tcPr>
          <w:p w14:paraId="2C940A01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46508DAC" w14:textId="77777777" w:rsidR="000A3794" w:rsidRDefault="000A3794">
            <w:pPr>
              <w:jc w:val="center"/>
            </w:pPr>
            <w:hyperlink r:id="rId3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1B57DA00" w14:textId="07F4A768" w:rsidR="000A3794" w:rsidRDefault="002A58FE">
            <w:hyperlink r:id="rId31" w:history="1">
              <w:r w:rsidRPr="00045F2D">
                <w:rPr>
                  <w:rStyle w:val="Hyperlink"/>
                  <w:sz w:val="14"/>
                </w:rPr>
                <w:t>https://meli.la/18btYFv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452F5AA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397EA7B" w14:textId="77777777">
        <w:trPr>
          <w:jc w:val="center"/>
        </w:trPr>
        <w:tc>
          <w:tcPr>
            <w:tcW w:w="503" w:type="dxa"/>
            <w:vAlign w:val="center"/>
          </w:tcPr>
          <w:p w14:paraId="21C5240C" w14:textId="77777777" w:rsidR="000A3794" w:rsidRDefault="00000000">
            <w:pPr>
              <w:jc w:val="center"/>
            </w:pPr>
            <w:r>
              <w:t>14</w:t>
            </w:r>
          </w:p>
        </w:tc>
        <w:tc>
          <w:tcPr>
            <w:tcW w:w="4608" w:type="dxa"/>
            <w:vAlign w:val="center"/>
          </w:tcPr>
          <w:p w14:paraId="2304B2C8" w14:textId="77777777" w:rsidR="000A3794" w:rsidRDefault="00000000">
            <w:r>
              <w:t>Kit 50 Cabides Veludo Antideslizante Slim Adulto</w:t>
            </w:r>
          </w:p>
        </w:tc>
        <w:tc>
          <w:tcPr>
            <w:tcW w:w="1944" w:type="dxa"/>
            <w:vAlign w:val="center"/>
          </w:tcPr>
          <w:p w14:paraId="064B7502" w14:textId="77777777" w:rsidR="000A3794" w:rsidRDefault="00000000">
            <w:r>
              <w:t>Organização</w:t>
            </w:r>
          </w:p>
        </w:tc>
        <w:tc>
          <w:tcPr>
            <w:tcW w:w="2232" w:type="dxa"/>
            <w:vAlign w:val="center"/>
          </w:tcPr>
          <w:p w14:paraId="17D472BE" w14:textId="77777777" w:rsidR="000A3794" w:rsidRDefault="000A3794">
            <w:pPr>
              <w:jc w:val="center"/>
            </w:pPr>
            <w:hyperlink r:id="rId3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4C42B286" w14:textId="046E5A4B" w:rsidR="000A3794" w:rsidRDefault="002A58FE">
            <w:hyperlink r:id="rId33" w:history="1">
              <w:r w:rsidRPr="00045F2D">
                <w:rPr>
                  <w:rStyle w:val="Hyperlink"/>
                  <w:sz w:val="14"/>
                </w:rPr>
                <w:t>https://meli.la/31mXyAj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5C78DCE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CE0F4DF" w14:textId="77777777">
        <w:trPr>
          <w:jc w:val="center"/>
        </w:trPr>
        <w:tc>
          <w:tcPr>
            <w:tcW w:w="503" w:type="dxa"/>
            <w:vAlign w:val="center"/>
          </w:tcPr>
          <w:p w14:paraId="360B57F0" w14:textId="77777777" w:rsidR="000A3794" w:rsidRDefault="00000000">
            <w:pPr>
              <w:jc w:val="center"/>
            </w:pPr>
            <w:r>
              <w:t>15</w:t>
            </w:r>
          </w:p>
        </w:tc>
        <w:tc>
          <w:tcPr>
            <w:tcW w:w="4608" w:type="dxa"/>
            <w:vAlign w:val="center"/>
          </w:tcPr>
          <w:p w14:paraId="6C395133" w14:textId="77777777" w:rsidR="000A3794" w:rsidRDefault="00000000">
            <w:r>
              <w:t>Purificador de Água Consul Refrigerado Natural e Gelada CPB34ASVNA</w:t>
            </w:r>
          </w:p>
        </w:tc>
        <w:tc>
          <w:tcPr>
            <w:tcW w:w="1944" w:type="dxa"/>
            <w:vAlign w:val="center"/>
          </w:tcPr>
          <w:p w14:paraId="6DED0883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396C7483" w14:textId="77777777" w:rsidR="000A3794" w:rsidRDefault="000A3794">
            <w:pPr>
              <w:jc w:val="center"/>
            </w:pPr>
            <w:hyperlink r:id="rId3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10BEA73A" w14:textId="117A139B" w:rsidR="000A3794" w:rsidRDefault="002A58FE">
            <w:hyperlink r:id="rId35" w:history="1">
              <w:r w:rsidRPr="00045F2D">
                <w:rPr>
                  <w:rStyle w:val="Hyperlink"/>
                  <w:sz w:val="14"/>
                </w:rPr>
                <w:t>https://meli.la/1pH8MxF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D22032E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D0222C4" w14:textId="77777777">
        <w:trPr>
          <w:jc w:val="center"/>
        </w:trPr>
        <w:tc>
          <w:tcPr>
            <w:tcW w:w="503" w:type="dxa"/>
            <w:vAlign w:val="center"/>
          </w:tcPr>
          <w:p w14:paraId="7D1EDDE8" w14:textId="77777777" w:rsidR="000A3794" w:rsidRDefault="00000000">
            <w:pPr>
              <w:jc w:val="center"/>
            </w:pPr>
            <w:r>
              <w:t>16</w:t>
            </w:r>
          </w:p>
        </w:tc>
        <w:tc>
          <w:tcPr>
            <w:tcW w:w="4608" w:type="dxa"/>
            <w:vAlign w:val="center"/>
          </w:tcPr>
          <w:p w14:paraId="243417C0" w14:textId="77777777" w:rsidR="000A3794" w:rsidRDefault="00000000">
            <w:r>
              <w:t>Jogo de Panelas Cerâmico Antiaderente Indução 10 Peças</w:t>
            </w:r>
          </w:p>
        </w:tc>
        <w:tc>
          <w:tcPr>
            <w:tcW w:w="1944" w:type="dxa"/>
            <w:vAlign w:val="center"/>
          </w:tcPr>
          <w:p w14:paraId="7D7FEDFF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2FDA5A41" w14:textId="77777777" w:rsidR="000A3794" w:rsidRDefault="000A3794">
            <w:pPr>
              <w:jc w:val="center"/>
            </w:pPr>
            <w:hyperlink r:id="rId3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6C54AF3" w14:textId="1DC16CE1" w:rsidR="000A3794" w:rsidRDefault="002A58FE">
            <w:hyperlink r:id="rId37" w:history="1">
              <w:r w:rsidRPr="00045F2D">
                <w:rPr>
                  <w:rStyle w:val="Hyperlink"/>
                  <w:sz w:val="14"/>
                </w:rPr>
                <w:t>https://meli.la/1DHQyGh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9D9363A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E7E75B7" w14:textId="77777777">
        <w:trPr>
          <w:jc w:val="center"/>
        </w:trPr>
        <w:tc>
          <w:tcPr>
            <w:tcW w:w="503" w:type="dxa"/>
            <w:vAlign w:val="center"/>
          </w:tcPr>
          <w:p w14:paraId="35FC8EEC" w14:textId="77777777" w:rsidR="000A3794" w:rsidRDefault="00000000">
            <w:pPr>
              <w:jc w:val="center"/>
            </w:pPr>
            <w:r>
              <w:t>17</w:t>
            </w:r>
          </w:p>
        </w:tc>
        <w:tc>
          <w:tcPr>
            <w:tcW w:w="4608" w:type="dxa"/>
            <w:vAlign w:val="center"/>
          </w:tcPr>
          <w:p w14:paraId="3503C5C8" w14:textId="77777777" w:rsidR="000A3794" w:rsidRDefault="00000000">
            <w:r>
              <w:t>Karsten Empire Fio Cardado Jogo de Banho Cor Branco</w:t>
            </w:r>
          </w:p>
        </w:tc>
        <w:tc>
          <w:tcPr>
            <w:tcW w:w="1944" w:type="dxa"/>
            <w:vAlign w:val="center"/>
          </w:tcPr>
          <w:p w14:paraId="6CC75F86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37A877AA" w14:textId="77777777" w:rsidR="000A3794" w:rsidRDefault="000A3794">
            <w:pPr>
              <w:jc w:val="center"/>
            </w:pPr>
            <w:hyperlink r:id="rId3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55038275" w14:textId="673230C6" w:rsidR="000A3794" w:rsidRDefault="002A58FE">
            <w:hyperlink r:id="rId39" w:history="1">
              <w:r w:rsidRPr="00045F2D">
                <w:rPr>
                  <w:rStyle w:val="Hyperlink"/>
                  <w:sz w:val="14"/>
                </w:rPr>
                <w:t>https://meli.la/31R5z2y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2B0AA35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363A4A6" w14:textId="77777777">
        <w:trPr>
          <w:jc w:val="center"/>
        </w:trPr>
        <w:tc>
          <w:tcPr>
            <w:tcW w:w="503" w:type="dxa"/>
            <w:vAlign w:val="center"/>
          </w:tcPr>
          <w:p w14:paraId="6476CBBE" w14:textId="77777777" w:rsidR="000A3794" w:rsidRDefault="00000000">
            <w:pPr>
              <w:jc w:val="center"/>
            </w:pPr>
            <w:r>
              <w:t>18</w:t>
            </w:r>
          </w:p>
        </w:tc>
        <w:tc>
          <w:tcPr>
            <w:tcW w:w="4608" w:type="dxa"/>
            <w:vAlign w:val="center"/>
          </w:tcPr>
          <w:p w14:paraId="3C7315D6" w14:textId="77777777" w:rsidR="000A3794" w:rsidRDefault="00000000">
            <w:r>
              <w:t>Cadeira Escritório Ergonômica Genebra B500 Luvinco</w:t>
            </w:r>
          </w:p>
        </w:tc>
        <w:tc>
          <w:tcPr>
            <w:tcW w:w="1944" w:type="dxa"/>
            <w:vAlign w:val="center"/>
          </w:tcPr>
          <w:p w14:paraId="2619761B" w14:textId="77777777" w:rsidR="000A3794" w:rsidRDefault="00000000">
            <w:r>
              <w:t>Móveis / escritório</w:t>
            </w:r>
          </w:p>
        </w:tc>
        <w:tc>
          <w:tcPr>
            <w:tcW w:w="2232" w:type="dxa"/>
            <w:vAlign w:val="center"/>
          </w:tcPr>
          <w:p w14:paraId="39D4A899" w14:textId="77777777" w:rsidR="000A3794" w:rsidRDefault="000A3794">
            <w:pPr>
              <w:jc w:val="center"/>
            </w:pPr>
            <w:hyperlink r:id="rId4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2E54D7AA" w14:textId="7A8DF9CE" w:rsidR="000A3794" w:rsidRDefault="002A58FE">
            <w:hyperlink r:id="rId41" w:history="1">
              <w:r w:rsidRPr="00045F2D">
                <w:rPr>
                  <w:rStyle w:val="Hyperlink"/>
                  <w:sz w:val="14"/>
                </w:rPr>
                <w:t>https://meli.la/1f1nUCT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7E265AF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E667014" w14:textId="77777777">
        <w:trPr>
          <w:jc w:val="center"/>
        </w:trPr>
        <w:tc>
          <w:tcPr>
            <w:tcW w:w="503" w:type="dxa"/>
            <w:vAlign w:val="center"/>
          </w:tcPr>
          <w:p w14:paraId="70B01F03" w14:textId="77777777" w:rsidR="000A3794" w:rsidRDefault="00000000">
            <w:pPr>
              <w:jc w:val="center"/>
            </w:pPr>
            <w:r>
              <w:t>19</w:t>
            </w:r>
          </w:p>
        </w:tc>
        <w:tc>
          <w:tcPr>
            <w:tcW w:w="4608" w:type="dxa"/>
            <w:vAlign w:val="center"/>
          </w:tcPr>
          <w:p w14:paraId="2FA2A476" w14:textId="77777777" w:rsidR="000A3794" w:rsidRDefault="00000000">
            <w:r>
              <w:t>Conjunto de Panelas Antiaderente 10 Peças Coffee Cappuccino Imperial</w:t>
            </w:r>
          </w:p>
        </w:tc>
        <w:tc>
          <w:tcPr>
            <w:tcW w:w="1944" w:type="dxa"/>
            <w:vAlign w:val="center"/>
          </w:tcPr>
          <w:p w14:paraId="0D8C0BC7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50AC7AA7" w14:textId="77777777" w:rsidR="000A3794" w:rsidRDefault="000A3794">
            <w:pPr>
              <w:jc w:val="center"/>
            </w:pPr>
            <w:hyperlink r:id="rId4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03EA3CB4" w14:textId="59A8C355" w:rsidR="000A3794" w:rsidRDefault="00B359E8">
            <w:hyperlink r:id="rId43" w:history="1">
              <w:r w:rsidRPr="00045F2D">
                <w:rPr>
                  <w:rStyle w:val="Hyperlink"/>
                  <w:sz w:val="14"/>
                </w:rPr>
                <w:t>https://meli.la/2H657bH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C27654F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150CECF" w14:textId="77777777">
        <w:trPr>
          <w:jc w:val="center"/>
        </w:trPr>
        <w:tc>
          <w:tcPr>
            <w:tcW w:w="503" w:type="dxa"/>
            <w:vAlign w:val="center"/>
          </w:tcPr>
          <w:p w14:paraId="5AE663B7" w14:textId="77777777" w:rsidR="000A3794" w:rsidRDefault="00000000">
            <w:pPr>
              <w:jc w:val="center"/>
            </w:pPr>
            <w:r>
              <w:t>20</w:t>
            </w:r>
          </w:p>
        </w:tc>
        <w:tc>
          <w:tcPr>
            <w:tcW w:w="4608" w:type="dxa"/>
            <w:vAlign w:val="center"/>
          </w:tcPr>
          <w:p w14:paraId="538C4303" w14:textId="77777777" w:rsidR="000A3794" w:rsidRDefault="00000000">
            <w:r>
              <w:t>Cadeira Gamer e Escritório X-Ray Fit com LED RGB Ergonômica</w:t>
            </w:r>
          </w:p>
        </w:tc>
        <w:tc>
          <w:tcPr>
            <w:tcW w:w="1944" w:type="dxa"/>
            <w:vAlign w:val="center"/>
          </w:tcPr>
          <w:p w14:paraId="46F3BAA2" w14:textId="77777777" w:rsidR="000A3794" w:rsidRDefault="00000000">
            <w:r>
              <w:t>Móveis / gamer</w:t>
            </w:r>
          </w:p>
        </w:tc>
        <w:tc>
          <w:tcPr>
            <w:tcW w:w="2232" w:type="dxa"/>
            <w:vAlign w:val="center"/>
          </w:tcPr>
          <w:p w14:paraId="0F4BABF3" w14:textId="77777777" w:rsidR="000A3794" w:rsidRDefault="000A3794">
            <w:pPr>
              <w:jc w:val="center"/>
            </w:pPr>
            <w:hyperlink r:id="rId4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5104D9C" w14:textId="384206B0" w:rsidR="000A3794" w:rsidRDefault="00B359E8">
            <w:hyperlink r:id="rId45" w:history="1">
              <w:r w:rsidRPr="00045F2D">
                <w:rPr>
                  <w:rStyle w:val="Hyperlink"/>
                  <w:sz w:val="14"/>
                </w:rPr>
                <w:t>https://meli.la/1aeWuEE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D7E4CB0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5584DE1" w14:textId="77777777">
        <w:trPr>
          <w:jc w:val="center"/>
        </w:trPr>
        <w:tc>
          <w:tcPr>
            <w:tcW w:w="503" w:type="dxa"/>
            <w:vAlign w:val="center"/>
          </w:tcPr>
          <w:p w14:paraId="041AB0FF" w14:textId="77777777" w:rsidR="000A3794" w:rsidRDefault="00000000">
            <w:pPr>
              <w:jc w:val="center"/>
            </w:pPr>
            <w:r>
              <w:t>21</w:t>
            </w:r>
          </w:p>
        </w:tc>
        <w:tc>
          <w:tcPr>
            <w:tcW w:w="4608" w:type="dxa"/>
            <w:vAlign w:val="center"/>
          </w:tcPr>
          <w:p w14:paraId="0F04D94B" w14:textId="77777777" w:rsidR="000A3794" w:rsidRDefault="00000000">
            <w:r>
              <w:t>Kit 10 Potes Vidro Hermético Aristus 640ml Marmita Anti Vazamento</w:t>
            </w:r>
          </w:p>
        </w:tc>
        <w:tc>
          <w:tcPr>
            <w:tcW w:w="1944" w:type="dxa"/>
            <w:vAlign w:val="center"/>
          </w:tcPr>
          <w:p w14:paraId="4810BDA1" w14:textId="77777777" w:rsidR="000A3794" w:rsidRDefault="00000000">
            <w:r>
              <w:t>Organização / cozinha</w:t>
            </w:r>
          </w:p>
        </w:tc>
        <w:tc>
          <w:tcPr>
            <w:tcW w:w="2232" w:type="dxa"/>
            <w:vAlign w:val="center"/>
          </w:tcPr>
          <w:p w14:paraId="4547A9D9" w14:textId="77777777" w:rsidR="000A3794" w:rsidRDefault="000A3794">
            <w:pPr>
              <w:jc w:val="center"/>
            </w:pPr>
            <w:hyperlink r:id="rId4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94BB3EF" w14:textId="36EE5B66" w:rsidR="000A3794" w:rsidRDefault="00B359E8">
            <w:hyperlink r:id="rId47" w:history="1">
              <w:r w:rsidRPr="00045F2D">
                <w:rPr>
                  <w:rStyle w:val="Hyperlink"/>
                  <w:sz w:val="14"/>
                </w:rPr>
                <w:t>https://meli.la/1SN1eJS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842CA5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F6143D4" w14:textId="77777777">
        <w:trPr>
          <w:jc w:val="center"/>
        </w:trPr>
        <w:tc>
          <w:tcPr>
            <w:tcW w:w="503" w:type="dxa"/>
            <w:vAlign w:val="center"/>
          </w:tcPr>
          <w:p w14:paraId="37B0A361" w14:textId="77777777" w:rsidR="000A3794" w:rsidRDefault="00000000">
            <w:pPr>
              <w:jc w:val="center"/>
            </w:pPr>
            <w:r>
              <w:t>22</w:t>
            </w:r>
          </w:p>
        </w:tc>
        <w:tc>
          <w:tcPr>
            <w:tcW w:w="4608" w:type="dxa"/>
            <w:vAlign w:val="center"/>
          </w:tcPr>
          <w:p w14:paraId="0E7896A2" w14:textId="77777777" w:rsidR="000A3794" w:rsidRDefault="00000000">
            <w:r>
              <w:t>Jogo Talheres Faqueiro Búzios Aço Inox 24 Peças Tramontina</w:t>
            </w:r>
          </w:p>
        </w:tc>
        <w:tc>
          <w:tcPr>
            <w:tcW w:w="1944" w:type="dxa"/>
            <w:vAlign w:val="center"/>
          </w:tcPr>
          <w:p w14:paraId="433788E3" w14:textId="77777777" w:rsidR="000A3794" w:rsidRDefault="00000000">
            <w:r>
              <w:t>Faqueiro</w:t>
            </w:r>
          </w:p>
        </w:tc>
        <w:tc>
          <w:tcPr>
            <w:tcW w:w="2232" w:type="dxa"/>
            <w:vAlign w:val="center"/>
          </w:tcPr>
          <w:p w14:paraId="448B439B" w14:textId="77777777" w:rsidR="000A3794" w:rsidRDefault="000A3794">
            <w:pPr>
              <w:jc w:val="center"/>
            </w:pPr>
            <w:hyperlink r:id="rId48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2DAD74AA" w14:textId="088FDC06" w:rsidR="000A3794" w:rsidRDefault="00B359E8">
            <w:hyperlink r:id="rId49" w:history="1">
              <w:r w:rsidRPr="00045F2D">
                <w:rPr>
                  <w:rStyle w:val="Hyperlink"/>
                  <w:sz w:val="14"/>
                </w:rPr>
                <w:t>https://meli.la/1Keq24o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261720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764951C7" w14:textId="77777777">
        <w:trPr>
          <w:jc w:val="center"/>
        </w:trPr>
        <w:tc>
          <w:tcPr>
            <w:tcW w:w="503" w:type="dxa"/>
            <w:vAlign w:val="center"/>
          </w:tcPr>
          <w:p w14:paraId="7173CD17" w14:textId="77777777" w:rsidR="000A3794" w:rsidRDefault="00000000">
            <w:pPr>
              <w:jc w:val="center"/>
            </w:pPr>
            <w:r>
              <w:t>23</w:t>
            </w:r>
          </w:p>
        </w:tc>
        <w:tc>
          <w:tcPr>
            <w:tcW w:w="4608" w:type="dxa"/>
            <w:vAlign w:val="center"/>
          </w:tcPr>
          <w:p w14:paraId="028FEA96" w14:textId="77777777" w:rsidR="000A3794" w:rsidRDefault="00000000">
            <w:r>
              <w:t>Jogo de Panelas Antiaderente Multi Alumínio com 10 Peças</w:t>
            </w:r>
          </w:p>
        </w:tc>
        <w:tc>
          <w:tcPr>
            <w:tcW w:w="1944" w:type="dxa"/>
            <w:vAlign w:val="center"/>
          </w:tcPr>
          <w:p w14:paraId="66274073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0AE07252" w14:textId="77777777" w:rsidR="000A3794" w:rsidRDefault="000A3794">
            <w:pPr>
              <w:jc w:val="center"/>
            </w:pPr>
            <w:hyperlink r:id="rId50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5F8E658A" w14:textId="12DDB997" w:rsidR="000A3794" w:rsidRDefault="00B359E8">
            <w:hyperlink r:id="rId51" w:history="1">
              <w:r w:rsidRPr="00045F2D">
                <w:rPr>
                  <w:rStyle w:val="Hyperlink"/>
                  <w:sz w:val="14"/>
                </w:rPr>
                <w:t>https://meli.la/1c7n1Pz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4DA505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77573C65" w14:textId="77777777">
        <w:trPr>
          <w:jc w:val="center"/>
        </w:trPr>
        <w:tc>
          <w:tcPr>
            <w:tcW w:w="503" w:type="dxa"/>
            <w:vAlign w:val="center"/>
          </w:tcPr>
          <w:p w14:paraId="75D32B69" w14:textId="77777777" w:rsidR="000A3794" w:rsidRDefault="00000000">
            <w:pPr>
              <w:jc w:val="center"/>
            </w:pPr>
            <w:r>
              <w:lastRenderedPageBreak/>
              <w:t>24</w:t>
            </w:r>
          </w:p>
        </w:tc>
        <w:tc>
          <w:tcPr>
            <w:tcW w:w="4608" w:type="dxa"/>
            <w:vAlign w:val="center"/>
          </w:tcPr>
          <w:p w14:paraId="41355F8B" w14:textId="77777777" w:rsidR="000A3794" w:rsidRDefault="00000000">
            <w:r>
              <w:t>Conjunto Fitness Virginia Top + Shorts Meia Coxa Cintura Alta</w:t>
            </w:r>
          </w:p>
        </w:tc>
        <w:tc>
          <w:tcPr>
            <w:tcW w:w="1944" w:type="dxa"/>
            <w:vAlign w:val="center"/>
          </w:tcPr>
          <w:p w14:paraId="379F2FD6" w14:textId="77777777" w:rsidR="000A3794" w:rsidRDefault="00000000">
            <w:r>
              <w:t>Moda fitness</w:t>
            </w:r>
          </w:p>
        </w:tc>
        <w:tc>
          <w:tcPr>
            <w:tcW w:w="2232" w:type="dxa"/>
            <w:vAlign w:val="center"/>
          </w:tcPr>
          <w:p w14:paraId="70FB047F" w14:textId="77777777" w:rsidR="000A3794" w:rsidRDefault="000A3794">
            <w:pPr>
              <w:jc w:val="center"/>
            </w:pPr>
            <w:hyperlink r:id="rId52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68E88195" w14:textId="379C96F2" w:rsidR="000A3794" w:rsidRDefault="00B359E8">
            <w:hyperlink r:id="rId53" w:history="1">
              <w:r w:rsidRPr="00045F2D">
                <w:rPr>
                  <w:rStyle w:val="Hyperlink"/>
                  <w:sz w:val="14"/>
                </w:rPr>
                <w:t>https://meli.la/2rQoHnT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AC01E4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6C1C192" w14:textId="77777777">
        <w:trPr>
          <w:jc w:val="center"/>
        </w:trPr>
        <w:tc>
          <w:tcPr>
            <w:tcW w:w="503" w:type="dxa"/>
            <w:vAlign w:val="center"/>
          </w:tcPr>
          <w:p w14:paraId="68B4F962" w14:textId="77777777" w:rsidR="000A3794" w:rsidRDefault="00000000">
            <w:pPr>
              <w:jc w:val="center"/>
            </w:pPr>
            <w:r>
              <w:t>25</w:t>
            </w:r>
          </w:p>
        </w:tc>
        <w:tc>
          <w:tcPr>
            <w:tcW w:w="4608" w:type="dxa"/>
            <w:vAlign w:val="center"/>
          </w:tcPr>
          <w:p w14:paraId="01D006D6" w14:textId="77777777" w:rsidR="000A3794" w:rsidRDefault="00000000">
            <w:r>
              <w:t>Trena Laser 40m Recarregável USB Medidor Digital de Distância</w:t>
            </w:r>
          </w:p>
        </w:tc>
        <w:tc>
          <w:tcPr>
            <w:tcW w:w="1944" w:type="dxa"/>
            <w:vAlign w:val="center"/>
          </w:tcPr>
          <w:p w14:paraId="24A2F83D" w14:textId="77777777" w:rsidR="000A3794" w:rsidRDefault="00000000">
            <w:r>
              <w:t>Ferramentas</w:t>
            </w:r>
          </w:p>
        </w:tc>
        <w:tc>
          <w:tcPr>
            <w:tcW w:w="2232" w:type="dxa"/>
            <w:vAlign w:val="center"/>
          </w:tcPr>
          <w:p w14:paraId="1B1A145B" w14:textId="77777777" w:rsidR="000A3794" w:rsidRDefault="000A3794">
            <w:pPr>
              <w:jc w:val="center"/>
            </w:pPr>
            <w:hyperlink r:id="rId54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528BA985" w14:textId="0FFF889E" w:rsidR="000A3794" w:rsidRDefault="00B359E8">
            <w:hyperlink r:id="rId55" w:history="1">
              <w:r w:rsidRPr="00045F2D">
                <w:rPr>
                  <w:rStyle w:val="Hyperlink"/>
                  <w:sz w:val="14"/>
                </w:rPr>
                <w:t>https://meli.la/2NZUSun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52F33193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F64E0A6" w14:textId="77777777">
        <w:trPr>
          <w:jc w:val="center"/>
        </w:trPr>
        <w:tc>
          <w:tcPr>
            <w:tcW w:w="503" w:type="dxa"/>
            <w:vAlign w:val="center"/>
          </w:tcPr>
          <w:p w14:paraId="622BF0D4" w14:textId="77777777" w:rsidR="000A3794" w:rsidRDefault="00000000">
            <w:pPr>
              <w:jc w:val="center"/>
            </w:pPr>
            <w:r>
              <w:t>26</w:t>
            </w:r>
          </w:p>
        </w:tc>
        <w:tc>
          <w:tcPr>
            <w:tcW w:w="4608" w:type="dxa"/>
            <w:vAlign w:val="center"/>
          </w:tcPr>
          <w:p w14:paraId="4AC2D958" w14:textId="77777777" w:rsidR="000A3794" w:rsidRDefault="00000000">
            <w:r>
              <w:t>Transmissor Receptor HDMI Sem Fio Wireless 1080p Full HD 50m</w:t>
            </w:r>
          </w:p>
        </w:tc>
        <w:tc>
          <w:tcPr>
            <w:tcW w:w="1944" w:type="dxa"/>
            <w:vAlign w:val="center"/>
          </w:tcPr>
          <w:p w14:paraId="3018E720" w14:textId="77777777" w:rsidR="000A3794" w:rsidRDefault="00000000">
            <w:r>
              <w:t>Eletrônicos</w:t>
            </w:r>
          </w:p>
        </w:tc>
        <w:tc>
          <w:tcPr>
            <w:tcW w:w="2232" w:type="dxa"/>
            <w:vAlign w:val="center"/>
          </w:tcPr>
          <w:p w14:paraId="46678E84" w14:textId="77777777" w:rsidR="000A3794" w:rsidRDefault="000A3794">
            <w:pPr>
              <w:jc w:val="center"/>
            </w:pPr>
            <w:hyperlink r:id="rId5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951" w:type="dxa"/>
            <w:vAlign w:val="center"/>
          </w:tcPr>
          <w:p w14:paraId="0DD33A45" w14:textId="136C302E" w:rsidR="000A3794" w:rsidRDefault="00B359E8">
            <w:r>
              <w:rPr>
                <w:sz w:val="14"/>
              </w:rPr>
              <w:t xml:space="preserve"> </w:t>
            </w:r>
            <w:hyperlink r:id="rId57" w:history="1">
              <w:r w:rsidRPr="00045F2D">
                <w:rPr>
                  <w:rStyle w:val="Hyperlink"/>
                  <w:sz w:val="14"/>
                </w:rPr>
                <w:t>https://meli.la/1qJmneB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B6F1426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485A398" w14:textId="77777777">
        <w:trPr>
          <w:jc w:val="center"/>
        </w:trPr>
        <w:tc>
          <w:tcPr>
            <w:tcW w:w="503" w:type="dxa"/>
            <w:vAlign w:val="center"/>
          </w:tcPr>
          <w:p w14:paraId="0C0B4169" w14:textId="77777777" w:rsidR="000A3794" w:rsidRDefault="00000000">
            <w:pPr>
              <w:jc w:val="center"/>
            </w:pPr>
            <w:r>
              <w:t>27</w:t>
            </w:r>
          </w:p>
        </w:tc>
        <w:tc>
          <w:tcPr>
            <w:tcW w:w="4608" w:type="dxa"/>
            <w:vAlign w:val="center"/>
          </w:tcPr>
          <w:p w14:paraId="26D90B6C" w14:textId="77777777" w:rsidR="000A3794" w:rsidRDefault="00000000">
            <w:r>
              <w:t>Bolsa Love Feminina Mochila Escolar Spector Reforçada Rosa Corações</w:t>
            </w:r>
          </w:p>
        </w:tc>
        <w:tc>
          <w:tcPr>
            <w:tcW w:w="1944" w:type="dxa"/>
            <w:vAlign w:val="center"/>
          </w:tcPr>
          <w:p w14:paraId="6F980380" w14:textId="77777777" w:rsidR="000A3794" w:rsidRDefault="00000000">
            <w:r>
              <w:t>Mochila / escolar</w:t>
            </w:r>
          </w:p>
        </w:tc>
        <w:tc>
          <w:tcPr>
            <w:tcW w:w="2232" w:type="dxa"/>
            <w:vAlign w:val="center"/>
          </w:tcPr>
          <w:p w14:paraId="35CB3A77" w14:textId="77777777" w:rsidR="000A3794" w:rsidRDefault="000A3794">
            <w:pPr>
              <w:jc w:val="center"/>
            </w:pPr>
            <w:hyperlink r:id="rId5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508EAF89" w14:textId="5BB634EB" w:rsidR="000A3794" w:rsidRDefault="003E5BF3">
            <w:hyperlink r:id="rId59" w:history="1">
              <w:r w:rsidRPr="005166EF">
                <w:rPr>
                  <w:rStyle w:val="Hyperlink"/>
                  <w:sz w:val="14"/>
                </w:rPr>
                <w:t>https://meli.la/2JF9vtT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CF0FF7A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AD26339" w14:textId="77777777">
        <w:trPr>
          <w:jc w:val="center"/>
        </w:trPr>
        <w:tc>
          <w:tcPr>
            <w:tcW w:w="503" w:type="dxa"/>
            <w:vAlign w:val="center"/>
          </w:tcPr>
          <w:p w14:paraId="65E1C181" w14:textId="77777777" w:rsidR="000A3794" w:rsidRDefault="00000000">
            <w:pPr>
              <w:jc w:val="center"/>
            </w:pPr>
            <w:r>
              <w:t>28</w:t>
            </w:r>
          </w:p>
        </w:tc>
        <w:tc>
          <w:tcPr>
            <w:tcW w:w="4608" w:type="dxa"/>
            <w:vAlign w:val="center"/>
          </w:tcPr>
          <w:p w14:paraId="20C9500D" w14:textId="77777777" w:rsidR="000A3794" w:rsidRDefault="00000000">
            <w:r>
              <w:t>Pneu Moto Maggion Trail Viper 110/90-17 C/C Traseiro Bros/XRE</w:t>
            </w:r>
          </w:p>
        </w:tc>
        <w:tc>
          <w:tcPr>
            <w:tcW w:w="1944" w:type="dxa"/>
            <w:vAlign w:val="center"/>
          </w:tcPr>
          <w:p w14:paraId="6610C28F" w14:textId="77777777" w:rsidR="000A3794" w:rsidRDefault="00000000">
            <w:r>
              <w:t>Autopeças</w:t>
            </w:r>
          </w:p>
        </w:tc>
        <w:tc>
          <w:tcPr>
            <w:tcW w:w="2232" w:type="dxa"/>
            <w:vAlign w:val="center"/>
          </w:tcPr>
          <w:p w14:paraId="2C04DEDD" w14:textId="77777777" w:rsidR="000A3794" w:rsidRDefault="000A3794">
            <w:pPr>
              <w:jc w:val="center"/>
            </w:pPr>
            <w:hyperlink r:id="rId60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951" w:type="dxa"/>
            <w:vAlign w:val="center"/>
          </w:tcPr>
          <w:p w14:paraId="51E681E0" w14:textId="51BCD41E" w:rsidR="000A3794" w:rsidRDefault="003E5BF3">
            <w:hyperlink r:id="rId61" w:history="1">
              <w:r w:rsidRPr="005166EF">
                <w:rPr>
                  <w:rStyle w:val="Hyperlink"/>
                  <w:sz w:val="14"/>
                </w:rPr>
                <w:t>https://meli.la/2yUKCCr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311540E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E4F4AF1" w14:textId="77777777">
        <w:trPr>
          <w:jc w:val="center"/>
        </w:trPr>
        <w:tc>
          <w:tcPr>
            <w:tcW w:w="503" w:type="dxa"/>
            <w:vAlign w:val="center"/>
          </w:tcPr>
          <w:p w14:paraId="143535C9" w14:textId="77777777" w:rsidR="000A3794" w:rsidRDefault="00000000">
            <w:pPr>
              <w:jc w:val="center"/>
            </w:pPr>
            <w:r>
              <w:t>29</w:t>
            </w:r>
          </w:p>
        </w:tc>
        <w:tc>
          <w:tcPr>
            <w:tcW w:w="4608" w:type="dxa"/>
            <w:vAlign w:val="center"/>
          </w:tcPr>
          <w:p w14:paraId="585D1CB6" w14:textId="77777777" w:rsidR="000A3794" w:rsidRDefault="00000000">
            <w:r>
              <w:t>Copo Térmico Gigante 1,2L Inox com Tampa e Canudo Rosa</w:t>
            </w:r>
          </w:p>
        </w:tc>
        <w:tc>
          <w:tcPr>
            <w:tcW w:w="1944" w:type="dxa"/>
            <w:vAlign w:val="center"/>
          </w:tcPr>
          <w:p w14:paraId="072350E8" w14:textId="77777777" w:rsidR="000A3794" w:rsidRDefault="00000000">
            <w:r>
              <w:t>Cozinha / bebida</w:t>
            </w:r>
          </w:p>
        </w:tc>
        <w:tc>
          <w:tcPr>
            <w:tcW w:w="2232" w:type="dxa"/>
            <w:vAlign w:val="center"/>
          </w:tcPr>
          <w:p w14:paraId="70E37F23" w14:textId="77777777" w:rsidR="000A3794" w:rsidRDefault="000A3794">
            <w:pPr>
              <w:jc w:val="center"/>
            </w:pPr>
            <w:hyperlink r:id="rId6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62915E05" w14:textId="5D0E0686" w:rsidR="000A3794" w:rsidRDefault="003E5BF3">
            <w:hyperlink r:id="rId63" w:history="1">
              <w:r w:rsidRPr="005166EF">
                <w:rPr>
                  <w:rStyle w:val="Hyperlink"/>
                  <w:sz w:val="14"/>
                </w:rPr>
                <w:t>https://meli.la/16qPvwy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DD0CCD7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2C4DA02" w14:textId="77777777">
        <w:trPr>
          <w:jc w:val="center"/>
        </w:trPr>
        <w:tc>
          <w:tcPr>
            <w:tcW w:w="503" w:type="dxa"/>
            <w:vAlign w:val="center"/>
          </w:tcPr>
          <w:p w14:paraId="52FADCB0" w14:textId="77777777" w:rsidR="000A3794" w:rsidRDefault="00000000">
            <w:pPr>
              <w:jc w:val="center"/>
            </w:pPr>
            <w:r>
              <w:t>30</w:t>
            </w:r>
          </w:p>
        </w:tc>
        <w:tc>
          <w:tcPr>
            <w:tcW w:w="4608" w:type="dxa"/>
            <w:vAlign w:val="center"/>
          </w:tcPr>
          <w:p w14:paraId="7CF11D4E" w14:textId="77777777" w:rsidR="000A3794" w:rsidRDefault="00000000">
            <w:r>
              <w:t>Aparelho de Jantar e Chá Ryo Maresia 20 Peças Branco e Marrom Oxford</w:t>
            </w:r>
          </w:p>
        </w:tc>
        <w:tc>
          <w:tcPr>
            <w:tcW w:w="1944" w:type="dxa"/>
            <w:vAlign w:val="center"/>
          </w:tcPr>
          <w:p w14:paraId="48FE4394" w14:textId="77777777" w:rsidR="000A3794" w:rsidRDefault="00000000">
            <w:r>
              <w:t>Aparelho de jantar</w:t>
            </w:r>
          </w:p>
        </w:tc>
        <w:tc>
          <w:tcPr>
            <w:tcW w:w="2232" w:type="dxa"/>
            <w:vAlign w:val="center"/>
          </w:tcPr>
          <w:p w14:paraId="5D73638C" w14:textId="77777777" w:rsidR="000A3794" w:rsidRDefault="000A3794">
            <w:pPr>
              <w:jc w:val="center"/>
            </w:pPr>
            <w:hyperlink r:id="rId64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951" w:type="dxa"/>
            <w:vAlign w:val="center"/>
          </w:tcPr>
          <w:p w14:paraId="2EBEE972" w14:textId="3DD14E16" w:rsidR="000A3794" w:rsidRDefault="003E5BF3">
            <w:hyperlink r:id="rId65" w:history="1">
              <w:r w:rsidRPr="005166EF">
                <w:rPr>
                  <w:rStyle w:val="Hyperlink"/>
                  <w:sz w:val="14"/>
                </w:rPr>
                <w:t>https://meli.la/237AfMz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D0E905B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17CFC54" w14:textId="77777777">
        <w:trPr>
          <w:jc w:val="center"/>
        </w:trPr>
        <w:tc>
          <w:tcPr>
            <w:tcW w:w="503" w:type="dxa"/>
            <w:vAlign w:val="center"/>
          </w:tcPr>
          <w:p w14:paraId="34EC6EBF" w14:textId="77777777" w:rsidR="000A3794" w:rsidRDefault="00000000">
            <w:pPr>
              <w:jc w:val="center"/>
            </w:pPr>
            <w:r>
              <w:t>31</w:t>
            </w:r>
          </w:p>
        </w:tc>
        <w:tc>
          <w:tcPr>
            <w:tcW w:w="4608" w:type="dxa"/>
            <w:vAlign w:val="center"/>
          </w:tcPr>
          <w:p w14:paraId="6D615E11" w14:textId="77777777" w:rsidR="000A3794" w:rsidRDefault="00000000">
            <w:r>
              <w:t>Kit 2 Moletom Gola Careca Liso Confortável Inverno Quente</w:t>
            </w:r>
          </w:p>
        </w:tc>
        <w:tc>
          <w:tcPr>
            <w:tcW w:w="1944" w:type="dxa"/>
            <w:vAlign w:val="center"/>
          </w:tcPr>
          <w:p w14:paraId="4B62935B" w14:textId="77777777" w:rsidR="000A3794" w:rsidRDefault="00000000">
            <w:r>
              <w:t>Moda</w:t>
            </w:r>
          </w:p>
        </w:tc>
        <w:tc>
          <w:tcPr>
            <w:tcW w:w="2232" w:type="dxa"/>
            <w:vAlign w:val="center"/>
          </w:tcPr>
          <w:p w14:paraId="1FBBFA87" w14:textId="77777777" w:rsidR="000A3794" w:rsidRDefault="000A3794">
            <w:pPr>
              <w:jc w:val="center"/>
            </w:pPr>
            <w:hyperlink r:id="rId66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951" w:type="dxa"/>
            <w:vAlign w:val="center"/>
          </w:tcPr>
          <w:p w14:paraId="0986D92C" w14:textId="7885C2AD" w:rsidR="000A3794" w:rsidRDefault="003E5BF3">
            <w:hyperlink r:id="rId67" w:history="1">
              <w:r w:rsidRPr="005166EF">
                <w:rPr>
                  <w:rStyle w:val="Hyperlink"/>
                  <w:sz w:val="14"/>
                </w:rPr>
                <w:t>https://meli.la/2N3a6rh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546357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676663B" w14:textId="77777777">
        <w:trPr>
          <w:jc w:val="center"/>
        </w:trPr>
        <w:tc>
          <w:tcPr>
            <w:tcW w:w="503" w:type="dxa"/>
            <w:vAlign w:val="center"/>
          </w:tcPr>
          <w:p w14:paraId="72E8F8E8" w14:textId="77777777" w:rsidR="000A3794" w:rsidRDefault="00000000">
            <w:pPr>
              <w:jc w:val="center"/>
            </w:pPr>
            <w:r>
              <w:t>32</w:t>
            </w:r>
          </w:p>
        </w:tc>
        <w:tc>
          <w:tcPr>
            <w:tcW w:w="4608" w:type="dxa"/>
            <w:vAlign w:val="center"/>
          </w:tcPr>
          <w:p w14:paraId="6EA1C6AD" w14:textId="77777777" w:rsidR="000A3794" w:rsidRDefault="00000000">
            <w:r>
              <w:t>Whey Protein Concentrado 450g Growth Supplements Morango</w:t>
            </w:r>
          </w:p>
        </w:tc>
        <w:tc>
          <w:tcPr>
            <w:tcW w:w="1944" w:type="dxa"/>
            <w:vAlign w:val="center"/>
          </w:tcPr>
          <w:p w14:paraId="4F4FD85A" w14:textId="77777777" w:rsidR="000A3794" w:rsidRDefault="00000000">
            <w:r>
              <w:t>Suplemento</w:t>
            </w:r>
          </w:p>
        </w:tc>
        <w:tc>
          <w:tcPr>
            <w:tcW w:w="2232" w:type="dxa"/>
            <w:vAlign w:val="center"/>
          </w:tcPr>
          <w:p w14:paraId="452BD820" w14:textId="77777777" w:rsidR="000A3794" w:rsidRDefault="000A3794">
            <w:pPr>
              <w:jc w:val="center"/>
            </w:pPr>
            <w:hyperlink r:id="rId6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3E0F1EE3" w14:textId="03B9A778" w:rsidR="000A3794" w:rsidRDefault="003E5BF3">
            <w:hyperlink r:id="rId69" w:history="1">
              <w:r w:rsidRPr="005166EF">
                <w:rPr>
                  <w:rStyle w:val="Hyperlink"/>
                  <w:sz w:val="14"/>
                </w:rPr>
                <w:t>https://meli.la/28PLhvK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520CD7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B398BC2" w14:textId="77777777">
        <w:trPr>
          <w:jc w:val="center"/>
        </w:trPr>
        <w:tc>
          <w:tcPr>
            <w:tcW w:w="503" w:type="dxa"/>
            <w:vAlign w:val="center"/>
          </w:tcPr>
          <w:p w14:paraId="773CBAC6" w14:textId="77777777" w:rsidR="000A3794" w:rsidRDefault="00000000">
            <w:pPr>
              <w:jc w:val="center"/>
            </w:pPr>
            <w:r>
              <w:t>33</w:t>
            </w:r>
          </w:p>
        </w:tc>
        <w:tc>
          <w:tcPr>
            <w:tcW w:w="4608" w:type="dxa"/>
            <w:vAlign w:val="center"/>
          </w:tcPr>
          <w:p w14:paraId="6FD639DC" w14:textId="77777777" w:rsidR="000A3794" w:rsidRDefault="00000000">
            <w:r>
              <w:t>Aquecedor de Ar Elétrico Portátil de Ambiente Branco</w:t>
            </w:r>
          </w:p>
        </w:tc>
        <w:tc>
          <w:tcPr>
            <w:tcW w:w="1944" w:type="dxa"/>
            <w:vAlign w:val="center"/>
          </w:tcPr>
          <w:p w14:paraId="0876978C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48A09B9E" w14:textId="77777777" w:rsidR="000A3794" w:rsidRDefault="000A3794">
            <w:pPr>
              <w:jc w:val="center"/>
            </w:pPr>
            <w:hyperlink r:id="rId70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547EDA5C" w14:textId="04085358" w:rsidR="000A3794" w:rsidRDefault="003E5BF3">
            <w:hyperlink r:id="rId71" w:history="1">
              <w:r w:rsidRPr="005166EF">
                <w:rPr>
                  <w:rStyle w:val="Hyperlink"/>
                  <w:sz w:val="14"/>
                </w:rPr>
                <w:t>https://meli.la/1mHXePA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218BCCB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AD916C2" w14:textId="77777777">
        <w:trPr>
          <w:jc w:val="center"/>
        </w:trPr>
        <w:tc>
          <w:tcPr>
            <w:tcW w:w="503" w:type="dxa"/>
            <w:vAlign w:val="center"/>
          </w:tcPr>
          <w:p w14:paraId="39B34DF2" w14:textId="77777777" w:rsidR="000A3794" w:rsidRDefault="00000000">
            <w:pPr>
              <w:jc w:val="center"/>
            </w:pPr>
            <w:r>
              <w:t>34</w:t>
            </w:r>
          </w:p>
        </w:tc>
        <w:tc>
          <w:tcPr>
            <w:tcW w:w="4608" w:type="dxa"/>
            <w:vAlign w:val="center"/>
          </w:tcPr>
          <w:p w14:paraId="2EC206CB" w14:textId="77777777" w:rsidR="000A3794" w:rsidRDefault="00000000">
            <w:r>
              <w:t>Kit 4 Short Tactel Masculino Casual Praia Bermuda Bolso</w:t>
            </w:r>
          </w:p>
        </w:tc>
        <w:tc>
          <w:tcPr>
            <w:tcW w:w="1944" w:type="dxa"/>
            <w:vAlign w:val="center"/>
          </w:tcPr>
          <w:p w14:paraId="648B7754" w14:textId="77777777" w:rsidR="000A3794" w:rsidRDefault="00000000">
            <w:r>
              <w:t>Moda masculina</w:t>
            </w:r>
          </w:p>
        </w:tc>
        <w:tc>
          <w:tcPr>
            <w:tcW w:w="2232" w:type="dxa"/>
            <w:vAlign w:val="center"/>
          </w:tcPr>
          <w:p w14:paraId="556DCCB2" w14:textId="77777777" w:rsidR="000A3794" w:rsidRDefault="000A3794">
            <w:pPr>
              <w:jc w:val="center"/>
            </w:pPr>
            <w:hyperlink r:id="rId7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7052BA2E" w14:textId="4EC0DBE6" w:rsidR="000A3794" w:rsidRDefault="003E5BF3">
            <w:hyperlink r:id="rId73" w:history="1">
              <w:r w:rsidRPr="005166EF">
                <w:rPr>
                  <w:rStyle w:val="Hyperlink"/>
                  <w:sz w:val="14"/>
                </w:rPr>
                <w:t>https://meli.la/1RjsyWm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0BD57AB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67B8B8E" w14:textId="77777777">
        <w:trPr>
          <w:jc w:val="center"/>
        </w:trPr>
        <w:tc>
          <w:tcPr>
            <w:tcW w:w="503" w:type="dxa"/>
            <w:vAlign w:val="center"/>
          </w:tcPr>
          <w:p w14:paraId="254AEFF0" w14:textId="77777777" w:rsidR="000A3794" w:rsidRDefault="00000000">
            <w:pPr>
              <w:jc w:val="center"/>
            </w:pPr>
            <w:r>
              <w:t>35</w:t>
            </w:r>
          </w:p>
        </w:tc>
        <w:tc>
          <w:tcPr>
            <w:tcW w:w="4608" w:type="dxa"/>
            <w:vAlign w:val="center"/>
          </w:tcPr>
          <w:p w14:paraId="46E38D8C" w14:textId="77777777" w:rsidR="000A3794" w:rsidRDefault="00000000">
            <w:r>
              <w:t>Kit 5 Overgrip Raquete Beach Furado Wilson</w:t>
            </w:r>
          </w:p>
        </w:tc>
        <w:tc>
          <w:tcPr>
            <w:tcW w:w="1944" w:type="dxa"/>
            <w:vAlign w:val="center"/>
          </w:tcPr>
          <w:p w14:paraId="22BA1904" w14:textId="77777777" w:rsidR="000A3794" w:rsidRDefault="00000000">
            <w:r>
              <w:t>Esportes</w:t>
            </w:r>
          </w:p>
        </w:tc>
        <w:tc>
          <w:tcPr>
            <w:tcW w:w="2232" w:type="dxa"/>
            <w:vAlign w:val="center"/>
          </w:tcPr>
          <w:p w14:paraId="585E6A2B" w14:textId="77777777" w:rsidR="000A3794" w:rsidRDefault="000A3794">
            <w:pPr>
              <w:jc w:val="center"/>
            </w:pPr>
            <w:hyperlink r:id="rId7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391BEAE8" w14:textId="31AE95A3" w:rsidR="000A3794" w:rsidRDefault="003E5BF3">
            <w:hyperlink r:id="rId75" w:history="1">
              <w:r w:rsidRPr="005166EF">
                <w:rPr>
                  <w:rStyle w:val="Hyperlink"/>
                  <w:sz w:val="14"/>
                </w:rPr>
                <w:t>https://meli.la/1JXSYUV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F0FA6B6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7D81E70" w14:textId="77777777">
        <w:trPr>
          <w:jc w:val="center"/>
        </w:trPr>
        <w:tc>
          <w:tcPr>
            <w:tcW w:w="503" w:type="dxa"/>
            <w:vAlign w:val="center"/>
          </w:tcPr>
          <w:p w14:paraId="1CA58EBF" w14:textId="77777777" w:rsidR="000A3794" w:rsidRDefault="00000000">
            <w:pPr>
              <w:jc w:val="center"/>
            </w:pPr>
            <w:r>
              <w:t>36</w:t>
            </w:r>
          </w:p>
        </w:tc>
        <w:tc>
          <w:tcPr>
            <w:tcW w:w="4608" w:type="dxa"/>
            <w:vAlign w:val="center"/>
          </w:tcPr>
          <w:p w14:paraId="1661E5CB" w14:textId="77777777" w:rsidR="000A3794" w:rsidRDefault="00000000">
            <w:r>
              <w:t>Kit 10 Pares de Meias Lupo Soquete Invisível Sport</w:t>
            </w:r>
          </w:p>
        </w:tc>
        <w:tc>
          <w:tcPr>
            <w:tcW w:w="1944" w:type="dxa"/>
            <w:vAlign w:val="center"/>
          </w:tcPr>
          <w:p w14:paraId="44B95D42" w14:textId="77777777" w:rsidR="000A3794" w:rsidRDefault="00000000">
            <w:r>
              <w:t>Moda / meias</w:t>
            </w:r>
          </w:p>
        </w:tc>
        <w:tc>
          <w:tcPr>
            <w:tcW w:w="2232" w:type="dxa"/>
            <w:vAlign w:val="center"/>
          </w:tcPr>
          <w:p w14:paraId="163B95E1" w14:textId="77777777" w:rsidR="000A3794" w:rsidRDefault="000A3794">
            <w:pPr>
              <w:jc w:val="center"/>
            </w:pPr>
            <w:hyperlink r:id="rId76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06F1979B" w14:textId="4FC1448D" w:rsidR="000A3794" w:rsidRDefault="003E5BF3">
            <w:hyperlink r:id="rId77" w:history="1">
              <w:r w:rsidRPr="005166EF">
                <w:rPr>
                  <w:rStyle w:val="Hyperlink"/>
                  <w:sz w:val="14"/>
                </w:rPr>
                <w:t>https://meli.la/2FY1om6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D51D7FE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1839BF3" w14:textId="77777777">
        <w:trPr>
          <w:jc w:val="center"/>
        </w:trPr>
        <w:tc>
          <w:tcPr>
            <w:tcW w:w="503" w:type="dxa"/>
            <w:vAlign w:val="center"/>
          </w:tcPr>
          <w:p w14:paraId="49148F92" w14:textId="77777777" w:rsidR="000A3794" w:rsidRDefault="00000000">
            <w:pPr>
              <w:jc w:val="center"/>
            </w:pPr>
            <w:r>
              <w:t>37</w:t>
            </w:r>
          </w:p>
        </w:tc>
        <w:tc>
          <w:tcPr>
            <w:tcW w:w="4608" w:type="dxa"/>
            <w:vAlign w:val="center"/>
          </w:tcPr>
          <w:p w14:paraId="34D4A88F" w14:textId="77777777" w:rsidR="000A3794" w:rsidRDefault="00000000">
            <w:r>
              <w:t>Sapatilha Náutica Cachoeira Seca Rápido Confortável</w:t>
            </w:r>
          </w:p>
        </w:tc>
        <w:tc>
          <w:tcPr>
            <w:tcW w:w="1944" w:type="dxa"/>
            <w:vAlign w:val="center"/>
          </w:tcPr>
          <w:p w14:paraId="5D534B97" w14:textId="77777777" w:rsidR="000A3794" w:rsidRDefault="00000000">
            <w:r>
              <w:t>Calçados</w:t>
            </w:r>
          </w:p>
        </w:tc>
        <w:tc>
          <w:tcPr>
            <w:tcW w:w="2232" w:type="dxa"/>
            <w:vAlign w:val="center"/>
          </w:tcPr>
          <w:p w14:paraId="5F87D14C" w14:textId="77777777" w:rsidR="000A3794" w:rsidRDefault="000A3794">
            <w:pPr>
              <w:jc w:val="center"/>
            </w:pPr>
            <w:hyperlink r:id="rId78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951" w:type="dxa"/>
            <w:vAlign w:val="center"/>
          </w:tcPr>
          <w:p w14:paraId="78752A98" w14:textId="5F875AE0" w:rsidR="000A3794" w:rsidRDefault="003E5BF3">
            <w:hyperlink r:id="rId79" w:history="1">
              <w:r w:rsidRPr="005166EF">
                <w:rPr>
                  <w:rStyle w:val="Hyperlink"/>
                  <w:sz w:val="14"/>
                </w:rPr>
                <w:t>https://meli.la/2PHXfGj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1F00F31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C70EFC8" w14:textId="77777777">
        <w:trPr>
          <w:jc w:val="center"/>
        </w:trPr>
        <w:tc>
          <w:tcPr>
            <w:tcW w:w="503" w:type="dxa"/>
            <w:vAlign w:val="center"/>
          </w:tcPr>
          <w:p w14:paraId="21028841" w14:textId="77777777" w:rsidR="000A3794" w:rsidRDefault="00000000">
            <w:pPr>
              <w:jc w:val="center"/>
            </w:pPr>
            <w:r>
              <w:t>38</w:t>
            </w:r>
          </w:p>
        </w:tc>
        <w:tc>
          <w:tcPr>
            <w:tcW w:w="4608" w:type="dxa"/>
            <w:vAlign w:val="center"/>
          </w:tcPr>
          <w:p w14:paraId="7931EA52" w14:textId="77777777" w:rsidR="000A3794" w:rsidRDefault="00000000">
            <w:r>
              <w:t>Kit 5 Pares Aparador Livros Organizador Lateral Bibliocanto</w:t>
            </w:r>
          </w:p>
        </w:tc>
        <w:tc>
          <w:tcPr>
            <w:tcW w:w="1944" w:type="dxa"/>
            <w:vAlign w:val="center"/>
          </w:tcPr>
          <w:p w14:paraId="0AF73B49" w14:textId="77777777" w:rsidR="000A3794" w:rsidRDefault="00000000">
            <w:r>
              <w:t>Organização</w:t>
            </w:r>
          </w:p>
        </w:tc>
        <w:tc>
          <w:tcPr>
            <w:tcW w:w="2232" w:type="dxa"/>
            <w:vAlign w:val="center"/>
          </w:tcPr>
          <w:p w14:paraId="49AA1DC9" w14:textId="77777777" w:rsidR="000A3794" w:rsidRDefault="000A3794">
            <w:pPr>
              <w:jc w:val="center"/>
            </w:pPr>
            <w:hyperlink r:id="rId80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951" w:type="dxa"/>
            <w:vAlign w:val="center"/>
          </w:tcPr>
          <w:p w14:paraId="1E457FB0" w14:textId="4DFD54DF" w:rsidR="000A3794" w:rsidRDefault="003E5BF3">
            <w:hyperlink r:id="rId81" w:history="1">
              <w:r w:rsidRPr="005166EF">
                <w:rPr>
                  <w:rStyle w:val="Hyperlink"/>
                  <w:sz w:val="14"/>
                </w:rPr>
                <w:t>https://meli.la/1C7DGkG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B404A58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20BA1342" w14:textId="77777777">
        <w:trPr>
          <w:jc w:val="center"/>
        </w:trPr>
        <w:tc>
          <w:tcPr>
            <w:tcW w:w="503" w:type="dxa"/>
            <w:vAlign w:val="center"/>
          </w:tcPr>
          <w:p w14:paraId="33AB8F05" w14:textId="77777777" w:rsidR="000A3794" w:rsidRDefault="00000000">
            <w:pPr>
              <w:jc w:val="center"/>
            </w:pPr>
            <w:r>
              <w:t>39</w:t>
            </w:r>
          </w:p>
        </w:tc>
        <w:tc>
          <w:tcPr>
            <w:tcW w:w="4608" w:type="dxa"/>
            <w:vAlign w:val="center"/>
          </w:tcPr>
          <w:p w14:paraId="579A719B" w14:textId="77777777" w:rsidR="000A3794" w:rsidRDefault="00000000">
            <w:r>
              <w:t>Air Fryer Forno 25L French Door Mondial AFDO-25L-FD</w:t>
            </w:r>
          </w:p>
        </w:tc>
        <w:tc>
          <w:tcPr>
            <w:tcW w:w="1944" w:type="dxa"/>
            <w:vAlign w:val="center"/>
          </w:tcPr>
          <w:p w14:paraId="5B052963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7011B240" w14:textId="77777777" w:rsidR="000A3794" w:rsidRDefault="000A3794">
            <w:pPr>
              <w:jc w:val="center"/>
            </w:pPr>
            <w:hyperlink r:id="rId8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71F021AE" w14:textId="51D7792D" w:rsidR="000A3794" w:rsidRDefault="003E5BF3">
            <w:hyperlink r:id="rId83" w:history="1">
              <w:r w:rsidRPr="005166EF">
                <w:rPr>
                  <w:rStyle w:val="Hyperlink"/>
                  <w:sz w:val="14"/>
                </w:rPr>
                <w:t>https://meli.la/2a7KLTf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244907B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1A91377" w14:textId="77777777">
        <w:trPr>
          <w:jc w:val="center"/>
        </w:trPr>
        <w:tc>
          <w:tcPr>
            <w:tcW w:w="503" w:type="dxa"/>
            <w:vAlign w:val="center"/>
          </w:tcPr>
          <w:p w14:paraId="1D8196A8" w14:textId="77777777" w:rsidR="000A3794" w:rsidRDefault="00000000">
            <w:pPr>
              <w:jc w:val="center"/>
            </w:pPr>
            <w:r>
              <w:t>40</w:t>
            </w:r>
          </w:p>
        </w:tc>
        <w:tc>
          <w:tcPr>
            <w:tcW w:w="4608" w:type="dxa"/>
            <w:vAlign w:val="center"/>
          </w:tcPr>
          <w:p w14:paraId="0F7D700B" w14:textId="77777777" w:rsidR="000A3794" w:rsidRDefault="00000000">
            <w:r>
              <w:t>Sanduicheira Grill 2 em 1 Kian Preta Elétrica 750W</w:t>
            </w:r>
          </w:p>
        </w:tc>
        <w:tc>
          <w:tcPr>
            <w:tcW w:w="1944" w:type="dxa"/>
            <w:vAlign w:val="center"/>
          </w:tcPr>
          <w:p w14:paraId="5A4014A3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6764855B" w14:textId="77777777" w:rsidR="000A3794" w:rsidRDefault="000A3794">
            <w:pPr>
              <w:jc w:val="center"/>
            </w:pPr>
            <w:hyperlink r:id="rId84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165CF397" w14:textId="0C6FD467" w:rsidR="000A3794" w:rsidRDefault="003E5BF3">
            <w:hyperlink r:id="rId85" w:history="1">
              <w:r w:rsidRPr="005166EF">
                <w:rPr>
                  <w:rStyle w:val="Hyperlink"/>
                  <w:sz w:val="14"/>
                </w:rPr>
                <w:t>https://meli.la/2zszCeQ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6F9A12E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273C8151" w14:textId="77777777">
        <w:trPr>
          <w:jc w:val="center"/>
        </w:trPr>
        <w:tc>
          <w:tcPr>
            <w:tcW w:w="503" w:type="dxa"/>
            <w:vAlign w:val="center"/>
          </w:tcPr>
          <w:p w14:paraId="3E5C8716" w14:textId="77777777" w:rsidR="000A3794" w:rsidRDefault="00000000">
            <w:pPr>
              <w:jc w:val="center"/>
            </w:pPr>
            <w:r>
              <w:t>41</w:t>
            </w:r>
          </w:p>
        </w:tc>
        <w:tc>
          <w:tcPr>
            <w:tcW w:w="4608" w:type="dxa"/>
            <w:vAlign w:val="center"/>
          </w:tcPr>
          <w:p w14:paraId="7EB71C13" w14:textId="77777777" w:rsidR="000A3794" w:rsidRDefault="00000000">
            <w:r>
              <w:t>Parafusadeira Furadeira com 2 Baterias Maleta Kit Completo Simake</w:t>
            </w:r>
          </w:p>
        </w:tc>
        <w:tc>
          <w:tcPr>
            <w:tcW w:w="1944" w:type="dxa"/>
            <w:vAlign w:val="center"/>
          </w:tcPr>
          <w:p w14:paraId="51BCF0E0" w14:textId="77777777" w:rsidR="000A3794" w:rsidRDefault="00000000">
            <w:r>
              <w:t>Ferramentas</w:t>
            </w:r>
          </w:p>
        </w:tc>
        <w:tc>
          <w:tcPr>
            <w:tcW w:w="2232" w:type="dxa"/>
            <w:vAlign w:val="center"/>
          </w:tcPr>
          <w:p w14:paraId="58719179" w14:textId="77777777" w:rsidR="000A3794" w:rsidRDefault="000A3794">
            <w:pPr>
              <w:jc w:val="center"/>
            </w:pPr>
            <w:hyperlink r:id="rId86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17E6AF78" w14:textId="3E2F3EA2" w:rsidR="000A3794" w:rsidRDefault="003E5BF3">
            <w:hyperlink r:id="rId87" w:history="1">
              <w:r w:rsidRPr="005166EF">
                <w:rPr>
                  <w:rStyle w:val="Hyperlink"/>
                  <w:sz w:val="14"/>
                </w:rPr>
                <w:t>https://meli.la/239Rngc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7E64046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B28D679" w14:textId="77777777">
        <w:trPr>
          <w:jc w:val="center"/>
        </w:trPr>
        <w:tc>
          <w:tcPr>
            <w:tcW w:w="503" w:type="dxa"/>
            <w:vAlign w:val="center"/>
          </w:tcPr>
          <w:p w14:paraId="5739C9A1" w14:textId="77777777" w:rsidR="000A3794" w:rsidRDefault="00000000">
            <w:pPr>
              <w:jc w:val="center"/>
            </w:pPr>
            <w:r>
              <w:t>42</w:t>
            </w:r>
          </w:p>
        </w:tc>
        <w:tc>
          <w:tcPr>
            <w:tcW w:w="4608" w:type="dxa"/>
            <w:vAlign w:val="center"/>
          </w:tcPr>
          <w:p w14:paraId="5EF91115" w14:textId="77777777" w:rsidR="000A3794" w:rsidRDefault="00000000">
            <w:r>
              <w:t>Mini Compressor Digital Portátil Rezzet para Carro, Moto e Bicicleta</w:t>
            </w:r>
          </w:p>
        </w:tc>
        <w:tc>
          <w:tcPr>
            <w:tcW w:w="1944" w:type="dxa"/>
            <w:vAlign w:val="center"/>
          </w:tcPr>
          <w:p w14:paraId="14114C8A" w14:textId="77777777" w:rsidR="000A3794" w:rsidRDefault="00000000">
            <w:r>
              <w:t>Automotivo / ferramenta</w:t>
            </w:r>
          </w:p>
        </w:tc>
        <w:tc>
          <w:tcPr>
            <w:tcW w:w="2232" w:type="dxa"/>
            <w:vAlign w:val="center"/>
          </w:tcPr>
          <w:p w14:paraId="76B211E9" w14:textId="77777777" w:rsidR="000A3794" w:rsidRDefault="000A3794">
            <w:pPr>
              <w:jc w:val="center"/>
            </w:pPr>
            <w:hyperlink r:id="rId88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951" w:type="dxa"/>
            <w:vAlign w:val="center"/>
          </w:tcPr>
          <w:p w14:paraId="2866184C" w14:textId="1ADBFA4F" w:rsidR="000A3794" w:rsidRDefault="003E5BF3">
            <w:hyperlink r:id="rId89" w:history="1">
              <w:r w:rsidRPr="005166EF">
                <w:rPr>
                  <w:rStyle w:val="Hyperlink"/>
                  <w:sz w:val="14"/>
                </w:rPr>
                <w:t>https://meli.la/1WUXv4P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FBEF0C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2FB78249" w14:textId="77777777">
        <w:trPr>
          <w:jc w:val="center"/>
        </w:trPr>
        <w:tc>
          <w:tcPr>
            <w:tcW w:w="503" w:type="dxa"/>
            <w:vAlign w:val="center"/>
          </w:tcPr>
          <w:p w14:paraId="38B885F2" w14:textId="77777777" w:rsidR="000A3794" w:rsidRDefault="00000000">
            <w:pPr>
              <w:jc w:val="center"/>
            </w:pPr>
            <w:r>
              <w:t>43</w:t>
            </w:r>
          </w:p>
        </w:tc>
        <w:tc>
          <w:tcPr>
            <w:tcW w:w="4608" w:type="dxa"/>
            <w:vAlign w:val="center"/>
          </w:tcPr>
          <w:p w14:paraId="19F77247" w14:textId="77777777" w:rsidR="000A3794" w:rsidRDefault="00000000">
            <w:r>
              <w:t>Colônia Turma da Mônica Cebolinha Jequiti 25ml</w:t>
            </w:r>
          </w:p>
        </w:tc>
        <w:tc>
          <w:tcPr>
            <w:tcW w:w="1944" w:type="dxa"/>
            <w:vAlign w:val="center"/>
          </w:tcPr>
          <w:p w14:paraId="44E7CDB5" w14:textId="77777777" w:rsidR="000A3794" w:rsidRDefault="00000000">
            <w:r>
              <w:t>Perfumaria</w:t>
            </w:r>
          </w:p>
        </w:tc>
        <w:tc>
          <w:tcPr>
            <w:tcW w:w="2232" w:type="dxa"/>
            <w:vAlign w:val="center"/>
          </w:tcPr>
          <w:p w14:paraId="0BCB7046" w14:textId="77777777" w:rsidR="000A3794" w:rsidRDefault="000A3794">
            <w:pPr>
              <w:jc w:val="center"/>
            </w:pPr>
            <w:hyperlink r:id="rId9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169EE6E7" w14:textId="0A81CC8C" w:rsidR="000A3794" w:rsidRDefault="003E5BF3">
            <w:hyperlink r:id="rId91" w:history="1">
              <w:r w:rsidRPr="005166EF">
                <w:rPr>
                  <w:rStyle w:val="Hyperlink"/>
                  <w:sz w:val="14"/>
                </w:rPr>
                <w:t>https://meli.la/2vhEBiQ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90CEB9B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3E3CBFD" w14:textId="77777777">
        <w:trPr>
          <w:jc w:val="center"/>
        </w:trPr>
        <w:tc>
          <w:tcPr>
            <w:tcW w:w="503" w:type="dxa"/>
            <w:vAlign w:val="center"/>
          </w:tcPr>
          <w:p w14:paraId="2E0DF05B" w14:textId="77777777" w:rsidR="000A3794" w:rsidRDefault="00000000">
            <w:pPr>
              <w:jc w:val="center"/>
            </w:pPr>
            <w:r>
              <w:t>44</w:t>
            </w:r>
          </w:p>
        </w:tc>
        <w:tc>
          <w:tcPr>
            <w:tcW w:w="4608" w:type="dxa"/>
            <w:vAlign w:val="center"/>
          </w:tcPr>
          <w:p w14:paraId="67CA919F" w14:textId="77777777" w:rsidR="000A3794" w:rsidRDefault="00000000">
            <w:r>
              <w:t>Carregador Compatível iPhone 8/X/XR/11/12/13/14 Pro Max Turbo Tipo C</w:t>
            </w:r>
          </w:p>
        </w:tc>
        <w:tc>
          <w:tcPr>
            <w:tcW w:w="1944" w:type="dxa"/>
            <w:vAlign w:val="center"/>
          </w:tcPr>
          <w:p w14:paraId="6141744D" w14:textId="77777777" w:rsidR="000A3794" w:rsidRDefault="00000000">
            <w:r>
              <w:t>Eletrônicos / celular</w:t>
            </w:r>
          </w:p>
        </w:tc>
        <w:tc>
          <w:tcPr>
            <w:tcW w:w="2232" w:type="dxa"/>
            <w:vAlign w:val="center"/>
          </w:tcPr>
          <w:p w14:paraId="27178B43" w14:textId="77777777" w:rsidR="000A3794" w:rsidRDefault="000A3794">
            <w:pPr>
              <w:jc w:val="center"/>
            </w:pPr>
            <w:hyperlink r:id="rId92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4D464249" w14:textId="43614E18" w:rsidR="000A3794" w:rsidRDefault="003E5BF3">
            <w:hyperlink r:id="rId93" w:history="1">
              <w:r w:rsidRPr="005166EF">
                <w:rPr>
                  <w:rStyle w:val="Hyperlink"/>
                  <w:sz w:val="14"/>
                </w:rPr>
                <w:t>https://meli.la/1cKeBBQ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B69C62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D3ABDA3" w14:textId="77777777">
        <w:trPr>
          <w:jc w:val="center"/>
        </w:trPr>
        <w:tc>
          <w:tcPr>
            <w:tcW w:w="503" w:type="dxa"/>
            <w:vAlign w:val="center"/>
          </w:tcPr>
          <w:p w14:paraId="1515927D" w14:textId="77777777" w:rsidR="000A3794" w:rsidRDefault="00000000">
            <w:pPr>
              <w:jc w:val="center"/>
            </w:pPr>
            <w:r>
              <w:t>45</w:t>
            </w:r>
          </w:p>
        </w:tc>
        <w:tc>
          <w:tcPr>
            <w:tcW w:w="4608" w:type="dxa"/>
            <w:vAlign w:val="center"/>
          </w:tcPr>
          <w:p w14:paraId="77A17643" w14:textId="77777777" w:rsidR="000A3794" w:rsidRDefault="00000000">
            <w:r>
              <w:t>Hisense Smart TV FHD 43 Polegadas 43A4NV HDR10 DTS Virtual X</w:t>
            </w:r>
          </w:p>
        </w:tc>
        <w:tc>
          <w:tcPr>
            <w:tcW w:w="1944" w:type="dxa"/>
            <w:vAlign w:val="center"/>
          </w:tcPr>
          <w:p w14:paraId="0842D2AB" w14:textId="77777777" w:rsidR="000A3794" w:rsidRDefault="00000000">
            <w:r>
              <w:t>TV / eletrônicos</w:t>
            </w:r>
          </w:p>
        </w:tc>
        <w:tc>
          <w:tcPr>
            <w:tcW w:w="2232" w:type="dxa"/>
            <w:vAlign w:val="center"/>
          </w:tcPr>
          <w:p w14:paraId="06989403" w14:textId="77777777" w:rsidR="000A3794" w:rsidRDefault="000A3794">
            <w:pPr>
              <w:jc w:val="center"/>
            </w:pPr>
            <w:hyperlink r:id="rId9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2672D8CF" w14:textId="1185680C" w:rsidR="000A3794" w:rsidRDefault="003E5BF3">
            <w:hyperlink r:id="rId95" w:history="1">
              <w:r w:rsidRPr="005166EF">
                <w:rPr>
                  <w:rStyle w:val="Hyperlink"/>
                  <w:sz w:val="14"/>
                </w:rPr>
                <w:t>https://meli.la/2ZvJKk2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EF44D00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441578B" w14:textId="77777777">
        <w:trPr>
          <w:jc w:val="center"/>
        </w:trPr>
        <w:tc>
          <w:tcPr>
            <w:tcW w:w="503" w:type="dxa"/>
            <w:vAlign w:val="center"/>
          </w:tcPr>
          <w:p w14:paraId="7189D860" w14:textId="77777777" w:rsidR="000A3794" w:rsidRDefault="00000000">
            <w:pPr>
              <w:jc w:val="center"/>
            </w:pPr>
            <w:r>
              <w:t>46</w:t>
            </w:r>
          </w:p>
        </w:tc>
        <w:tc>
          <w:tcPr>
            <w:tcW w:w="4608" w:type="dxa"/>
            <w:vAlign w:val="center"/>
          </w:tcPr>
          <w:p w14:paraId="503EC3A0" w14:textId="77777777" w:rsidR="000A3794" w:rsidRDefault="00000000">
            <w:r>
              <w:t>Fritadeira Air Fryer Oven 12L Mondial AFON-12L-BI 2000W</w:t>
            </w:r>
          </w:p>
        </w:tc>
        <w:tc>
          <w:tcPr>
            <w:tcW w:w="1944" w:type="dxa"/>
            <w:vAlign w:val="center"/>
          </w:tcPr>
          <w:p w14:paraId="12E3A892" w14:textId="77777777" w:rsidR="000A3794" w:rsidRDefault="00000000">
            <w:r>
              <w:t>Eletroportátil</w:t>
            </w:r>
          </w:p>
        </w:tc>
        <w:tc>
          <w:tcPr>
            <w:tcW w:w="2232" w:type="dxa"/>
            <w:vAlign w:val="center"/>
          </w:tcPr>
          <w:p w14:paraId="42C69B8A" w14:textId="77777777" w:rsidR="000A3794" w:rsidRDefault="000A3794">
            <w:pPr>
              <w:jc w:val="center"/>
            </w:pPr>
            <w:hyperlink r:id="rId96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5849E74E" w14:textId="39DBFC11" w:rsidR="000A3794" w:rsidRDefault="003E5BF3">
            <w:hyperlink r:id="rId97" w:history="1">
              <w:r w:rsidRPr="005166EF">
                <w:rPr>
                  <w:rStyle w:val="Hyperlink"/>
                  <w:sz w:val="14"/>
                </w:rPr>
                <w:t>https://meli.la/2coYfXS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263B83F0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36F43E6" w14:textId="77777777">
        <w:trPr>
          <w:jc w:val="center"/>
        </w:trPr>
        <w:tc>
          <w:tcPr>
            <w:tcW w:w="503" w:type="dxa"/>
            <w:vAlign w:val="center"/>
          </w:tcPr>
          <w:p w14:paraId="69C842AA" w14:textId="77777777" w:rsidR="000A3794" w:rsidRDefault="00000000">
            <w:pPr>
              <w:jc w:val="center"/>
            </w:pPr>
            <w:r>
              <w:t>47</w:t>
            </w:r>
          </w:p>
        </w:tc>
        <w:tc>
          <w:tcPr>
            <w:tcW w:w="4608" w:type="dxa"/>
            <w:vAlign w:val="center"/>
          </w:tcPr>
          <w:p w14:paraId="42B2656D" w14:textId="77777777" w:rsidR="000A3794" w:rsidRDefault="00000000">
            <w:r>
              <w:t>Creatina Monohidratada Pura 1kg Dark Lab Sem Sabor</w:t>
            </w:r>
          </w:p>
        </w:tc>
        <w:tc>
          <w:tcPr>
            <w:tcW w:w="1944" w:type="dxa"/>
            <w:vAlign w:val="center"/>
          </w:tcPr>
          <w:p w14:paraId="50E9CF21" w14:textId="77777777" w:rsidR="000A3794" w:rsidRDefault="00000000">
            <w:r>
              <w:t>Suplemento</w:t>
            </w:r>
          </w:p>
        </w:tc>
        <w:tc>
          <w:tcPr>
            <w:tcW w:w="2232" w:type="dxa"/>
            <w:vAlign w:val="center"/>
          </w:tcPr>
          <w:p w14:paraId="34BBF83C" w14:textId="77777777" w:rsidR="000A3794" w:rsidRDefault="000A3794">
            <w:pPr>
              <w:jc w:val="center"/>
            </w:pPr>
            <w:hyperlink r:id="rId9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2A2EE812" w14:textId="52C00100" w:rsidR="000A3794" w:rsidRDefault="003E5BF3">
            <w:hyperlink r:id="rId99" w:history="1">
              <w:r w:rsidRPr="005166EF">
                <w:rPr>
                  <w:rStyle w:val="Hyperlink"/>
                  <w:sz w:val="14"/>
                </w:rPr>
                <w:t>https://meli.la/1KJvwmz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489BEF2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0DB7340" w14:textId="77777777">
        <w:trPr>
          <w:jc w:val="center"/>
        </w:trPr>
        <w:tc>
          <w:tcPr>
            <w:tcW w:w="503" w:type="dxa"/>
            <w:vAlign w:val="center"/>
          </w:tcPr>
          <w:p w14:paraId="2E8C9D4E" w14:textId="77777777" w:rsidR="000A3794" w:rsidRDefault="00000000">
            <w:pPr>
              <w:jc w:val="center"/>
            </w:pPr>
            <w:r>
              <w:t>48</w:t>
            </w:r>
          </w:p>
        </w:tc>
        <w:tc>
          <w:tcPr>
            <w:tcW w:w="4608" w:type="dxa"/>
            <w:vAlign w:val="center"/>
          </w:tcPr>
          <w:p w14:paraId="637B8F80" w14:textId="77777777" w:rsidR="000A3794" w:rsidRDefault="00000000">
            <w:r>
              <w:t>Parafusadeira Furadeira 3/8 Bateria TB12A The Black Tools + Brocas</w:t>
            </w:r>
          </w:p>
        </w:tc>
        <w:tc>
          <w:tcPr>
            <w:tcW w:w="1944" w:type="dxa"/>
            <w:vAlign w:val="center"/>
          </w:tcPr>
          <w:p w14:paraId="163D1D5C" w14:textId="77777777" w:rsidR="000A3794" w:rsidRDefault="00000000">
            <w:r>
              <w:t>Ferramentas</w:t>
            </w:r>
          </w:p>
        </w:tc>
        <w:tc>
          <w:tcPr>
            <w:tcW w:w="2232" w:type="dxa"/>
            <w:vAlign w:val="center"/>
          </w:tcPr>
          <w:p w14:paraId="419C0F90" w14:textId="77777777" w:rsidR="000A3794" w:rsidRDefault="000A3794">
            <w:pPr>
              <w:jc w:val="center"/>
            </w:pPr>
            <w:hyperlink r:id="rId100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1B0DE98C" w14:textId="61BE5477" w:rsidR="000A3794" w:rsidRDefault="00066573">
            <w:hyperlink r:id="rId101" w:history="1">
              <w:r w:rsidRPr="005166EF">
                <w:rPr>
                  <w:rStyle w:val="Hyperlink"/>
                  <w:sz w:val="14"/>
                </w:rPr>
                <w:t>https://meli.la/1mVQuww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FC5585A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5BFADA0" w14:textId="77777777">
        <w:trPr>
          <w:jc w:val="center"/>
        </w:trPr>
        <w:tc>
          <w:tcPr>
            <w:tcW w:w="503" w:type="dxa"/>
            <w:vAlign w:val="center"/>
          </w:tcPr>
          <w:p w14:paraId="0DE13026" w14:textId="77777777" w:rsidR="000A3794" w:rsidRDefault="00000000">
            <w:pPr>
              <w:jc w:val="center"/>
            </w:pPr>
            <w:r>
              <w:t>49</w:t>
            </w:r>
          </w:p>
        </w:tc>
        <w:tc>
          <w:tcPr>
            <w:tcW w:w="4608" w:type="dxa"/>
            <w:vAlign w:val="center"/>
          </w:tcPr>
          <w:p w14:paraId="1300E9BD" w14:textId="77777777" w:rsidR="000A3794" w:rsidRDefault="00000000">
            <w:r>
              <w:t>Escada de Alumínio Dobrável Compacta com 3 Degraus Botafogo</w:t>
            </w:r>
          </w:p>
        </w:tc>
        <w:tc>
          <w:tcPr>
            <w:tcW w:w="1944" w:type="dxa"/>
            <w:vAlign w:val="center"/>
          </w:tcPr>
          <w:p w14:paraId="2513B986" w14:textId="77777777" w:rsidR="000A3794" w:rsidRDefault="00000000">
            <w:r>
              <w:t>Casa / ferramentas</w:t>
            </w:r>
          </w:p>
        </w:tc>
        <w:tc>
          <w:tcPr>
            <w:tcW w:w="2232" w:type="dxa"/>
            <w:vAlign w:val="center"/>
          </w:tcPr>
          <w:p w14:paraId="00C1168F" w14:textId="77777777" w:rsidR="000A3794" w:rsidRDefault="000A3794">
            <w:pPr>
              <w:jc w:val="center"/>
            </w:pPr>
            <w:hyperlink r:id="rId10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0A8B2D5D" w14:textId="459DB3DA" w:rsidR="000A3794" w:rsidRDefault="00066573">
            <w:hyperlink r:id="rId103" w:history="1">
              <w:r w:rsidRPr="005166EF">
                <w:rPr>
                  <w:rStyle w:val="Hyperlink"/>
                  <w:sz w:val="14"/>
                </w:rPr>
                <w:t>https://meli.la/2Vf9WoL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8581238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2D2F9164" w14:textId="77777777">
        <w:trPr>
          <w:jc w:val="center"/>
        </w:trPr>
        <w:tc>
          <w:tcPr>
            <w:tcW w:w="503" w:type="dxa"/>
            <w:vAlign w:val="center"/>
          </w:tcPr>
          <w:p w14:paraId="25748298" w14:textId="77777777" w:rsidR="000A3794" w:rsidRDefault="00000000">
            <w:pPr>
              <w:jc w:val="center"/>
            </w:pPr>
            <w:r>
              <w:t>50</w:t>
            </w:r>
          </w:p>
        </w:tc>
        <w:tc>
          <w:tcPr>
            <w:tcW w:w="4608" w:type="dxa"/>
            <w:vAlign w:val="center"/>
          </w:tcPr>
          <w:p w14:paraId="01C2CA8A" w14:textId="77777777" w:rsidR="000A3794" w:rsidRDefault="00000000">
            <w:r>
              <w:t>Panela Pipoqueira Tramontina 3,5L Faz Pipoca Doce/Salgada Preta</w:t>
            </w:r>
          </w:p>
        </w:tc>
        <w:tc>
          <w:tcPr>
            <w:tcW w:w="1944" w:type="dxa"/>
            <w:vAlign w:val="center"/>
          </w:tcPr>
          <w:p w14:paraId="28E0CCA4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531769C3" w14:textId="77777777" w:rsidR="000A3794" w:rsidRDefault="000A3794">
            <w:pPr>
              <w:jc w:val="center"/>
            </w:pPr>
            <w:hyperlink r:id="rId10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44413D30" w14:textId="40FBDC3D" w:rsidR="000A3794" w:rsidRDefault="00066573">
            <w:hyperlink r:id="rId105" w:history="1">
              <w:r w:rsidRPr="005166EF">
                <w:rPr>
                  <w:rStyle w:val="Hyperlink"/>
                  <w:sz w:val="14"/>
                </w:rPr>
                <w:t>https://meli.la/1AgypMJ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5D5266B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7C97C7B" w14:textId="77777777">
        <w:trPr>
          <w:jc w:val="center"/>
        </w:trPr>
        <w:tc>
          <w:tcPr>
            <w:tcW w:w="503" w:type="dxa"/>
            <w:vAlign w:val="center"/>
          </w:tcPr>
          <w:p w14:paraId="14E97DDA" w14:textId="77777777" w:rsidR="000A3794" w:rsidRDefault="00000000">
            <w:pPr>
              <w:jc w:val="center"/>
            </w:pPr>
            <w:r>
              <w:t>51</w:t>
            </w:r>
          </w:p>
        </w:tc>
        <w:tc>
          <w:tcPr>
            <w:tcW w:w="4608" w:type="dxa"/>
            <w:vAlign w:val="center"/>
          </w:tcPr>
          <w:p w14:paraId="5C8DC379" w14:textId="77777777" w:rsidR="000A3794" w:rsidRDefault="00000000">
            <w:r>
              <w:t>Panela de Pressão 4,5 Litros Antiaderente Fechamento Externo</w:t>
            </w:r>
          </w:p>
        </w:tc>
        <w:tc>
          <w:tcPr>
            <w:tcW w:w="1944" w:type="dxa"/>
            <w:vAlign w:val="center"/>
          </w:tcPr>
          <w:p w14:paraId="4590EA66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637D250B" w14:textId="77777777" w:rsidR="000A3794" w:rsidRDefault="000A3794">
            <w:pPr>
              <w:jc w:val="center"/>
            </w:pPr>
            <w:hyperlink r:id="rId106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5302F69B" w14:textId="5CD49D21" w:rsidR="000A3794" w:rsidRDefault="00066573">
            <w:hyperlink r:id="rId107" w:history="1">
              <w:r w:rsidRPr="005166EF">
                <w:rPr>
                  <w:rStyle w:val="Hyperlink"/>
                  <w:sz w:val="14"/>
                </w:rPr>
                <w:t>https://meli.la/11JqZwe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3BB6975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E5B7DC6" w14:textId="77777777">
        <w:trPr>
          <w:jc w:val="center"/>
        </w:trPr>
        <w:tc>
          <w:tcPr>
            <w:tcW w:w="503" w:type="dxa"/>
            <w:vAlign w:val="center"/>
          </w:tcPr>
          <w:p w14:paraId="47B93F65" w14:textId="77777777" w:rsidR="000A3794" w:rsidRDefault="00000000">
            <w:pPr>
              <w:jc w:val="center"/>
            </w:pPr>
            <w:r>
              <w:t>52</w:t>
            </w:r>
          </w:p>
        </w:tc>
        <w:tc>
          <w:tcPr>
            <w:tcW w:w="4608" w:type="dxa"/>
            <w:vAlign w:val="center"/>
          </w:tcPr>
          <w:p w14:paraId="28C1CED3" w14:textId="77777777" w:rsidR="000A3794" w:rsidRDefault="00000000">
            <w:r>
              <w:t>Secador de Cabelos Mondial Preto 2000W SCN-01/SCN-16</w:t>
            </w:r>
          </w:p>
        </w:tc>
        <w:tc>
          <w:tcPr>
            <w:tcW w:w="1944" w:type="dxa"/>
            <w:vAlign w:val="center"/>
          </w:tcPr>
          <w:p w14:paraId="2E2832EB" w14:textId="77777777" w:rsidR="000A3794" w:rsidRDefault="00000000">
            <w:r>
              <w:t>Beleza</w:t>
            </w:r>
          </w:p>
        </w:tc>
        <w:tc>
          <w:tcPr>
            <w:tcW w:w="2232" w:type="dxa"/>
            <w:vAlign w:val="center"/>
          </w:tcPr>
          <w:p w14:paraId="57363909" w14:textId="77777777" w:rsidR="000A3794" w:rsidRDefault="000A3794">
            <w:pPr>
              <w:jc w:val="center"/>
            </w:pPr>
            <w:hyperlink r:id="rId10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5636FC0A" w14:textId="263B63A7" w:rsidR="000A3794" w:rsidRDefault="00066573">
            <w:hyperlink r:id="rId109" w:history="1">
              <w:r w:rsidRPr="005166EF">
                <w:rPr>
                  <w:rStyle w:val="Hyperlink"/>
                  <w:sz w:val="14"/>
                </w:rPr>
                <w:t>https://meli.la/1YB34h7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66FE972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73F8780B" w14:textId="77777777">
        <w:trPr>
          <w:jc w:val="center"/>
        </w:trPr>
        <w:tc>
          <w:tcPr>
            <w:tcW w:w="503" w:type="dxa"/>
            <w:vAlign w:val="center"/>
          </w:tcPr>
          <w:p w14:paraId="76F4FA14" w14:textId="77777777" w:rsidR="000A3794" w:rsidRDefault="00000000">
            <w:pPr>
              <w:jc w:val="center"/>
            </w:pPr>
            <w:r>
              <w:lastRenderedPageBreak/>
              <w:t>53</w:t>
            </w:r>
          </w:p>
        </w:tc>
        <w:tc>
          <w:tcPr>
            <w:tcW w:w="4608" w:type="dxa"/>
            <w:vAlign w:val="center"/>
          </w:tcPr>
          <w:p w14:paraId="2F2AD9B6" w14:textId="77777777" w:rsidR="000A3794" w:rsidRDefault="00000000">
            <w:r>
              <w:t>Jogo de Xícaras com Pires 6 Peças Bubly Bolha Pérola Café/Chá</w:t>
            </w:r>
          </w:p>
        </w:tc>
        <w:tc>
          <w:tcPr>
            <w:tcW w:w="1944" w:type="dxa"/>
            <w:vAlign w:val="center"/>
          </w:tcPr>
          <w:p w14:paraId="19EEEC1E" w14:textId="77777777" w:rsidR="000A3794" w:rsidRDefault="00000000">
            <w:r>
              <w:t>Mesa posta</w:t>
            </w:r>
          </w:p>
        </w:tc>
        <w:tc>
          <w:tcPr>
            <w:tcW w:w="2232" w:type="dxa"/>
            <w:vAlign w:val="center"/>
          </w:tcPr>
          <w:p w14:paraId="7DE4FBEF" w14:textId="77777777" w:rsidR="000A3794" w:rsidRDefault="000A3794">
            <w:pPr>
              <w:jc w:val="center"/>
            </w:pPr>
            <w:hyperlink r:id="rId11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54A1F323" w14:textId="06BA037C" w:rsidR="000A3794" w:rsidRDefault="00066573">
            <w:hyperlink r:id="rId111" w:history="1">
              <w:r w:rsidRPr="005166EF">
                <w:rPr>
                  <w:rStyle w:val="Hyperlink"/>
                  <w:sz w:val="14"/>
                </w:rPr>
                <w:t>https://meli.la/1cbvAky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3F97488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0EDF471B" w14:textId="77777777">
        <w:trPr>
          <w:jc w:val="center"/>
        </w:trPr>
        <w:tc>
          <w:tcPr>
            <w:tcW w:w="503" w:type="dxa"/>
            <w:vAlign w:val="center"/>
          </w:tcPr>
          <w:p w14:paraId="1E223AC1" w14:textId="77777777" w:rsidR="000A3794" w:rsidRDefault="00000000">
            <w:pPr>
              <w:jc w:val="center"/>
            </w:pPr>
            <w:r>
              <w:t>54</w:t>
            </w:r>
          </w:p>
        </w:tc>
        <w:tc>
          <w:tcPr>
            <w:tcW w:w="4608" w:type="dxa"/>
            <w:vAlign w:val="center"/>
          </w:tcPr>
          <w:p w14:paraId="2234C23A" w14:textId="77777777" w:rsidR="000A3794" w:rsidRDefault="00000000">
            <w:r>
              <w:t>Lavadora Lava Jato Portátil Pressão 2 Baterias + Maleta</w:t>
            </w:r>
          </w:p>
        </w:tc>
        <w:tc>
          <w:tcPr>
            <w:tcW w:w="1944" w:type="dxa"/>
            <w:vAlign w:val="center"/>
          </w:tcPr>
          <w:p w14:paraId="5D0BE2D1" w14:textId="77777777" w:rsidR="000A3794" w:rsidRDefault="00000000">
            <w:r>
              <w:t>Ferramentas / automotivo</w:t>
            </w:r>
          </w:p>
        </w:tc>
        <w:tc>
          <w:tcPr>
            <w:tcW w:w="2232" w:type="dxa"/>
            <w:vAlign w:val="center"/>
          </w:tcPr>
          <w:p w14:paraId="2C094B29" w14:textId="77777777" w:rsidR="000A3794" w:rsidRDefault="000A3794">
            <w:pPr>
              <w:jc w:val="center"/>
            </w:pPr>
            <w:hyperlink r:id="rId11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7B95388F" w14:textId="390E8086" w:rsidR="000A3794" w:rsidRDefault="00066573">
            <w:hyperlink r:id="rId113" w:history="1">
              <w:r w:rsidRPr="005166EF">
                <w:rPr>
                  <w:rStyle w:val="Hyperlink"/>
                  <w:sz w:val="14"/>
                </w:rPr>
                <w:t>https://meli.la/296oqnL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26A7CFE5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1A234A00" w14:textId="77777777">
        <w:trPr>
          <w:jc w:val="center"/>
        </w:trPr>
        <w:tc>
          <w:tcPr>
            <w:tcW w:w="503" w:type="dxa"/>
            <w:vAlign w:val="center"/>
          </w:tcPr>
          <w:p w14:paraId="26B79227" w14:textId="77777777" w:rsidR="000A3794" w:rsidRDefault="00000000">
            <w:pPr>
              <w:jc w:val="center"/>
            </w:pPr>
            <w:r>
              <w:t>55</w:t>
            </w:r>
          </w:p>
        </w:tc>
        <w:tc>
          <w:tcPr>
            <w:tcW w:w="4608" w:type="dxa"/>
            <w:vAlign w:val="center"/>
          </w:tcPr>
          <w:p w14:paraId="6B6EB69C" w14:textId="77777777" w:rsidR="000A3794" w:rsidRDefault="00000000">
            <w:r>
              <w:t>Conjunto de Panelas 8 Peças Ceramic Life Smart Plus Vanilla Brinox</w:t>
            </w:r>
          </w:p>
        </w:tc>
        <w:tc>
          <w:tcPr>
            <w:tcW w:w="1944" w:type="dxa"/>
            <w:vAlign w:val="center"/>
          </w:tcPr>
          <w:p w14:paraId="116073B7" w14:textId="77777777" w:rsidR="000A3794" w:rsidRDefault="00000000">
            <w:r>
              <w:t>Panelas</w:t>
            </w:r>
          </w:p>
        </w:tc>
        <w:tc>
          <w:tcPr>
            <w:tcW w:w="2232" w:type="dxa"/>
            <w:vAlign w:val="center"/>
          </w:tcPr>
          <w:p w14:paraId="3C43DC78" w14:textId="77777777" w:rsidR="000A3794" w:rsidRDefault="000A3794">
            <w:pPr>
              <w:jc w:val="center"/>
            </w:pPr>
            <w:hyperlink r:id="rId11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126DA8C9" w14:textId="2C15856D" w:rsidR="000A3794" w:rsidRDefault="00066573">
            <w:hyperlink r:id="rId115" w:history="1">
              <w:r w:rsidRPr="005166EF">
                <w:rPr>
                  <w:rStyle w:val="Hyperlink"/>
                  <w:sz w:val="14"/>
                </w:rPr>
                <w:t>https://meli.la/2bD6iXb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13F0DB8C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D1AE777" w14:textId="77777777">
        <w:trPr>
          <w:jc w:val="center"/>
        </w:trPr>
        <w:tc>
          <w:tcPr>
            <w:tcW w:w="503" w:type="dxa"/>
            <w:vAlign w:val="center"/>
          </w:tcPr>
          <w:p w14:paraId="56DAA80F" w14:textId="77777777" w:rsidR="000A3794" w:rsidRDefault="00000000">
            <w:pPr>
              <w:jc w:val="center"/>
            </w:pPr>
            <w:r>
              <w:t>56</w:t>
            </w:r>
          </w:p>
        </w:tc>
        <w:tc>
          <w:tcPr>
            <w:tcW w:w="4608" w:type="dxa"/>
            <w:vAlign w:val="center"/>
          </w:tcPr>
          <w:p w14:paraId="1D6E1AEC" w14:textId="77777777" w:rsidR="000A3794" w:rsidRDefault="00000000">
            <w:r>
              <w:t>Guarda-roupa Casal 6 Portas 2 Gavetas França WT Espresso Móveis</w:t>
            </w:r>
          </w:p>
        </w:tc>
        <w:tc>
          <w:tcPr>
            <w:tcW w:w="1944" w:type="dxa"/>
            <w:vAlign w:val="center"/>
          </w:tcPr>
          <w:p w14:paraId="240B908D" w14:textId="77777777" w:rsidR="000A3794" w:rsidRDefault="00000000">
            <w:r>
              <w:t>Móveis</w:t>
            </w:r>
          </w:p>
        </w:tc>
        <w:tc>
          <w:tcPr>
            <w:tcW w:w="2232" w:type="dxa"/>
            <w:vAlign w:val="center"/>
          </w:tcPr>
          <w:p w14:paraId="6AB52944" w14:textId="77777777" w:rsidR="000A3794" w:rsidRDefault="000A3794">
            <w:pPr>
              <w:jc w:val="center"/>
            </w:pPr>
            <w:hyperlink r:id="rId116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42FD10CF" w14:textId="0D5D6BD4" w:rsidR="000A3794" w:rsidRDefault="00066573">
            <w:hyperlink r:id="rId117" w:history="1">
              <w:r w:rsidRPr="005166EF">
                <w:rPr>
                  <w:rStyle w:val="Hyperlink"/>
                  <w:sz w:val="14"/>
                </w:rPr>
                <w:t>https://meli.la/2ycTQEm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17ABFC0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6E677350" w14:textId="77777777">
        <w:trPr>
          <w:jc w:val="center"/>
        </w:trPr>
        <w:tc>
          <w:tcPr>
            <w:tcW w:w="503" w:type="dxa"/>
            <w:vAlign w:val="center"/>
          </w:tcPr>
          <w:p w14:paraId="6C2E9B58" w14:textId="77777777" w:rsidR="000A3794" w:rsidRDefault="00000000">
            <w:pPr>
              <w:jc w:val="center"/>
            </w:pPr>
            <w:r>
              <w:t>57</w:t>
            </w:r>
          </w:p>
        </w:tc>
        <w:tc>
          <w:tcPr>
            <w:tcW w:w="4608" w:type="dxa"/>
            <w:vAlign w:val="center"/>
          </w:tcPr>
          <w:p w14:paraId="530A5F7A" w14:textId="77777777" w:rsidR="000A3794" w:rsidRDefault="00000000">
            <w:r>
              <w:t>Jogo de Toalhas Buddemeyer Vanilla Extra Soft Banho 2 Peças</w:t>
            </w:r>
          </w:p>
        </w:tc>
        <w:tc>
          <w:tcPr>
            <w:tcW w:w="1944" w:type="dxa"/>
            <w:vAlign w:val="center"/>
          </w:tcPr>
          <w:p w14:paraId="4FFDA35C" w14:textId="77777777" w:rsidR="000A3794" w:rsidRDefault="00000000">
            <w:r>
              <w:t>Cama e banho</w:t>
            </w:r>
          </w:p>
        </w:tc>
        <w:tc>
          <w:tcPr>
            <w:tcW w:w="2232" w:type="dxa"/>
            <w:vAlign w:val="center"/>
          </w:tcPr>
          <w:p w14:paraId="5070EAAB" w14:textId="77777777" w:rsidR="000A3794" w:rsidRDefault="000A3794">
            <w:pPr>
              <w:jc w:val="center"/>
            </w:pPr>
            <w:hyperlink r:id="rId11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16E791B1" w14:textId="7428FD19" w:rsidR="000A3794" w:rsidRDefault="00066573">
            <w:hyperlink r:id="rId119" w:history="1">
              <w:r w:rsidRPr="005166EF">
                <w:rPr>
                  <w:rStyle w:val="Hyperlink"/>
                  <w:sz w:val="14"/>
                </w:rPr>
                <w:t>https://meli.la/1kVram9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4CCCF88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F0D0FE8" w14:textId="77777777">
        <w:trPr>
          <w:jc w:val="center"/>
        </w:trPr>
        <w:tc>
          <w:tcPr>
            <w:tcW w:w="503" w:type="dxa"/>
            <w:vAlign w:val="center"/>
          </w:tcPr>
          <w:p w14:paraId="11BFB236" w14:textId="77777777" w:rsidR="000A3794" w:rsidRDefault="00000000">
            <w:pPr>
              <w:jc w:val="center"/>
            </w:pPr>
            <w:r>
              <w:t>58</w:t>
            </w:r>
          </w:p>
        </w:tc>
        <w:tc>
          <w:tcPr>
            <w:tcW w:w="4608" w:type="dxa"/>
            <w:vAlign w:val="center"/>
          </w:tcPr>
          <w:p w14:paraId="022475B2" w14:textId="77777777" w:rsidR="000A3794" w:rsidRDefault="00000000">
            <w:r>
              <w:t>Kit Faca e Garfo para Destrinchar Premium Laguiole La Maison</w:t>
            </w:r>
          </w:p>
        </w:tc>
        <w:tc>
          <w:tcPr>
            <w:tcW w:w="1944" w:type="dxa"/>
            <w:vAlign w:val="center"/>
          </w:tcPr>
          <w:p w14:paraId="4BC3EA5B" w14:textId="77777777" w:rsidR="000A3794" w:rsidRDefault="00000000">
            <w:r>
              <w:t>Cozinha / churrasco</w:t>
            </w:r>
          </w:p>
        </w:tc>
        <w:tc>
          <w:tcPr>
            <w:tcW w:w="2232" w:type="dxa"/>
            <w:vAlign w:val="center"/>
          </w:tcPr>
          <w:p w14:paraId="360283D9" w14:textId="77777777" w:rsidR="000A3794" w:rsidRDefault="000A3794">
            <w:pPr>
              <w:jc w:val="center"/>
            </w:pPr>
            <w:hyperlink r:id="rId12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1988DDB2" w14:textId="51CD2269" w:rsidR="000A3794" w:rsidRDefault="00066573">
            <w:hyperlink r:id="rId121" w:history="1">
              <w:r w:rsidRPr="005166EF">
                <w:rPr>
                  <w:rStyle w:val="Hyperlink"/>
                  <w:sz w:val="14"/>
                </w:rPr>
                <w:t>https://meli.la/2MihBb6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2ADC28B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71971EF" w14:textId="77777777">
        <w:trPr>
          <w:jc w:val="center"/>
        </w:trPr>
        <w:tc>
          <w:tcPr>
            <w:tcW w:w="503" w:type="dxa"/>
            <w:vAlign w:val="center"/>
          </w:tcPr>
          <w:p w14:paraId="43282713" w14:textId="77777777" w:rsidR="000A3794" w:rsidRDefault="00000000">
            <w:pPr>
              <w:jc w:val="center"/>
            </w:pPr>
            <w:r>
              <w:t>59</w:t>
            </w:r>
          </w:p>
        </w:tc>
        <w:tc>
          <w:tcPr>
            <w:tcW w:w="4608" w:type="dxa"/>
            <w:vAlign w:val="center"/>
          </w:tcPr>
          <w:p w14:paraId="766FDE0A" w14:textId="77777777" w:rsidR="000A3794" w:rsidRDefault="00000000">
            <w:r>
              <w:t>Sofá 3 Lugares Clean Retrátil Reclinável Cama Inbox Cinza</w:t>
            </w:r>
          </w:p>
        </w:tc>
        <w:tc>
          <w:tcPr>
            <w:tcW w:w="1944" w:type="dxa"/>
            <w:vAlign w:val="center"/>
          </w:tcPr>
          <w:p w14:paraId="3CA6132E" w14:textId="77777777" w:rsidR="000A3794" w:rsidRDefault="00000000">
            <w:r>
              <w:t>Móveis</w:t>
            </w:r>
          </w:p>
        </w:tc>
        <w:tc>
          <w:tcPr>
            <w:tcW w:w="2232" w:type="dxa"/>
            <w:vAlign w:val="center"/>
          </w:tcPr>
          <w:p w14:paraId="4A3A94C4" w14:textId="77777777" w:rsidR="000A3794" w:rsidRDefault="000A3794">
            <w:pPr>
              <w:jc w:val="center"/>
            </w:pPr>
            <w:hyperlink r:id="rId12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446A00DD" w14:textId="7A77EDAA" w:rsidR="000A3794" w:rsidRDefault="00066573">
            <w:hyperlink r:id="rId123" w:history="1">
              <w:r w:rsidRPr="005166EF">
                <w:rPr>
                  <w:rStyle w:val="Hyperlink"/>
                  <w:sz w:val="14"/>
                </w:rPr>
                <w:t>https://meli.la/1mimmsS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31AFFA13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43A0274B" w14:textId="77777777">
        <w:trPr>
          <w:jc w:val="center"/>
        </w:trPr>
        <w:tc>
          <w:tcPr>
            <w:tcW w:w="503" w:type="dxa"/>
            <w:vAlign w:val="center"/>
          </w:tcPr>
          <w:p w14:paraId="3634BF28" w14:textId="77777777" w:rsidR="000A3794" w:rsidRDefault="00000000">
            <w:pPr>
              <w:jc w:val="center"/>
            </w:pPr>
            <w:r>
              <w:t>60</w:t>
            </w:r>
          </w:p>
        </w:tc>
        <w:tc>
          <w:tcPr>
            <w:tcW w:w="4608" w:type="dxa"/>
            <w:vAlign w:val="center"/>
          </w:tcPr>
          <w:p w14:paraId="20963980" w14:textId="77777777" w:rsidR="000A3794" w:rsidRDefault="00000000">
            <w:r>
              <w:t>Potes Herméticos Electrolux de Plástico Branco Retangular 10 Unidades</w:t>
            </w:r>
          </w:p>
        </w:tc>
        <w:tc>
          <w:tcPr>
            <w:tcW w:w="1944" w:type="dxa"/>
            <w:vAlign w:val="center"/>
          </w:tcPr>
          <w:p w14:paraId="3E28A06B" w14:textId="77777777" w:rsidR="000A3794" w:rsidRDefault="00000000">
            <w:r>
              <w:t>Organização / cozinha</w:t>
            </w:r>
          </w:p>
        </w:tc>
        <w:tc>
          <w:tcPr>
            <w:tcW w:w="2232" w:type="dxa"/>
            <w:vAlign w:val="center"/>
          </w:tcPr>
          <w:p w14:paraId="379EF633" w14:textId="77777777" w:rsidR="000A3794" w:rsidRDefault="000A3794">
            <w:pPr>
              <w:jc w:val="center"/>
            </w:pPr>
            <w:hyperlink r:id="rId124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951" w:type="dxa"/>
            <w:vAlign w:val="center"/>
          </w:tcPr>
          <w:p w14:paraId="6857C762" w14:textId="5E2DF851" w:rsidR="000A3794" w:rsidRDefault="00066573">
            <w:hyperlink r:id="rId125" w:history="1">
              <w:r w:rsidRPr="005166EF">
                <w:rPr>
                  <w:rStyle w:val="Hyperlink"/>
                  <w:sz w:val="14"/>
                </w:rPr>
                <w:t>https://meli.la/32nQY6t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0A88F809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832AAEC" w14:textId="77777777">
        <w:trPr>
          <w:jc w:val="center"/>
        </w:trPr>
        <w:tc>
          <w:tcPr>
            <w:tcW w:w="503" w:type="dxa"/>
            <w:vAlign w:val="center"/>
          </w:tcPr>
          <w:p w14:paraId="721040A9" w14:textId="77777777" w:rsidR="000A3794" w:rsidRDefault="00000000">
            <w:pPr>
              <w:jc w:val="center"/>
            </w:pPr>
            <w:r>
              <w:t>61</w:t>
            </w:r>
          </w:p>
        </w:tc>
        <w:tc>
          <w:tcPr>
            <w:tcW w:w="4608" w:type="dxa"/>
            <w:vAlign w:val="center"/>
          </w:tcPr>
          <w:p w14:paraId="748D7A1E" w14:textId="77777777" w:rsidR="000A3794" w:rsidRDefault="00000000">
            <w:r>
              <w:t>Cadeira Escritório Confortável Ergonômica Elements Lira Mesh</w:t>
            </w:r>
          </w:p>
        </w:tc>
        <w:tc>
          <w:tcPr>
            <w:tcW w:w="1944" w:type="dxa"/>
            <w:vAlign w:val="center"/>
          </w:tcPr>
          <w:p w14:paraId="7292D24C" w14:textId="77777777" w:rsidR="000A3794" w:rsidRDefault="00000000">
            <w:r>
              <w:t>Móveis / escritório</w:t>
            </w:r>
          </w:p>
        </w:tc>
        <w:tc>
          <w:tcPr>
            <w:tcW w:w="2232" w:type="dxa"/>
            <w:vAlign w:val="center"/>
          </w:tcPr>
          <w:p w14:paraId="059AA220" w14:textId="77777777" w:rsidR="000A3794" w:rsidRDefault="000A3794">
            <w:pPr>
              <w:jc w:val="center"/>
            </w:pPr>
            <w:hyperlink r:id="rId126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951" w:type="dxa"/>
            <w:vAlign w:val="center"/>
          </w:tcPr>
          <w:p w14:paraId="184A6A7D" w14:textId="1C23FF8B" w:rsidR="000A3794" w:rsidRDefault="00066573">
            <w:hyperlink r:id="rId127" w:history="1">
              <w:r w:rsidRPr="005166EF">
                <w:rPr>
                  <w:rStyle w:val="Hyperlink"/>
                  <w:sz w:val="14"/>
                </w:rPr>
                <w:t>https://meli.la/1TsPXEj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79E3EE1C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3A6FD30A" w14:textId="77777777">
        <w:trPr>
          <w:jc w:val="center"/>
        </w:trPr>
        <w:tc>
          <w:tcPr>
            <w:tcW w:w="503" w:type="dxa"/>
            <w:vAlign w:val="center"/>
          </w:tcPr>
          <w:p w14:paraId="0AD3F83A" w14:textId="77777777" w:rsidR="000A3794" w:rsidRDefault="00000000">
            <w:pPr>
              <w:jc w:val="center"/>
            </w:pPr>
            <w:r>
              <w:t>62</w:t>
            </w:r>
          </w:p>
        </w:tc>
        <w:tc>
          <w:tcPr>
            <w:tcW w:w="4608" w:type="dxa"/>
            <w:vAlign w:val="center"/>
          </w:tcPr>
          <w:p w14:paraId="00E69068" w14:textId="77777777" w:rsidR="000A3794" w:rsidRDefault="00000000">
            <w:r>
              <w:t>Guarda-roupa Casal Bartira Ville 6 Portas e 2 Gavetas</w:t>
            </w:r>
          </w:p>
        </w:tc>
        <w:tc>
          <w:tcPr>
            <w:tcW w:w="1944" w:type="dxa"/>
            <w:vAlign w:val="center"/>
          </w:tcPr>
          <w:p w14:paraId="283E9643" w14:textId="77777777" w:rsidR="000A3794" w:rsidRDefault="00000000">
            <w:r>
              <w:t>Móveis</w:t>
            </w:r>
          </w:p>
        </w:tc>
        <w:tc>
          <w:tcPr>
            <w:tcW w:w="2232" w:type="dxa"/>
            <w:vAlign w:val="center"/>
          </w:tcPr>
          <w:p w14:paraId="04174FD4" w14:textId="77777777" w:rsidR="000A3794" w:rsidRDefault="000A3794">
            <w:pPr>
              <w:jc w:val="center"/>
            </w:pPr>
            <w:hyperlink r:id="rId12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0D5E1B93" w14:textId="7425B439" w:rsidR="000A3794" w:rsidRDefault="00066573">
            <w:hyperlink r:id="rId129" w:history="1">
              <w:r w:rsidRPr="005166EF">
                <w:rPr>
                  <w:rStyle w:val="Hyperlink"/>
                  <w:sz w:val="14"/>
                </w:rPr>
                <w:t>https://meli.la/1c3qnf1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6E547DED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  <w:tr w:rsidR="000A3794" w14:paraId="5D56AF3C" w14:textId="77777777">
        <w:trPr>
          <w:jc w:val="center"/>
        </w:trPr>
        <w:tc>
          <w:tcPr>
            <w:tcW w:w="503" w:type="dxa"/>
            <w:vAlign w:val="center"/>
          </w:tcPr>
          <w:p w14:paraId="6EFFF215" w14:textId="77777777" w:rsidR="000A3794" w:rsidRDefault="00000000">
            <w:pPr>
              <w:jc w:val="center"/>
            </w:pPr>
            <w:r>
              <w:t>63</w:t>
            </w:r>
          </w:p>
        </w:tc>
        <w:tc>
          <w:tcPr>
            <w:tcW w:w="4608" w:type="dxa"/>
            <w:vAlign w:val="center"/>
          </w:tcPr>
          <w:p w14:paraId="6BF70C75" w14:textId="77777777" w:rsidR="000A3794" w:rsidRDefault="00000000">
            <w:r>
              <w:t>Rack TV 55 Polegadas Sala Home Estante Organizador Multiuso</w:t>
            </w:r>
          </w:p>
        </w:tc>
        <w:tc>
          <w:tcPr>
            <w:tcW w:w="1944" w:type="dxa"/>
            <w:vAlign w:val="center"/>
          </w:tcPr>
          <w:p w14:paraId="7FA5D604" w14:textId="77777777" w:rsidR="000A3794" w:rsidRDefault="00000000">
            <w:r>
              <w:t>Móveis</w:t>
            </w:r>
          </w:p>
        </w:tc>
        <w:tc>
          <w:tcPr>
            <w:tcW w:w="2232" w:type="dxa"/>
            <w:vAlign w:val="center"/>
          </w:tcPr>
          <w:p w14:paraId="18105EDA" w14:textId="77777777" w:rsidR="000A3794" w:rsidRDefault="000A3794">
            <w:pPr>
              <w:jc w:val="center"/>
            </w:pPr>
            <w:hyperlink r:id="rId13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951" w:type="dxa"/>
            <w:vAlign w:val="center"/>
          </w:tcPr>
          <w:p w14:paraId="47138D5D" w14:textId="2B7892F3" w:rsidR="000A3794" w:rsidRDefault="008338DC">
            <w:hyperlink r:id="rId131" w:history="1">
              <w:r w:rsidRPr="005166EF">
                <w:rPr>
                  <w:rStyle w:val="Hyperlink"/>
                  <w:sz w:val="14"/>
                </w:rPr>
                <w:t>https://meli.la/2ix79WP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80" w:type="dxa"/>
            <w:vAlign w:val="center"/>
          </w:tcPr>
          <w:p w14:paraId="5422FD27" w14:textId="77777777" w:rsidR="000A3794" w:rsidRDefault="00000000">
            <w:r>
              <w:rPr>
                <w:sz w:val="14"/>
              </w:rPr>
              <w:t>Link direto localizado. Validar preço/estoque antes de publicar.</w:t>
            </w:r>
          </w:p>
        </w:tc>
      </w:tr>
    </w:tbl>
    <w:p w14:paraId="618D8A7B" w14:textId="77777777" w:rsidR="000A3794" w:rsidRDefault="00000000">
      <w:r>
        <w:rPr>
          <w:b/>
        </w:rPr>
        <w:t>Observação importante: itens repetidos nos prints foram listados uma única vez. Produto sem correspondência direta confiável foi evitado para não gerar link incorreto.</w:t>
      </w:r>
    </w:p>
    <w:sectPr w:rsidR="000A3794" w:rsidSect="00034616">
      <w:footerReference w:type="default" r:id="rId132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6B7FD" w14:textId="77777777" w:rsidR="00FC6259" w:rsidRDefault="00FC6259">
      <w:pPr>
        <w:spacing w:after="0" w:line="240" w:lineRule="auto"/>
      </w:pPr>
      <w:r>
        <w:separator/>
      </w:r>
    </w:p>
  </w:endnote>
  <w:endnote w:type="continuationSeparator" w:id="0">
    <w:p w14:paraId="3C2DB4C2" w14:textId="77777777" w:rsidR="00FC6259" w:rsidRDefault="00FC6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844E" w14:textId="77777777" w:rsidR="000A3794" w:rsidRDefault="00000000">
    <w:pPr>
      <w:pStyle w:val="Rodap"/>
      <w:jc w:val="center"/>
    </w:pPr>
    <w:proofErr w:type="spellStart"/>
    <w:r>
      <w:rPr>
        <w:sz w:val="14"/>
      </w:rPr>
      <w:t>Arquivo</w:t>
    </w:r>
    <w:proofErr w:type="spellEnd"/>
    <w:r>
      <w:rPr>
        <w:sz w:val="14"/>
      </w:rPr>
      <w:t xml:space="preserve"> </w:t>
    </w:r>
    <w:proofErr w:type="spellStart"/>
    <w:r>
      <w:rPr>
        <w:sz w:val="14"/>
      </w:rPr>
      <w:t>preparado</w:t>
    </w:r>
    <w:proofErr w:type="spellEnd"/>
    <w:r>
      <w:rPr>
        <w:sz w:val="14"/>
      </w:rPr>
      <w:t xml:space="preserve"> para </w:t>
    </w:r>
    <w:proofErr w:type="spellStart"/>
    <w:r>
      <w:rPr>
        <w:sz w:val="14"/>
      </w:rPr>
      <w:t>conferência</w:t>
    </w:r>
    <w:proofErr w:type="spellEnd"/>
    <w:r>
      <w:rPr>
        <w:sz w:val="14"/>
      </w:rPr>
      <w:t xml:space="preserve"> e </w:t>
    </w:r>
    <w:proofErr w:type="spellStart"/>
    <w:r>
      <w:rPr>
        <w:sz w:val="14"/>
      </w:rPr>
      <w:t>geração</w:t>
    </w:r>
    <w:proofErr w:type="spellEnd"/>
    <w:r>
      <w:rPr>
        <w:sz w:val="14"/>
      </w:rPr>
      <w:t xml:space="preserve"> manual de links de </w:t>
    </w:r>
    <w:proofErr w:type="spellStart"/>
    <w:r>
      <w:rPr>
        <w:sz w:val="14"/>
      </w:rPr>
      <w:t>afiliado</w:t>
    </w:r>
    <w:proofErr w:type="spellEnd"/>
    <w:r>
      <w:rPr>
        <w:sz w:val="1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3320" w14:textId="77777777" w:rsidR="00FC6259" w:rsidRDefault="00FC6259">
      <w:pPr>
        <w:spacing w:after="0" w:line="240" w:lineRule="auto"/>
      </w:pPr>
      <w:r>
        <w:separator/>
      </w:r>
    </w:p>
  </w:footnote>
  <w:footnote w:type="continuationSeparator" w:id="0">
    <w:p w14:paraId="6E3BC93D" w14:textId="77777777" w:rsidR="00FC6259" w:rsidRDefault="00FC6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3287">
    <w:abstractNumId w:val="8"/>
  </w:num>
  <w:num w:numId="2" w16cid:durableId="388767474">
    <w:abstractNumId w:val="6"/>
  </w:num>
  <w:num w:numId="3" w16cid:durableId="1452868344">
    <w:abstractNumId w:val="5"/>
  </w:num>
  <w:num w:numId="4" w16cid:durableId="1874994311">
    <w:abstractNumId w:val="4"/>
  </w:num>
  <w:num w:numId="5" w16cid:durableId="1707868648">
    <w:abstractNumId w:val="7"/>
  </w:num>
  <w:num w:numId="6" w16cid:durableId="473255799">
    <w:abstractNumId w:val="3"/>
  </w:num>
  <w:num w:numId="7" w16cid:durableId="1799296990">
    <w:abstractNumId w:val="2"/>
  </w:num>
  <w:num w:numId="8" w16cid:durableId="708065224">
    <w:abstractNumId w:val="1"/>
  </w:num>
  <w:num w:numId="9" w16cid:durableId="4557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73"/>
    <w:rsid w:val="000A3794"/>
    <w:rsid w:val="0015074B"/>
    <w:rsid w:val="0029639D"/>
    <w:rsid w:val="002A58FE"/>
    <w:rsid w:val="00326F90"/>
    <w:rsid w:val="003E5BF3"/>
    <w:rsid w:val="005C78E6"/>
    <w:rsid w:val="008338DC"/>
    <w:rsid w:val="009158EE"/>
    <w:rsid w:val="00AA1D8D"/>
    <w:rsid w:val="00B359E8"/>
    <w:rsid w:val="00B47730"/>
    <w:rsid w:val="00C5732F"/>
    <w:rsid w:val="00CB0664"/>
    <w:rsid w:val="00FC6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EB861"/>
  <w14:defaultImageDpi w14:val="300"/>
  <w15:docId w15:val="{5FA1C840-65AE-432C-86AA-64AF7A5E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A58F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eli.la/2ycTQEm" TargetMode="External"/><Relationship Id="rId21" Type="http://schemas.openxmlformats.org/officeDocument/2006/relationships/hyperlink" Target="https://meli.la/1xUofQD" TargetMode="External"/><Relationship Id="rId42" Type="http://schemas.openxmlformats.org/officeDocument/2006/relationships/hyperlink" Target="https://www.mercadolivre.com.br/conjunto-de-panelas-antiaderente-10-pecas-coffee-cappuccino-imperial/p/MLB62276281" TargetMode="External"/><Relationship Id="rId63" Type="http://schemas.openxmlformats.org/officeDocument/2006/relationships/hyperlink" Target="https://meli.la/16qPvwy" TargetMode="External"/><Relationship Id="rId84" Type="http://schemas.openxmlformats.org/officeDocument/2006/relationships/hyperlink" Target="https://www.mercadolivre.com.br/sanduicheira-grill-2-em-1-kian-preta-eletrica-750w-cor-pretoseu-mixto-quente-ultra-rapido-e-outros-petiscos/p/MLB35276826" TargetMode="External"/><Relationship Id="rId16" Type="http://schemas.openxmlformats.org/officeDocument/2006/relationships/hyperlink" Target="https://www.mercadolivre.com.br/kit-2-cmera-seguranca-ip-interna-externa-wifi-icsee-infravermelho-prova-dagua-hw/p/MLB46836439" TargetMode="External"/><Relationship Id="rId107" Type="http://schemas.openxmlformats.org/officeDocument/2006/relationships/hyperlink" Target="https://meli.la/11JqZwe" TargetMode="External"/><Relationship Id="rId11" Type="http://schemas.openxmlformats.org/officeDocument/2006/relationships/hyperlink" Target="https://meli.la/2jWT8hv" TargetMode="External"/><Relationship Id="rId32" Type="http://schemas.openxmlformats.org/officeDocument/2006/relationships/hyperlink" Target="https://www.mercadolivre.com.br/kit-cabides-veludo-de-roupa-antideslizante-slim-adulto-50-un/p/MLB25848425" TargetMode="External"/><Relationship Id="rId37" Type="http://schemas.openxmlformats.org/officeDocument/2006/relationships/hyperlink" Target="https://meli.la/1DHQyGh" TargetMode="External"/><Relationship Id="rId53" Type="http://schemas.openxmlformats.org/officeDocument/2006/relationships/hyperlink" Target="https://meli.la/2rQoHnT" TargetMode="External"/><Relationship Id="rId58" Type="http://schemas.openxmlformats.org/officeDocument/2006/relationships/hyperlink" Target="https://www.mercadolivre.com.br/bolsa-love-feminina-mochila-escolar-spector-reforcada-rosa-coracoes/p/MLB28821670" TargetMode="External"/><Relationship Id="rId74" Type="http://schemas.openxmlformats.org/officeDocument/2006/relationships/hyperlink" Target="https://produto.mercadolivre.com.br/MLB-5091301850-kit-5-un-overgrip-raquete-beach-furado-wilson-env-imediato-_JM" TargetMode="External"/><Relationship Id="rId79" Type="http://schemas.openxmlformats.org/officeDocument/2006/relationships/hyperlink" Target="https://meli.la/2PHXfGj" TargetMode="External"/><Relationship Id="rId102" Type="http://schemas.openxmlformats.org/officeDocument/2006/relationships/hyperlink" Target="https://www.mercadolivre.com.br/escada-de-aluminio-dobravel-compacta-com-3-degraus-botafogo-leve-e-resistente/p/MLB36357228" TargetMode="External"/><Relationship Id="rId123" Type="http://schemas.openxmlformats.org/officeDocument/2006/relationships/hyperlink" Target="https://meli.la/1mimmsS" TargetMode="External"/><Relationship Id="rId128" Type="http://schemas.openxmlformats.org/officeDocument/2006/relationships/hyperlink" Target="https://www.mercadolivre.com.br/guarda-roupa-casal-bartira-ville-com-6-portas-e-2-gavetas-cor-branco/p/MLB37650992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mercadolivre.com.br/colnia-turma-da-mnica-cebolinha-jequiti-25ml/p/MLB36931922" TargetMode="External"/><Relationship Id="rId95" Type="http://schemas.openxmlformats.org/officeDocument/2006/relationships/hyperlink" Target="https://meli.la/2ZvJKk2" TargetMode="External"/><Relationship Id="rId22" Type="http://schemas.openxmlformats.org/officeDocument/2006/relationships/hyperlink" Target="https://www.mercadolivre.com.br/kit-10-potes-vidro-370ml-hermetico-marmita-forno-refratario-star-house/p/MLB53222545" TargetMode="External"/><Relationship Id="rId27" Type="http://schemas.openxmlformats.org/officeDocument/2006/relationships/hyperlink" Target="https://meli.la/1F1MWwT" TargetMode="External"/><Relationship Id="rId43" Type="http://schemas.openxmlformats.org/officeDocument/2006/relationships/hyperlink" Target="https://meli.la/2H657bH" TargetMode="External"/><Relationship Id="rId48" Type="http://schemas.openxmlformats.org/officeDocument/2006/relationships/hyperlink" Target="https://www.mercadolivre.com.br/jogo-talheres-faqueiro-buzios-aco-inox-24-pecas-tramontina/p/MLB35092029" TargetMode="External"/><Relationship Id="rId64" Type="http://schemas.openxmlformats.org/officeDocument/2006/relationships/hyperlink" Target="https://www.mercadolivre.com.br/aparelho-de-jantar-e-cha-ryo-maresia-20-pecas-branco-e-marrom-oxford/p/MLB33630217" TargetMode="External"/><Relationship Id="rId69" Type="http://schemas.openxmlformats.org/officeDocument/2006/relationships/hyperlink" Target="https://meli.la/28PLhvK" TargetMode="External"/><Relationship Id="rId113" Type="http://schemas.openxmlformats.org/officeDocument/2006/relationships/hyperlink" Target="https://meli.la/296oqnL" TargetMode="External"/><Relationship Id="rId118" Type="http://schemas.openxmlformats.org/officeDocument/2006/relationships/hyperlink" Target="https://www.mercadolivre.com.br/jogo-de-toalhas-buddemeyer-vanilla-extra-soft-banho-2-pecas/up/MLBU4159862164" TargetMode="External"/><Relationship Id="rId134" Type="http://schemas.openxmlformats.org/officeDocument/2006/relationships/theme" Target="theme/theme1.xml"/><Relationship Id="rId80" Type="http://schemas.openxmlformats.org/officeDocument/2006/relationships/hyperlink" Target="https://produto.mercadolivre.com.br/MLB-3431620729-kit-5-pares-aparador-livros-organizador-lateral-bibliocanto-_JM" TargetMode="External"/><Relationship Id="rId85" Type="http://schemas.openxmlformats.org/officeDocument/2006/relationships/hyperlink" Target="https://meli.la/2zszCeQ" TargetMode="External"/><Relationship Id="rId12" Type="http://schemas.openxmlformats.org/officeDocument/2006/relationships/hyperlink" Target="https://www.mercadolivre.com.br/amassador-e-fatiador-de-alho-2-em-1-manual-de-cozinha/up/MLBU4180045071" TargetMode="External"/><Relationship Id="rId17" Type="http://schemas.openxmlformats.org/officeDocument/2006/relationships/hyperlink" Target="https://meli.la/27c1BEN" TargetMode="External"/><Relationship Id="rId33" Type="http://schemas.openxmlformats.org/officeDocument/2006/relationships/hyperlink" Target="https://meli.la/31mXyAj" TargetMode="External"/><Relationship Id="rId38" Type="http://schemas.openxmlformats.org/officeDocument/2006/relationships/hyperlink" Target="https://www.mercadolivre.com.br/karsten-empire-fio-cardado-jogo-de-banho-cor-branco/p/MLB29367157" TargetMode="External"/><Relationship Id="rId59" Type="http://schemas.openxmlformats.org/officeDocument/2006/relationships/hyperlink" Target="https://meli.la/2JF9vtT" TargetMode="External"/><Relationship Id="rId103" Type="http://schemas.openxmlformats.org/officeDocument/2006/relationships/hyperlink" Target="https://meli.la/2Vf9WoL" TargetMode="External"/><Relationship Id="rId108" Type="http://schemas.openxmlformats.org/officeDocument/2006/relationships/hyperlink" Target="https://www.mercadolivre.com.br/secador-de-cabelo-mondial-black-tiff-2000w-scn-16-cor-pretoazul/p/MLB19563260" TargetMode="External"/><Relationship Id="rId124" Type="http://schemas.openxmlformats.org/officeDocument/2006/relationships/hyperlink" Target="https://www.mercadolivre.com.br/potes-hermeticos-electrolux-de-plastico-branco-retangular-com-10-unidades/p/MLB23194311" TargetMode="External"/><Relationship Id="rId129" Type="http://schemas.openxmlformats.org/officeDocument/2006/relationships/hyperlink" Target="https://meli.la/1c3qnf1" TargetMode="External"/><Relationship Id="rId54" Type="http://schemas.openxmlformats.org/officeDocument/2006/relationships/hyperlink" Target="https://www.mercadolivre.com.br/trena-laser-40m-recarregavel-com-cabo-usb-medidor-digital-de-distncia-area-volume-preciso-2mm-facil-de-usar-para-obra-reforma-parede-cmodo-altura-mede-sozinho-sem-fita-eletric-teck/p/MLB69429640" TargetMode="External"/><Relationship Id="rId70" Type="http://schemas.openxmlformats.org/officeDocument/2006/relationships/hyperlink" Target="https://www.mercadolivre.com.br/aquecedor-de-ar-eletrico-portatil-de-ambiente-110v-ou-220v-branco/p/MLB74219076" TargetMode="External"/><Relationship Id="rId75" Type="http://schemas.openxmlformats.org/officeDocument/2006/relationships/hyperlink" Target="https://meli.la/1JXSYUV" TargetMode="External"/><Relationship Id="rId91" Type="http://schemas.openxmlformats.org/officeDocument/2006/relationships/hyperlink" Target="https://meli.la/2vhEBiQ" TargetMode="External"/><Relationship Id="rId96" Type="http://schemas.openxmlformats.org/officeDocument/2006/relationships/hyperlink" Target="https://www.mercadolivre.com.br/fritadeira-air-fryer-forno-oven-12l-mondial-2000w-afon-12l-bi/p/MLB3583024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meli.la/2HD3Boi" TargetMode="External"/><Relationship Id="rId28" Type="http://schemas.openxmlformats.org/officeDocument/2006/relationships/hyperlink" Target="https://www.mercadolivre.com.br/purificador-de-agua-gelada-fria-e-natural-eletrnico-placa-compacto-electrolux-pe12g-com-filtro-carvo-6-meses-ou-3000l-painel-touch-cinza/p/MLB24804661" TargetMode="External"/><Relationship Id="rId49" Type="http://schemas.openxmlformats.org/officeDocument/2006/relationships/hyperlink" Target="https://meli.la/1Keq24o" TargetMode="External"/><Relationship Id="rId114" Type="http://schemas.openxmlformats.org/officeDocument/2006/relationships/hyperlink" Target="https://www.mercadolivre.com.br/conj-de-panelas-8-pecas-ceramic-life-smart-plus-vanilla-brinox/p/MLB32717965" TargetMode="External"/><Relationship Id="rId119" Type="http://schemas.openxmlformats.org/officeDocument/2006/relationships/hyperlink" Target="https://meli.la/1kVram9" TargetMode="External"/><Relationship Id="rId44" Type="http://schemas.openxmlformats.org/officeDocument/2006/relationships/hyperlink" Target="https://www.mercadolivre.com.br/cadeira-gamer-e-escritorio-x-ray-fit-com-led-rgb-ergonmica-cor-preta-material-do-estofamento-couro-sintetico/p/MLB43950252" TargetMode="External"/><Relationship Id="rId60" Type="http://schemas.openxmlformats.org/officeDocument/2006/relationships/hyperlink" Target="https://www.mercadolivre.com.br/pneu-moto-maggion-trail-viper-11090-17-cc-tras-bros-xre190-honda-nxr-bros-125-150-e-160-yamaha-xtz-150-crosser-honda-xre-190/p/MLB29371523" TargetMode="External"/><Relationship Id="rId65" Type="http://schemas.openxmlformats.org/officeDocument/2006/relationships/hyperlink" Target="https://meli.la/237AfMz" TargetMode="External"/><Relationship Id="rId81" Type="http://schemas.openxmlformats.org/officeDocument/2006/relationships/hyperlink" Target="https://meli.la/1C7DGkG" TargetMode="External"/><Relationship Id="rId86" Type="http://schemas.openxmlformats.org/officeDocument/2006/relationships/hyperlink" Target="https://www.mercadolivre.com.br/parafusadeira-furadeira-c-2-baterias-maleta-kit-completo-led-eixo-flexivel-varios-niveis-torque-simake/p/MLB50181290" TargetMode="External"/><Relationship Id="rId130" Type="http://schemas.openxmlformats.org/officeDocument/2006/relationships/hyperlink" Target="https://www.mercadolivre.com.br/rack-tv-55-polegadas-sala-home-estante-organizador-multiuso-cor-branco/p/MLB54357224" TargetMode="External"/><Relationship Id="rId13" Type="http://schemas.openxmlformats.org/officeDocument/2006/relationships/hyperlink" Target="https://meli.la/2WkzS4M" TargetMode="External"/><Relationship Id="rId18" Type="http://schemas.openxmlformats.org/officeDocument/2006/relationships/hyperlink" Target="https://produto.mercadolivre.com.br/MLB-4040388707-cobertor-queen-grosso-coberdrom-l-carneiro-dupla-face-manta-_JM" TargetMode="External"/><Relationship Id="rId39" Type="http://schemas.openxmlformats.org/officeDocument/2006/relationships/hyperlink" Target="https://meli.la/31R5z2y" TargetMode="External"/><Relationship Id="rId109" Type="http://schemas.openxmlformats.org/officeDocument/2006/relationships/hyperlink" Target="https://meli.la/1YB34h7" TargetMode="External"/><Relationship Id="rId34" Type="http://schemas.openxmlformats.org/officeDocument/2006/relationships/hyperlink" Target="https://www.mercadolivre.com.br/purificador-de-agua-consul-refrigerado-natural-e-gelada-com-proteco-antibacterias-bivolt-consul-branco-cpb34asvna/p/MLB23501697" TargetMode="External"/><Relationship Id="rId50" Type="http://schemas.openxmlformats.org/officeDocument/2006/relationships/hyperlink" Target="https://www.mercadolivre.com.br/jogo-de-panelas-antiaderente-multi-aluminio-com-10-pecas/p/MLB62791400" TargetMode="External"/><Relationship Id="rId55" Type="http://schemas.openxmlformats.org/officeDocument/2006/relationships/hyperlink" Target="https://meli.la/2NZUSun" TargetMode="External"/><Relationship Id="rId76" Type="http://schemas.openxmlformats.org/officeDocument/2006/relationships/hyperlink" Target="https://produto.mercadolivre.com.br/MLB-1231146019-kit-10-pares-de-meias-lupo-soquete-invisivel-sport-_JM" TargetMode="External"/><Relationship Id="rId97" Type="http://schemas.openxmlformats.org/officeDocument/2006/relationships/hyperlink" Target="https://meli.la/2coYfXS" TargetMode="External"/><Relationship Id="rId104" Type="http://schemas.openxmlformats.org/officeDocument/2006/relationships/hyperlink" Target="https://www.mercadolivre.com.br/panela-pipoqueira-tramontina-35l-faz-pipoca-docesalgada-cor-preto/p/MLB24769863" TargetMode="External"/><Relationship Id="rId120" Type="http://schemas.openxmlformats.org/officeDocument/2006/relationships/hyperlink" Target="https://www.mercadolivre.com.br/kit-faca-e-garfo-para-destrinchar-premium-laguiole-la-maison/p/MLB2076763366" TargetMode="External"/><Relationship Id="rId125" Type="http://schemas.openxmlformats.org/officeDocument/2006/relationships/hyperlink" Target="https://meli.la/32nQY6t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meli.la/1mHXePA" TargetMode="External"/><Relationship Id="rId92" Type="http://schemas.openxmlformats.org/officeDocument/2006/relationships/hyperlink" Target="https://www.mercadolivre.com.br/carregador-compativel-com-iphone-8-x-xr-11-12-13-14-pro-max-turbo-fonte-tipo-c-boyu-cell/p/MLB4335161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eli.la/2KbUq34" TargetMode="External"/><Relationship Id="rId24" Type="http://schemas.openxmlformats.org/officeDocument/2006/relationships/hyperlink" Target="https://www.mercadolivre.com.br/cesto-de-roupa-suja-de-bambu-com-tampa-e-alcas-50-litros-kontuz/p/MLB25294667" TargetMode="External"/><Relationship Id="rId40" Type="http://schemas.openxmlformats.org/officeDocument/2006/relationships/hyperlink" Target="https://www.mercadolivre.com.br/cadeira-escritorio-ergonmica-genebra-b500-luvinco-cor-preto-com-suporte-lombar-estofado-mesh/p/MLB46220740" TargetMode="External"/><Relationship Id="rId45" Type="http://schemas.openxmlformats.org/officeDocument/2006/relationships/hyperlink" Target="https://meli.la/1aeWuEE" TargetMode="External"/><Relationship Id="rId66" Type="http://schemas.openxmlformats.org/officeDocument/2006/relationships/hyperlink" Target="https://www.mercadolivre.com.br/kit-2-moletom-gola-careca-liso-confortavel-inverno-quente/up/MLBU3960376443" TargetMode="External"/><Relationship Id="rId87" Type="http://schemas.openxmlformats.org/officeDocument/2006/relationships/hyperlink" Target="https://meli.la/239Rngc" TargetMode="External"/><Relationship Id="rId110" Type="http://schemas.openxmlformats.org/officeDocument/2006/relationships/hyperlink" Target="https://www.mercadolivre.com.br/jogo-de-xicaras-com-pires-6-pc-bubly-bolha-perola-cafe-cha/up/MLBU3651106117" TargetMode="External"/><Relationship Id="rId115" Type="http://schemas.openxmlformats.org/officeDocument/2006/relationships/hyperlink" Target="https://meli.la/2bD6iXb" TargetMode="External"/><Relationship Id="rId131" Type="http://schemas.openxmlformats.org/officeDocument/2006/relationships/hyperlink" Target="https://meli.la/2ix79WP" TargetMode="External"/><Relationship Id="rId61" Type="http://schemas.openxmlformats.org/officeDocument/2006/relationships/hyperlink" Target="https://meli.la/2yUKCCr" TargetMode="External"/><Relationship Id="rId82" Type="http://schemas.openxmlformats.org/officeDocument/2006/relationships/hyperlink" Target="https://www.mercadolivre.com.br/air-fryer-forno-25l-french-door-mondial-afdo-25l-fd/p/MLB54234927" TargetMode="External"/><Relationship Id="rId19" Type="http://schemas.openxmlformats.org/officeDocument/2006/relationships/hyperlink" Target="https://meli.la/23D5gq6" TargetMode="External"/><Relationship Id="rId14" Type="http://schemas.openxmlformats.org/officeDocument/2006/relationships/hyperlink" Target="https://www.mercadolivre.com.br/kit-4-espatulas-de-silicone-resistentes-ao-calor-preto-/p/MLB2031645632" TargetMode="External"/><Relationship Id="rId30" Type="http://schemas.openxmlformats.org/officeDocument/2006/relationships/hyperlink" Target="https://produto.mercadolivre.com.br/MLB-3265282169-mantas-super-king-gigante-microfibra-coberta-aveludado-macio-_JM" TargetMode="External"/><Relationship Id="rId35" Type="http://schemas.openxmlformats.org/officeDocument/2006/relationships/hyperlink" Target="https://meli.la/1pH8MxF" TargetMode="External"/><Relationship Id="rId56" Type="http://schemas.openxmlformats.org/officeDocument/2006/relationships/hyperlink" Target="https://www.mercadolivre.com.br/transmissor-receptor-hdmi-sem-fio-wireless-1080p-full-hd-50m-metros-transmite-espelha-tv-ps5-video-pc-notebook-d-densen/p/MLB61595839" TargetMode="External"/><Relationship Id="rId77" Type="http://schemas.openxmlformats.org/officeDocument/2006/relationships/hyperlink" Target="https://meli.la/2FY1om6" TargetMode="External"/><Relationship Id="rId100" Type="http://schemas.openxmlformats.org/officeDocument/2006/relationships/hyperlink" Target="https://www.mercadolivre.com.br/parafusadeira-furadeira-38-a-bateria-tb12a-the-black-tools-jogo-brocas-e-buchas-300-pecas/p/MLB38429032" TargetMode="External"/><Relationship Id="rId105" Type="http://schemas.openxmlformats.org/officeDocument/2006/relationships/hyperlink" Target="https://meli.la/1AgypMJ" TargetMode="External"/><Relationship Id="rId126" Type="http://schemas.openxmlformats.org/officeDocument/2006/relationships/hyperlink" Target="https://www.mercadolivre.com.br/cadeira-escritorio-confortavel-ergonmica-elements-lira-mesh-cinza-poliester-nr17/p/MLB61765499" TargetMode="External"/><Relationship Id="rId8" Type="http://schemas.openxmlformats.org/officeDocument/2006/relationships/hyperlink" Target="https://www.mercadolivre.com.br/copo-eletrico-misturador-de-cafe-automatico-usb-recarregavel/up/MLBU3741494218" TargetMode="External"/><Relationship Id="rId51" Type="http://schemas.openxmlformats.org/officeDocument/2006/relationships/hyperlink" Target="https://meli.la/1c7n1Pz" TargetMode="External"/><Relationship Id="rId72" Type="http://schemas.openxmlformats.org/officeDocument/2006/relationships/hyperlink" Target="https://produto.mercadolivre.com.br/MLB-5927035348-kit-4-short-tactel-masculino-casual-praia-bermuda-bolso-_JM" TargetMode="External"/><Relationship Id="rId93" Type="http://schemas.openxmlformats.org/officeDocument/2006/relationships/hyperlink" Target="https://meli.la/1cKeBBQ" TargetMode="External"/><Relationship Id="rId98" Type="http://schemas.openxmlformats.org/officeDocument/2006/relationships/hyperlink" Target="https://www.mercadolivre.com.br/creatina-monohidratada-pura-1kg-dark-lab-unidade-sem-sabor/p/MLB25929487" TargetMode="External"/><Relationship Id="rId121" Type="http://schemas.openxmlformats.org/officeDocument/2006/relationships/hyperlink" Target="https://meli.la/2MihBb6" TargetMode="External"/><Relationship Id="rId3" Type="http://schemas.openxmlformats.org/officeDocument/2006/relationships/styles" Target="styles.xml"/><Relationship Id="rId25" Type="http://schemas.openxmlformats.org/officeDocument/2006/relationships/hyperlink" Target="https://meli.la/17dxEvo" TargetMode="External"/><Relationship Id="rId46" Type="http://schemas.openxmlformats.org/officeDocument/2006/relationships/hyperlink" Target="https://www.mercadolivre.com.br/kit-10-potes-vidro-hermetico-aristus-640ml-marmita-anti-vazamento-forno-micro-ondas-freezer-tampa-4-travas-cinza/p/MLB63315915" TargetMode="External"/><Relationship Id="rId67" Type="http://schemas.openxmlformats.org/officeDocument/2006/relationships/hyperlink" Target="https://meli.la/2N3a6rh" TargetMode="External"/><Relationship Id="rId116" Type="http://schemas.openxmlformats.org/officeDocument/2006/relationships/hyperlink" Target="https://www.mercadolivre.com.br/guarda-roupa-casal-6-portas-2-gavetas-franca-wt-espresso-moveis/p/MLB42613392" TargetMode="External"/><Relationship Id="rId20" Type="http://schemas.openxmlformats.org/officeDocument/2006/relationships/hyperlink" Target="https://www.mercadolivre.com.br/kit-2-travesseiros-70x50-antialergico-lavavel-fibra-siliconada-toque-de-pluma-de-ganso-oaktex-cor-branco/p/MLB43954645" TargetMode="External"/><Relationship Id="rId41" Type="http://schemas.openxmlformats.org/officeDocument/2006/relationships/hyperlink" Target="https://meli.la/1f1nUCT" TargetMode="External"/><Relationship Id="rId62" Type="http://schemas.openxmlformats.org/officeDocument/2006/relationships/hyperlink" Target="https://www.mercadolivre.com.br/copo-termico-gigante-12l-inox-com-tampa-e-inox-canudo-cor-p-rosa-lisa/p/MLB67721559" TargetMode="External"/><Relationship Id="rId83" Type="http://schemas.openxmlformats.org/officeDocument/2006/relationships/hyperlink" Target="https://meli.la/2a7KLTf" TargetMode="External"/><Relationship Id="rId88" Type="http://schemas.openxmlformats.org/officeDocument/2006/relationships/hyperlink" Target="https://www.mercadolivre.com.br/mini-compressor-digital-portatil-rezzet-para-carro-moto-e-bicicleta-com-calibrador-digital-inflador-eletrico-de-pneus-12v-display-lcd-lanterna-led-compacto-e-recarregavel-preto/p/MLB46403237" TargetMode="External"/><Relationship Id="rId111" Type="http://schemas.openxmlformats.org/officeDocument/2006/relationships/hyperlink" Target="https://meli.la/1cbvAky" TargetMode="External"/><Relationship Id="rId132" Type="http://schemas.openxmlformats.org/officeDocument/2006/relationships/footer" Target="footer1.xml"/><Relationship Id="rId15" Type="http://schemas.openxmlformats.org/officeDocument/2006/relationships/hyperlink" Target="https://meli.la/1tkdvRM" TargetMode="External"/><Relationship Id="rId36" Type="http://schemas.openxmlformats.org/officeDocument/2006/relationships/hyperlink" Target="https://www.mercadolivre.com.br/jogo-de-panelas-cermico-antiaderente-induco-10-pecas/p/MLB33381355" TargetMode="External"/><Relationship Id="rId57" Type="http://schemas.openxmlformats.org/officeDocument/2006/relationships/hyperlink" Target="https://meli.la/1qJmneB" TargetMode="External"/><Relationship Id="rId106" Type="http://schemas.openxmlformats.org/officeDocument/2006/relationships/hyperlink" Target="https://www.mercadolivre.com.br/panela-de-presso-45-litros-antiaderente-fechamento-externo/p/MLB61738923" TargetMode="External"/><Relationship Id="rId127" Type="http://schemas.openxmlformats.org/officeDocument/2006/relationships/hyperlink" Target="https://meli.la/1TsPXEj" TargetMode="External"/><Relationship Id="rId10" Type="http://schemas.openxmlformats.org/officeDocument/2006/relationships/hyperlink" Target="https://www.mercadolivre.com.br/cobertor-70x100-flannel-sherpa-relevo-macio/up/MLBU3752092684" TargetMode="External"/><Relationship Id="rId31" Type="http://schemas.openxmlformats.org/officeDocument/2006/relationships/hyperlink" Target="https://meli.la/18btYFv" TargetMode="External"/><Relationship Id="rId52" Type="http://schemas.openxmlformats.org/officeDocument/2006/relationships/hyperlink" Target="https://produto.mercadolivre.com.br/MLB-5184808828-conjunto-fitness-virginia-top-shorts-meia-coxa-cintura-alta-_JM" TargetMode="External"/><Relationship Id="rId73" Type="http://schemas.openxmlformats.org/officeDocument/2006/relationships/hyperlink" Target="https://meli.la/1RjsyWm" TargetMode="External"/><Relationship Id="rId78" Type="http://schemas.openxmlformats.org/officeDocument/2006/relationships/hyperlink" Target="https://produto.mercadolivre.com.br/MLB-5968711972-sapatilha-nautica-cachoeira-seca-rapido-confortavel-_JM" TargetMode="External"/><Relationship Id="rId94" Type="http://schemas.openxmlformats.org/officeDocument/2006/relationships/hyperlink" Target="https://www.mercadolivre.com.br/hisense-smart-tv-fhd-43-polegadas-43a4nv-com-hdr10-dts-virtual-x-compatibilidade-alexa-e-google-home/p/MLB57724059" TargetMode="External"/><Relationship Id="rId99" Type="http://schemas.openxmlformats.org/officeDocument/2006/relationships/hyperlink" Target="https://meli.la/1KJvwmz" TargetMode="External"/><Relationship Id="rId101" Type="http://schemas.openxmlformats.org/officeDocument/2006/relationships/hyperlink" Target="https://meli.la/1mVQuww" TargetMode="External"/><Relationship Id="rId122" Type="http://schemas.openxmlformats.org/officeDocument/2006/relationships/hyperlink" Target="https://www.mercadolivre.com.br/sofa-3-lugares-clean-retratil-reclinavel-cama-inbox-cinza-liso/p/MLB616970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li.la/21yzFym" TargetMode="External"/><Relationship Id="rId26" Type="http://schemas.openxmlformats.org/officeDocument/2006/relationships/hyperlink" Target="https://www.mercadolivre.com.br/jogo-de-toalhas-banho-gigante-algodo-4-grossas-macias-cor-azul-wave/p/MLB73127074" TargetMode="External"/><Relationship Id="rId47" Type="http://schemas.openxmlformats.org/officeDocument/2006/relationships/hyperlink" Target="https://meli.la/1SN1eJS" TargetMode="External"/><Relationship Id="rId68" Type="http://schemas.openxmlformats.org/officeDocument/2006/relationships/hyperlink" Target="https://www.mercadolivre.com.br/whey-protein-concentrado-pote-450g-sabor-morango/p/MLB54212155" TargetMode="External"/><Relationship Id="rId89" Type="http://schemas.openxmlformats.org/officeDocument/2006/relationships/hyperlink" Target="https://meli.la/1WUXv4P" TargetMode="External"/><Relationship Id="rId112" Type="http://schemas.openxmlformats.org/officeDocument/2006/relationships/hyperlink" Target="https://www.mercadolivre.com.br/lavadora-lava-jato-portatil-presso-2-baterias-maleta-preto-50-hz-x-60-hz/p/MLB64494156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3609</Words>
  <Characters>19493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4</cp:revision>
  <dcterms:created xsi:type="dcterms:W3CDTF">2013-12-23T23:15:00Z</dcterms:created>
  <dcterms:modified xsi:type="dcterms:W3CDTF">2026-07-10T15:30:00Z</dcterms:modified>
  <cp:category/>
</cp:coreProperties>
</file>