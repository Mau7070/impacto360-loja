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D35"/>
          <w:sz w:val="34"/>
        </w:rPr>
        <w:t>CATÁLOGO RECRIADO: 30 PRODUTOS EVANGÉLICOS</w:t>
      </w:r>
    </w:p>
    <w:p>
      <w:pPr>
        <w:jc w:val="center"/>
      </w:pPr>
      <w:r>
        <w:rPr>
          <w:i/>
          <w:sz w:val="18"/>
        </w:rPr>
        <w:t>Fotos online, duas colunas e links de compra atualizados no Mercado Livre.</w:t>
      </w:r>
    </w:p>
    <w:p>
      <w:pPr>
        <w:jc w:val="center"/>
      </w:pPr>
      <w:r>
        <w:rPr>
          <w:color w:val="555555"/>
          <w:sz w:val="14"/>
        </w:rPr>
        <w:t>No Word, permita atualizar campos/imagens online. Links visíveis e clicáveis em todos os itens.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216"/>
            <w:vAlign w:val="top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r/>
          </w:p>
          <w:p>
            <w:r>
              <w:rPr>
                <w:b/>
                <w:color w:val="0F766E"/>
                <w:sz w:val="14"/>
              </w:rPr>
              <w:t>ITEM 1</w:t>
            </w:r>
          </w:p>
          <w:p>
            <w:pPr>
              <w:jc w:val="center"/>
            </w:pPr>
            <w:r>
              <w:rPr>
                <w:b/>
                <w:color w:val="1F2937"/>
                <w:sz w:val="17"/>
              </w:rPr>
              <w:t>Bíblia Sagrada com Harpa Cristã letra gigante</w:t>
            </w:r>
          </w:p>
          <w:p>
            <w:pPr>
              <w:jc w:val="center"/>
            </w:pPr>
            <w:r>
              <w:fldChar w:fldCharType="begin"/>
            </w:r>
            <w:r>
              <w:instrText xml:space="preserve"> INCLUDEPICTURE "https://http2.mlstatic.com/D_Q_NP_2X_985233-MLB84872857344_052025-E-biblia-sagrada-crist-letra-gigante-com-indice-laterais-menina-floral-roxa-para-mulher-na-promoco-arc-linda-capa-dura-ilustrada-com-harpa-e-edico-promessas-linguagem-arc.webp" \d </w:instrText>
            </w:r>
            <w:r>
              <w:fldChar w:fldCharType="separate"/>
            </w:r>
            <w:r>
              <w:rPr>
                <w:i/>
                <w:color w:val="646464"/>
                <w:sz w:val="16"/>
              </w:rPr>
              <w:t>[foto online]</w:t>
            </w:r>
            <w:r>
              <w:fldChar w:fldCharType="end"/>
            </w:r>
          </w:p>
          <w:p>
            <w:pPr>
              <w:jc w:val="center"/>
            </w:pPr>
            <w:r>
              <w:rPr>
                <w:color w:val="6B7280"/>
                <w:sz w:val="15"/>
              </w:rPr>
              <w:t>Bíblia com Harpa</w:t>
            </w:r>
          </w:p>
          <w:p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>
            <w:pPr>
              <w:jc w:val="center"/>
            </w:pPr>
            <w:r>
              <w:rPr>
                <w:color w:val="374151"/>
                <w:sz w:val="13"/>
              </w:rPr>
              <w:t>Link de busca atualizada para evitar anúncio fora do ar. Conferir vendedor verde/MercadoLíder antes da compra.</w:t>
            </w:r>
          </w:p>
          <w:p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>
            <w:hyperlink r:id="rId9">
              <w:r>
                <w:rPr>
                  <w:color w:val="0645AD"/>
                  <w:u w:val="single"/>
                  <w:sz w:val="12"/>
                </w:rPr>
                <w:t>https://lista.mercadolivre.com.br/biblia-sagrada-com-harpa-crista-letra-gigante</w:t>
              </w:r>
            </w:hyperlink>
          </w:p>
          <w:p>
            <w:r>
              <w:rPr>
                <w:b/>
                <w:color w:val="0F3D35"/>
                <w:sz w:val="13"/>
              </w:rPr>
              <w:t>Busca alternativa atualizada:</w:t>
            </w:r>
          </w:p>
          <w:p>
            <w:hyperlink r:id="rId10">
              <w:r>
                <w:rPr>
                  <w:color w:val="0645AD"/>
                  <w:u w:val="single"/>
                  <w:sz w:val="12"/>
                </w:rPr>
                <w:t>https://lista.mercadolivre.com.br/biblia-sagrada-com-harpa-crista-letra-gigante-mercado-livre</w:t>
              </w:r>
            </w:hyperlink>
          </w:p>
        </w:tc>
        <w:tc>
          <w:tcPr>
            <w:tcW w:type="dxa" w:w="5216"/>
            <w:vAlign w:val="top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r/>
          </w:p>
          <w:p>
            <w:r>
              <w:rPr>
                <w:b/>
                <w:color w:val="0F766E"/>
                <w:sz w:val="14"/>
              </w:rPr>
              <w:t>ITEM 2</w:t>
            </w:r>
          </w:p>
          <w:p>
            <w:pPr>
              <w:jc w:val="center"/>
            </w:pPr>
            <w:r>
              <w:rPr>
                <w:b/>
                <w:color w:val="1F2937"/>
                <w:sz w:val="17"/>
              </w:rPr>
              <w:t>Bíblia ARC Letra Jumbo com Harpa Cristã</w:t>
            </w:r>
          </w:p>
          <w:p>
            <w:pPr>
              <w:jc w:val="center"/>
            </w:pPr>
            <w:r>
              <w:fldChar w:fldCharType="begin"/>
            </w:r>
            <w:r>
              <w:instrText xml:space="preserve"> INCLUDEPICTURE "https://http2.mlstatic.com/D_Q_NP_2X_958141-MLB84764830675_052025-E-biblia-arc-letra-jumbo-harpa-avivada-e-corinhos-com-palavras-de-jesus-em-vermelho-deus-em-azul-indice-lateral-capa-luxo-lilas.webp" \d </w:instrText>
            </w:r>
            <w:r>
              <w:fldChar w:fldCharType="separate"/>
            </w:r>
            <w:r>
              <w:rPr>
                <w:i/>
                <w:color w:val="646464"/>
                <w:sz w:val="16"/>
              </w:rPr>
              <w:t>[foto online]</w:t>
            </w:r>
            <w:r>
              <w:fldChar w:fldCharType="end"/>
            </w:r>
          </w:p>
          <w:p>
            <w:pPr>
              <w:jc w:val="center"/>
            </w:pPr>
            <w:r>
              <w:rPr>
                <w:color w:val="6B7280"/>
                <w:sz w:val="15"/>
              </w:rPr>
              <w:t>Bíblia com Harpa</w:t>
            </w:r>
          </w:p>
          <w:p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>
            <w:pPr>
              <w:jc w:val="center"/>
            </w:pPr>
            <w:r>
              <w:rPr>
                <w:color w:val="374151"/>
                <w:sz w:val="13"/>
              </w:rPr>
              <w:t>Link de busca atualizada para evitar anúncio fora do ar. Conferir vendedor verde/MercadoLíder antes da compra.</w:t>
            </w:r>
          </w:p>
          <w:p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>
            <w:hyperlink r:id="rId11">
              <w:r>
                <w:rPr>
                  <w:color w:val="0645AD"/>
                  <w:u w:val="single"/>
                  <w:sz w:val="12"/>
                </w:rPr>
                <w:t>https://lista.mercadolivre.com.br/biblia-arc-com-harpa-crista-letra-jumbo</w:t>
              </w:r>
            </w:hyperlink>
          </w:p>
          <w:p>
            <w:r>
              <w:rPr>
                <w:b/>
                <w:color w:val="0F3D35"/>
                <w:sz w:val="13"/>
              </w:rPr>
              <w:t>Busca alternativa atualizada:</w:t>
            </w:r>
          </w:p>
          <w:p>
            <w:hyperlink r:id="rId12">
              <w:r>
                <w:rPr>
                  <w:color w:val="0645AD"/>
                  <w:u w:val="single"/>
                  <w:sz w:val="12"/>
                </w:rPr>
                <w:t>https://lista.mercadolivre.com.br/biblia-arc-com-harpa-crista-letra-jumbo-mercado-livre</w:t>
              </w:r>
            </w:hyperlink>
          </w:p>
        </w:tc>
      </w:tr>
      <w:tr>
        <w:tc>
          <w:tcPr>
            <w:tcW w:type="dxa" w:w="5216"/>
            <w:vAlign w:val="top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r/>
          </w:p>
          <w:p>
            <w:r>
              <w:rPr>
                <w:b/>
                <w:color w:val="0F766E"/>
                <w:sz w:val="14"/>
              </w:rPr>
              <w:t>ITEM 3</w:t>
            </w:r>
          </w:p>
          <w:p>
            <w:pPr>
              <w:jc w:val="center"/>
            </w:pPr>
            <w:r>
              <w:rPr>
                <w:b/>
                <w:color w:val="1F2937"/>
                <w:sz w:val="17"/>
              </w:rPr>
              <w:t>Bíblia Sagrada Letra Hipergigante com Harpa</w:t>
            </w:r>
          </w:p>
          <w:p>
            <w:pPr>
              <w:jc w:val="center"/>
            </w:pPr>
            <w:r>
              <w:fldChar w:fldCharType="begin"/>
            </w:r>
            <w:r>
              <w:instrText xml:space="preserve"> INCLUDEPICTURE "https://http2.mlstatic.com/D_Q_NP_2X_712555-MLU70810039487_082023-E.webp" \d </w:instrText>
            </w:r>
            <w:r>
              <w:fldChar w:fldCharType="separate"/>
            </w:r>
            <w:r>
              <w:rPr>
                <w:i/>
                <w:color w:val="646464"/>
                <w:sz w:val="16"/>
              </w:rPr>
              <w:t>[foto online]</w:t>
            </w:r>
            <w:r>
              <w:fldChar w:fldCharType="end"/>
            </w:r>
          </w:p>
          <w:p>
            <w:pPr>
              <w:jc w:val="center"/>
            </w:pPr>
            <w:r>
              <w:rPr>
                <w:color w:val="6B7280"/>
                <w:sz w:val="15"/>
              </w:rPr>
              <w:t>Bíblia com Harpa</w:t>
            </w:r>
          </w:p>
          <w:p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>
            <w:pPr>
              <w:jc w:val="center"/>
            </w:pPr>
            <w:r>
              <w:rPr>
                <w:color w:val="374151"/>
                <w:sz w:val="13"/>
              </w:rPr>
              <w:t>Link de busca atualizada para evitar anúncio fora do ar. Conferir vendedor verde/MercadoLíder antes da compra.</w:t>
            </w:r>
          </w:p>
          <w:p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>
            <w:hyperlink r:id="rId13">
              <w:r>
                <w:rPr>
                  <w:color w:val="0645AD"/>
                  <w:u w:val="single"/>
                  <w:sz w:val="12"/>
                </w:rPr>
                <w:t>https://lista.mercadolivre.com.br/biblia-sagrada-letra-hipergigante-com-harpa</w:t>
              </w:r>
            </w:hyperlink>
          </w:p>
          <w:p>
            <w:r>
              <w:rPr>
                <w:b/>
                <w:color w:val="0F3D35"/>
                <w:sz w:val="13"/>
              </w:rPr>
              <w:t>Busca alternativa atualizada:</w:t>
            </w:r>
          </w:p>
          <w:p>
            <w:hyperlink r:id="rId14">
              <w:r>
                <w:rPr>
                  <w:color w:val="0645AD"/>
                  <w:u w:val="single"/>
                  <w:sz w:val="12"/>
                </w:rPr>
                <w:t>https://lista.mercadolivre.com.br/biblia-sagrada-letra-hipergigante-com-harpa-mercado-livre</w:t>
              </w:r>
            </w:hyperlink>
          </w:p>
        </w:tc>
        <w:tc>
          <w:tcPr>
            <w:tcW w:type="dxa" w:w="5216"/>
            <w:vAlign w:val="top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r/>
          </w:p>
          <w:p>
            <w:r>
              <w:rPr>
                <w:b/>
                <w:color w:val="0F766E"/>
                <w:sz w:val="14"/>
              </w:rPr>
              <w:t>ITEM 4</w:t>
            </w:r>
          </w:p>
          <w:p>
            <w:pPr>
              <w:jc w:val="center"/>
            </w:pPr>
            <w:r>
              <w:rPr>
                <w:b/>
                <w:color w:val="1F2937"/>
                <w:sz w:val="17"/>
              </w:rPr>
              <w:t>Bíblia Sagrada Letra Grande Harpa e Corinhos</w:t>
            </w:r>
          </w:p>
          <w:p>
            <w:pPr>
              <w:jc w:val="center"/>
            </w:pPr>
            <w:r>
              <w:fldChar w:fldCharType="begin"/>
            </w:r>
            <w:r>
              <w:instrText xml:space="preserve"> INCLUDEPICTURE "https://http2.mlstatic.com/D_Q_NP_2X_650137-MLB81946901989_012025-E-biblia-sagrada-letra-grande-harpa-corinhos-capa-brochura-rc-ele-reina.webp" \d </w:instrText>
            </w:r>
            <w:r>
              <w:fldChar w:fldCharType="separate"/>
            </w:r>
            <w:r>
              <w:rPr>
                <w:i/>
                <w:color w:val="646464"/>
                <w:sz w:val="16"/>
              </w:rPr>
              <w:t>[foto online]</w:t>
            </w:r>
            <w:r>
              <w:fldChar w:fldCharType="end"/>
            </w:r>
          </w:p>
          <w:p>
            <w:pPr>
              <w:jc w:val="center"/>
            </w:pPr>
            <w:r>
              <w:rPr>
                <w:color w:val="6B7280"/>
                <w:sz w:val="15"/>
              </w:rPr>
              <w:t>Bíblia com Harpa</w:t>
            </w:r>
          </w:p>
          <w:p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>
            <w:pPr>
              <w:jc w:val="center"/>
            </w:pPr>
            <w:r>
              <w:rPr>
                <w:color w:val="374151"/>
                <w:sz w:val="13"/>
              </w:rPr>
              <w:t>Link de busca atualizada para evitar anúncio fora do ar. Conferir vendedor verde/MercadoLíder antes da compra.</w:t>
            </w:r>
          </w:p>
          <w:p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>
            <w:hyperlink r:id="rId15">
              <w:r>
                <w:rPr>
                  <w:color w:val="0645AD"/>
                  <w:u w:val="single"/>
                  <w:sz w:val="12"/>
                </w:rPr>
                <w:t>https://lista.mercadolivre.com.br/biblia-sagrada-letra-grande-harpa-e-corinhos</w:t>
              </w:r>
            </w:hyperlink>
          </w:p>
          <w:p>
            <w:r>
              <w:rPr>
                <w:b/>
                <w:color w:val="0F3D35"/>
                <w:sz w:val="13"/>
              </w:rPr>
              <w:t>Busca alternativa atualizada:</w:t>
            </w:r>
          </w:p>
          <w:p>
            <w:hyperlink r:id="rId16">
              <w:r>
                <w:rPr>
                  <w:color w:val="0645AD"/>
                  <w:u w:val="single"/>
                  <w:sz w:val="12"/>
                </w:rPr>
                <w:t>https://lista.mercadolivre.com.br/biblia-sagrada-letra-grande-harpa-e-corinhos-mercado-livre</w:t>
              </w:r>
            </w:hyperlink>
          </w:p>
        </w:tc>
      </w:tr>
      <w:tr>
        <w:tc>
          <w:tcPr>
            <w:tcW w:type="dxa" w:w="5216"/>
            <w:vAlign w:val="top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r/>
          </w:p>
          <w:p>
            <w:r>
              <w:rPr>
                <w:b/>
                <w:color w:val="0F766E"/>
                <w:sz w:val="14"/>
              </w:rPr>
              <w:t>ITEM 5</w:t>
            </w:r>
          </w:p>
          <w:p>
            <w:pPr>
              <w:jc w:val="center"/>
            </w:pPr>
            <w:r>
              <w:rPr>
                <w:b/>
                <w:color w:val="1F2937"/>
                <w:sz w:val="17"/>
              </w:rPr>
              <w:t>Bíblia Almeida com Harpa Cristã SBB</w:t>
            </w:r>
          </w:p>
          <w:p>
            <w:pPr>
              <w:jc w:val="center"/>
            </w:pPr>
            <w:r>
              <w:fldChar w:fldCharType="begin"/>
            </w:r>
            <w:r>
              <w:instrText xml:space="preserve"> INCLUDEPICTURE "https://http2.mlstatic.com/D_Q_NP_2X_672896-MLB84396835168_052025-E-biblia-almeida-com-harpa-crist-sbb-capa-rosa-luxo-letra-gigante.webp" \d </w:instrText>
            </w:r>
            <w:r>
              <w:fldChar w:fldCharType="separate"/>
            </w:r>
            <w:r>
              <w:rPr>
                <w:i/>
                <w:color w:val="646464"/>
                <w:sz w:val="16"/>
              </w:rPr>
              <w:t>[foto online]</w:t>
            </w:r>
            <w:r>
              <w:fldChar w:fldCharType="end"/>
            </w:r>
          </w:p>
          <w:p>
            <w:pPr>
              <w:jc w:val="center"/>
            </w:pPr>
            <w:r>
              <w:rPr>
                <w:color w:val="6B7280"/>
                <w:sz w:val="15"/>
              </w:rPr>
              <w:t>Bíblia com Harpa</w:t>
            </w:r>
          </w:p>
          <w:p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>
            <w:pPr>
              <w:jc w:val="center"/>
            </w:pPr>
            <w:r>
              <w:rPr>
                <w:color w:val="374151"/>
                <w:sz w:val="13"/>
              </w:rPr>
              <w:t>Link de busca atualizada para evitar anúncio fora do ar. Conferir vendedor verde/MercadoLíder antes da compra.</w:t>
            </w:r>
          </w:p>
          <w:p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>
            <w:hyperlink r:id="rId17">
              <w:r>
                <w:rPr>
                  <w:color w:val="0645AD"/>
                  <w:u w:val="single"/>
                  <w:sz w:val="12"/>
                </w:rPr>
                <w:t>https://lista.mercadolivre.com.br/biblia-almeida-com-harpa-crista-sbb</w:t>
              </w:r>
            </w:hyperlink>
          </w:p>
          <w:p>
            <w:r>
              <w:rPr>
                <w:b/>
                <w:color w:val="0F3D35"/>
                <w:sz w:val="13"/>
              </w:rPr>
              <w:t>Busca alternativa atualizada:</w:t>
            </w:r>
          </w:p>
          <w:p>
            <w:hyperlink r:id="rId18">
              <w:r>
                <w:rPr>
                  <w:color w:val="0645AD"/>
                  <w:u w:val="single"/>
                  <w:sz w:val="12"/>
                </w:rPr>
                <w:t>https://lista.mercadolivre.com.br/biblia-almeida-com-harpa-crista-sbb-mercado-livre</w:t>
              </w:r>
            </w:hyperlink>
          </w:p>
        </w:tc>
        <w:tc>
          <w:tcPr>
            <w:tcW w:type="dxa" w:w="5216"/>
            <w:vAlign w:val="top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r/>
          </w:p>
          <w:p>
            <w:r>
              <w:rPr>
                <w:b/>
                <w:color w:val="0F766E"/>
                <w:sz w:val="14"/>
              </w:rPr>
              <w:t>ITEM 6</w:t>
            </w:r>
          </w:p>
          <w:p>
            <w:pPr>
              <w:jc w:val="center"/>
            </w:pPr>
            <w:r>
              <w:rPr>
                <w:b/>
                <w:color w:val="1F2937"/>
                <w:sz w:val="17"/>
              </w:rPr>
              <w:t>Bíblia com Harpa Cristã Feminina Floral</w:t>
            </w:r>
          </w:p>
          <w:p>
            <w:pPr>
              <w:jc w:val="center"/>
            </w:pPr>
            <w:r>
              <w:fldChar w:fldCharType="begin"/>
            </w:r>
            <w:r>
              <w:instrText xml:space="preserve"> INCLUDEPICTURE "https://http2.mlstatic.com/D_Q_NP_2X_648376-MLB84826498540_052025-E-biblia-arc-letra-jumbo-harpa-avivada-e-corinhos-com-palavras-de-jesus-em-vermelho-deus-em-azul-indice-lateral-capa-luxo-floral-vermelha.webp" \d </w:instrText>
            </w:r>
            <w:r>
              <w:fldChar w:fldCharType="separate"/>
            </w:r>
            <w:r>
              <w:rPr>
                <w:i/>
                <w:color w:val="646464"/>
                <w:sz w:val="16"/>
              </w:rPr>
              <w:t>[foto online]</w:t>
            </w:r>
            <w:r>
              <w:fldChar w:fldCharType="end"/>
            </w:r>
          </w:p>
          <w:p>
            <w:pPr>
              <w:jc w:val="center"/>
            </w:pPr>
            <w:r>
              <w:rPr>
                <w:color w:val="6B7280"/>
                <w:sz w:val="15"/>
              </w:rPr>
              <w:t>Bíblia com Harpa</w:t>
            </w:r>
          </w:p>
          <w:p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>
            <w:pPr>
              <w:jc w:val="center"/>
            </w:pPr>
            <w:r>
              <w:rPr>
                <w:color w:val="374151"/>
                <w:sz w:val="13"/>
              </w:rPr>
              <w:t>Link de busca atualizada para evitar anúncio fora do ar. Conferir vendedor verde/MercadoLíder antes da compra.</w:t>
            </w:r>
          </w:p>
          <w:p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>
            <w:hyperlink r:id="rId19">
              <w:r>
                <w:rPr>
                  <w:color w:val="0645AD"/>
                  <w:u w:val="single"/>
                  <w:sz w:val="12"/>
                </w:rPr>
                <w:t>https://lista.mercadolivre.com.br/biblia-com-harpa-crista-feminina-floral</w:t>
              </w:r>
            </w:hyperlink>
          </w:p>
          <w:p>
            <w:r>
              <w:rPr>
                <w:b/>
                <w:color w:val="0F3D35"/>
                <w:sz w:val="13"/>
              </w:rPr>
              <w:t>Busca alternativa atualizada:</w:t>
            </w:r>
          </w:p>
          <w:p>
            <w:hyperlink r:id="rId20">
              <w:r>
                <w:rPr>
                  <w:color w:val="0645AD"/>
                  <w:u w:val="single"/>
                  <w:sz w:val="12"/>
                </w:rPr>
                <w:t>https://lista.mercadolivre.com.br/biblia-com-harpa-crista-feminina-floral-mercado-livre</w:t>
              </w:r>
            </w:hyperlink>
          </w:p>
        </w:tc>
      </w:tr>
      <w:tr>
        <w:tc>
          <w:tcPr>
            <w:tcW w:type="dxa" w:w="5216"/>
            <w:vAlign w:val="top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r/>
          </w:p>
          <w:p>
            <w:r>
              <w:rPr>
                <w:b/>
                <w:color w:val="0F766E"/>
                <w:sz w:val="14"/>
              </w:rPr>
              <w:t>ITEM 7</w:t>
            </w:r>
          </w:p>
          <w:p>
            <w:pPr>
              <w:jc w:val="center"/>
            </w:pPr>
            <w:r>
              <w:rPr>
                <w:b/>
                <w:color w:val="1F2937"/>
                <w:sz w:val="17"/>
              </w:rPr>
              <w:t>Bíblia com Harpa Cristã Capa Branca</w:t>
            </w:r>
          </w:p>
          <w:p>
            <w:pPr>
              <w:jc w:val="center"/>
            </w:pPr>
            <w:r>
              <w:fldChar w:fldCharType="begin"/>
            </w:r>
            <w:r>
              <w:instrText xml:space="preserve"> INCLUDEPICTURE "https://http2.mlstatic.com/D_Q_NP_2X_951568-MLB81674550770_012025-E-biblia-sagrada-letra-grande-harpa-corinhos-capa-brochura-rc-jesus-branca.webp" \d </w:instrText>
            </w:r>
            <w:r>
              <w:fldChar w:fldCharType="separate"/>
            </w:r>
            <w:r>
              <w:rPr>
                <w:i/>
                <w:color w:val="646464"/>
                <w:sz w:val="16"/>
              </w:rPr>
              <w:t>[foto online]</w:t>
            </w:r>
            <w:r>
              <w:fldChar w:fldCharType="end"/>
            </w:r>
          </w:p>
          <w:p>
            <w:pPr>
              <w:jc w:val="center"/>
            </w:pPr>
            <w:r>
              <w:rPr>
                <w:color w:val="6B7280"/>
                <w:sz w:val="15"/>
              </w:rPr>
              <w:t>Bíblia com Harpa</w:t>
            </w:r>
          </w:p>
          <w:p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>
            <w:pPr>
              <w:jc w:val="center"/>
            </w:pPr>
            <w:r>
              <w:rPr>
                <w:color w:val="374151"/>
                <w:sz w:val="13"/>
              </w:rPr>
              <w:t>Link de busca atualizada para evitar anúncio fora do ar. Conferir vendedor verde/MercadoLíder antes da compra.</w:t>
            </w:r>
          </w:p>
          <w:p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>
            <w:hyperlink r:id="rId21">
              <w:r>
                <w:rPr>
                  <w:color w:val="0645AD"/>
                  <w:u w:val="single"/>
                  <w:sz w:val="12"/>
                </w:rPr>
                <w:t>https://lista.mercadolivre.com.br/biblia-com-harpa-crista-capa-branca</w:t>
              </w:r>
            </w:hyperlink>
          </w:p>
          <w:p>
            <w:r>
              <w:rPr>
                <w:b/>
                <w:color w:val="0F3D35"/>
                <w:sz w:val="13"/>
              </w:rPr>
              <w:t>Busca alternativa atualizada:</w:t>
            </w:r>
          </w:p>
          <w:p>
            <w:hyperlink r:id="rId22">
              <w:r>
                <w:rPr>
                  <w:color w:val="0645AD"/>
                  <w:u w:val="single"/>
                  <w:sz w:val="12"/>
                </w:rPr>
                <w:t>https://lista.mercadolivre.com.br/biblia-com-harpa-crista-capa-branca-mercado-livre</w:t>
              </w:r>
            </w:hyperlink>
          </w:p>
        </w:tc>
        <w:tc>
          <w:tcPr>
            <w:tcW w:type="dxa" w:w="5216"/>
            <w:vAlign w:val="top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r/>
          </w:p>
          <w:p>
            <w:r>
              <w:rPr>
                <w:b/>
                <w:color w:val="0F766E"/>
                <w:sz w:val="14"/>
              </w:rPr>
              <w:t>ITEM 8</w:t>
            </w:r>
          </w:p>
          <w:p>
            <w:pPr>
              <w:jc w:val="center"/>
            </w:pPr>
            <w:r>
              <w:rPr>
                <w:b/>
                <w:color w:val="1F2937"/>
                <w:sz w:val="17"/>
              </w:rPr>
              <w:t>Bíblia Sagrada Letra Jumbo Capa Dura</w:t>
            </w:r>
          </w:p>
          <w:p>
            <w:pPr>
              <w:jc w:val="center"/>
            </w:pPr>
            <w:r>
              <w:fldChar w:fldCharType="begin"/>
            </w:r>
            <w:r>
              <w:instrText xml:space="preserve"> INCLUDEPICTURE "https://http2.mlstatic.com/D_Q_NP_2X_966110-MLA84721344999_052025-E.webp" \d </w:instrText>
            </w:r>
            <w:r>
              <w:fldChar w:fldCharType="separate"/>
            </w:r>
            <w:r>
              <w:rPr>
                <w:i/>
                <w:color w:val="646464"/>
                <w:sz w:val="16"/>
              </w:rPr>
              <w:t>[foto online]</w:t>
            </w:r>
            <w:r>
              <w:fldChar w:fldCharType="end"/>
            </w:r>
          </w:p>
          <w:p>
            <w:pPr>
              <w:jc w:val="center"/>
            </w:pPr>
            <w:r>
              <w:rPr>
                <w:color w:val="6B7280"/>
                <w:sz w:val="15"/>
              </w:rPr>
              <w:t>Bíblia</w:t>
            </w:r>
          </w:p>
          <w:p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>
            <w:pPr>
              <w:jc w:val="center"/>
            </w:pPr>
            <w:r>
              <w:rPr>
                <w:color w:val="374151"/>
                <w:sz w:val="13"/>
              </w:rPr>
              <w:t>Link de busca atualizada para evitar anúncio fora do ar. Conferir vendedor verde/MercadoLíder antes da compra.</w:t>
            </w:r>
          </w:p>
          <w:p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>
            <w:hyperlink r:id="rId23">
              <w:r>
                <w:rPr>
                  <w:color w:val="0645AD"/>
                  <w:u w:val="single"/>
                  <w:sz w:val="12"/>
                </w:rPr>
                <w:t>https://lista.mercadolivre.com.br/biblia-sagrada-letra-jumbo-capa-dura</w:t>
              </w:r>
            </w:hyperlink>
          </w:p>
          <w:p>
            <w:r>
              <w:rPr>
                <w:b/>
                <w:color w:val="0F3D35"/>
                <w:sz w:val="13"/>
              </w:rPr>
              <w:t>Busca alternativa atualizada:</w:t>
            </w:r>
          </w:p>
          <w:p>
            <w:hyperlink r:id="rId24">
              <w:r>
                <w:rPr>
                  <w:color w:val="0645AD"/>
                  <w:u w:val="single"/>
                  <w:sz w:val="12"/>
                </w:rPr>
                <w:t>https://lista.mercadolivre.com.br/biblia-sagrada-letra-jumbo-capa-dura-mercado-livre</w:t>
              </w:r>
            </w:hyperlink>
          </w:p>
        </w:tc>
      </w:tr>
      <w:tr>
        <w:tc>
          <w:tcPr>
            <w:tcW w:type="dxa" w:w="5216"/>
            <w:vAlign w:val="top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r/>
          </w:p>
          <w:p>
            <w:r>
              <w:rPr>
                <w:b/>
                <w:color w:val="0F766E"/>
                <w:sz w:val="14"/>
              </w:rPr>
              <w:t>ITEM 9</w:t>
            </w:r>
          </w:p>
          <w:p>
            <w:pPr>
              <w:jc w:val="center"/>
            </w:pPr>
            <w:r>
              <w:rPr>
                <w:b/>
                <w:color w:val="1F2937"/>
                <w:sz w:val="17"/>
              </w:rPr>
              <w:t>Bíblia de Estudo Pentecostal com Harpa</w:t>
            </w:r>
          </w:p>
          <w:p>
            <w:pPr>
              <w:jc w:val="center"/>
            </w:pPr>
            <w:r>
              <w:fldChar w:fldCharType="begin"/>
            </w:r>
            <w:r>
              <w:instrText xml:space="preserve"> INCLUDEPICTURE "https://http2.mlstatic.com/D_Q_NP_2X_862261-MLB84712160889_052025-E-biblia-almeida-com-harpa-letra-hipergigante-capa-luxo-azul-e-devocional-365-mensagens-de-charles-spurgeon.webp" \d </w:instrText>
            </w:r>
            <w:r>
              <w:fldChar w:fldCharType="separate"/>
            </w:r>
            <w:r>
              <w:rPr>
                <w:i/>
                <w:color w:val="646464"/>
                <w:sz w:val="16"/>
              </w:rPr>
              <w:t>[foto online]</w:t>
            </w:r>
            <w:r>
              <w:fldChar w:fldCharType="end"/>
            </w:r>
          </w:p>
          <w:p>
            <w:pPr>
              <w:jc w:val="center"/>
            </w:pPr>
            <w:r>
              <w:rPr>
                <w:color w:val="6B7280"/>
                <w:sz w:val="15"/>
              </w:rPr>
              <w:t>Bíblia de Estudo</w:t>
            </w:r>
          </w:p>
          <w:p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>
            <w:pPr>
              <w:jc w:val="center"/>
            </w:pPr>
            <w:r>
              <w:rPr>
                <w:color w:val="374151"/>
                <w:sz w:val="13"/>
              </w:rPr>
              <w:t>Link de busca atualizada para evitar anúncio fora do ar. Conferir vendedor verde/MercadoLíder antes da compra.</w:t>
            </w:r>
          </w:p>
          <w:p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>
            <w:hyperlink r:id="rId25">
              <w:r>
                <w:rPr>
                  <w:color w:val="0645AD"/>
                  <w:u w:val="single"/>
                  <w:sz w:val="12"/>
                </w:rPr>
                <w:t>https://lista.mercadolivre.com.br/biblia-de-estudo-pentecostal-com-harpa</w:t>
              </w:r>
            </w:hyperlink>
          </w:p>
          <w:p>
            <w:r>
              <w:rPr>
                <w:b/>
                <w:color w:val="0F3D35"/>
                <w:sz w:val="13"/>
              </w:rPr>
              <w:t>Busca alternativa atualizada:</w:t>
            </w:r>
          </w:p>
          <w:p>
            <w:hyperlink r:id="rId26">
              <w:r>
                <w:rPr>
                  <w:color w:val="0645AD"/>
                  <w:u w:val="single"/>
                  <w:sz w:val="12"/>
                </w:rPr>
                <w:t>https://lista.mercadolivre.com.br/biblia-de-estudo-pentecostal-com-harpa-mercado-livre</w:t>
              </w:r>
            </w:hyperlink>
          </w:p>
        </w:tc>
        <w:tc>
          <w:tcPr>
            <w:tcW w:type="dxa" w:w="5216"/>
            <w:vAlign w:val="top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r/>
          </w:p>
          <w:p>
            <w:r>
              <w:rPr>
                <w:b/>
                <w:color w:val="0F766E"/>
                <w:sz w:val="14"/>
              </w:rPr>
              <w:t>ITEM 10</w:t>
            </w:r>
          </w:p>
          <w:p>
            <w:pPr>
              <w:jc w:val="center"/>
            </w:pPr>
            <w:r>
              <w:rPr>
                <w:b/>
                <w:color w:val="1F2937"/>
                <w:sz w:val="17"/>
              </w:rPr>
              <w:t>Bíblia Sagrada com Harpa Cristã com Zíper</w:t>
            </w:r>
          </w:p>
          <w:p>
            <w:pPr>
              <w:jc w:val="center"/>
            </w:pPr>
            <w:r>
              <w:fldChar w:fldCharType="begin"/>
            </w:r>
            <w:r>
              <w:instrText xml:space="preserve"> INCLUDEPICTURE "https://http2.mlstatic.com/D_Q_NP_2X_714965-MLA84345227517_052025-E.webp" \d </w:instrText>
            </w:r>
            <w:r>
              <w:fldChar w:fldCharType="separate"/>
            </w:r>
            <w:r>
              <w:rPr>
                <w:i/>
                <w:color w:val="646464"/>
                <w:sz w:val="16"/>
              </w:rPr>
              <w:t>[foto online]</w:t>
            </w:r>
            <w:r>
              <w:fldChar w:fldCharType="end"/>
            </w:r>
          </w:p>
          <w:p>
            <w:pPr>
              <w:jc w:val="center"/>
            </w:pPr>
            <w:r>
              <w:rPr>
                <w:color w:val="6B7280"/>
                <w:sz w:val="15"/>
              </w:rPr>
              <w:t>Bíblia com Harpa</w:t>
            </w:r>
          </w:p>
          <w:p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>
            <w:pPr>
              <w:jc w:val="center"/>
            </w:pPr>
            <w:r>
              <w:rPr>
                <w:color w:val="374151"/>
                <w:sz w:val="13"/>
              </w:rPr>
              <w:t>Link de busca atualizada para evitar anúncio fora do ar. Conferir vendedor verde/MercadoLíder antes da compra.</w:t>
            </w:r>
          </w:p>
          <w:p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>
            <w:hyperlink r:id="rId27">
              <w:r>
                <w:rPr>
                  <w:color w:val="0645AD"/>
                  <w:u w:val="single"/>
                  <w:sz w:val="12"/>
                </w:rPr>
                <w:t>https://lista.mercadolivre.com.br/biblia-sagrada-com-harpa-crista-ziper</w:t>
              </w:r>
            </w:hyperlink>
          </w:p>
          <w:p>
            <w:r>
              <w:rPr>
                <w:b/>
                <w:color w:val="0F3D35"/>
                <w:sz w:val="13"/>
              </w:rPr>
              <w:t>Busca alternativa atualizada:</w:t>
            </w:r>
          </w:p>
          <w:p>
            <w:hyperlink r:id="rId28">
              <w:r>
                <w:rPr>
                  <w:color w:val="0645AD"/>
                  <w:u w:val="single"/>
                  <w:sz w:val="12"/>
                </w:rPr>
                <w:t>https://lista.mercadolivre.com.br/biblia-sagrada-com-harpa-crista-ziper-mercado-livre</w:t>
              </w:r>
            </w:hyperlink>
          </w:p>
        </w:tc>
      </w:tr>
      <w:tr>
        <w:tc>
          <w:tcPr>
            <w:tcW w:type="dxa" w:w="5216"/>
            <w:vAlign w:val="top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r/>
          </w:p>
          <w:p>
            <w:r>
              <w:rPr>
                <w:b/>
                <w:color w:val="0F766E"/>
                <w:sz w:val="14"/>
              </w:rPr>
              <w:t>ITEM 11</w:t>
            </w:r>
          </w:p>
          <w:p>
            <w:pPr>
              <w:jc w:val="center"/>
            </w:pPr>
            <w:r>
              <w:rPr>
                <w:b/>
                <w:color w:val="1F2937"/>
                <w:sz w:val="17"/>
              </w:rPr>
              <w:t>Harpa Cristã CPAD com Música</w:t>
            </w:r>
          </w:p>
          <w:p>
            <w:pPr>
              <w:jc w:val="center"/>
            </w:pPr>
            <w:r>
              <w:fldChar w:fldCharType="begin"/>
            </w:r>
            <w:r>
              <w:instrText xml:space="preserve"> INCLUDEPICTURE "https://http2.mlstatic.com/D_Q_NP_2X_979132-MLA81955077518_022025-E.webp" \d </w:instrText>
            </w:r>
            <w:r>
              <w:fldChar w:fldCharType="separate"/>
            </w:r>
            <w:r>
              <w:rPr>
                <w:i/>
                <w:color w:val="646464"/>
                <w:sz w:val="16"/>
              </w:rPr>
              <w:t>[foto online]</w:t>
            </w:r>
            <w:r>
              <w:fldChar w:fldCharType="end"/>
            </w:r>
          </w:p>
          <w:p>
            <w:pPr>
              <w:jc w:val="center"/>
            </w:pPr>
            <w:r>
              <w:rPr>
                <w:color w:val="6B7280"/>
                <w:sz w:val="15"/>
              </w:rPr>
              <w:t>Harpa Cristã</w:t>
            </w:r>
          </w:p>
          <w:p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>
            <w:pPr>
              <w:jc w:val="center"/>
            </w:pPr>
            <w:r>
              <w:rPr>
                <w:color w:val="374151"/>
                <w:sz w:val="13"/>
              </w:rPr>
              <w:t>Link de busca atualizada para evitar anúncio fora do ar. Conferir vendedor verde/MercadoLíder antes da compra.</w:t>
            </w:r>
          </w:p>
          <w:p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>
            <w:hyperlink r:id="rId29">
              <w:r>
                <w:rPr>
                  <w:color w:val="0645AD"/>
                  <w:u w:val="single"/>
                  <w:sz w:val="12"/>
                </w:rPr>
                <w:t>https://lista.mercadolivre.com.br/harpa-crista-cpad-com-musica</w:t>
              </w:r>
            </w:hyperlink>
          </w:p>
          <w:p>
            <w:r>
              <w:rPr>
                <w:b/>
                <w:color w:val="0F3D35"/>
                <w:sz w:val="13"/>
              </w:rPr>
              <w:t>Busca alternativa atualizada:</w:t>
            </w:r>
          </w:p>
          <w:p>
            <w:hyperlink r:id="rId30">
              <w:r>
                <w:rPr>
                  <w:color w:val="0645AD"/>
                  <w:u w:val="single"/>
                  <w:sz w:val="12"/>
                </w:rPr>
                <w:t>https://lista.mercadolivre.com.br/harpa-crista-cpad-com-musica-mercado-livre</w:t>
              </w:r>
            </w:hyperlink>
          </w:p>
        </w:tc>
        <w:tc>
          <w:tcPr>
            <w:tcW w:type="dxa" w:w="5216"/>
            <w:vAlign w:val="top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r/>
          </w:p>
          <w:p>
            <w:r>
              <w:rPr>
                <w:b/>
                <w:color w:val="0F766E"/>
                <w:sz w:val="14"/>
              </w:rPr>
              <w:t>ITEM 12</w:t>
            </w:r>
          </w:p>
          <w:p>
            <w:pPr>
              <w:jc w:val="center"/>
            </w:pPr>
            <w:r>
              <w:rPr>
                <w:b/>
                <w:color w:val="1F2937"/>
                <w:sz w:val="17"/>
              </w:rPr>
              <w:t>Harpa Cristã Capa Luxo</w:t>
            </w:r>
          </w:p>
          <w:p>
            <w:pPr>
              <w:jc w:val="center"/>
            </w:pPr>
            <w:r>
              <w:fldChar w:fldCharType="begin"/>
            </w:r>
            <w:r>
              <w:instrText xml:space="preserve"> INCLUDEPICTURE "https://http2.mlstatic.com/D_Q_NP_2X_878857-MLA84379910909_052025-E.webp" \d </w:instrText>
            </w:r>
            <w:r>
              <w:fldChar w:fldCharType="separate"/>
            </w:r>
            <w:r>
              <w:rPr>
                <w:i/>
                <w:color w:val="646464"/>
                <w:sz w:val="16"/>
              </w:rPr>
              <w:t>[foto online]</w:t>
            </w:r>
            <w:r>
              <w:fldChar w:fldCharType="end"/>
            </w:r>
          </w:p>
          <w:p>
            <w:pPr>
              <w:jc w:val="center"/>
            </w:pPr>
            <w:r>
              <w:rPr>
                <w:color w:val="6B7280"/>
                <w:sz w:val="15"/>
              </w:rPr>
              <w:t>Harpa Cristã</w:t>
            </w:r>
          </w:p>
          <w:p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>
            <w:pPr>
              <w:jc w:val="center"/>
            </w:pPr>
            <w:r>
              <w:rPr>
                <w:color w:val="374151"/>
                <w:sz w:val="13"/>
              </w:rPr>
              <w:t>Link de busca atualizada para evitar anúncio fora do ar. Conferir vendedor verde/MercadoLíder antes da compra.</w:t>
            </w:r>
          </w:p>
          <w:p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>
            <w:hyperlink r:id="rId31">
              <w:r>
                <w:rPr>
                  <w:color w:val="0645AD"/>
                  <w:u w:val="single"/>
                  <w:sz w:val="12"/>
                </w:rPr>
                <w:t>https://lista.mercadolivre.com.br/harpa-crista-capa-luxo</w:t>
              </w:r>
            </w:hyperlink>
          </w:p>
          <w:p>
            <w:r>
              <w:rPr>
                <w:b/>
                <w:color w:val="0F3D35"/>
                <w:sz w:val="13"/>
              </w:rPr>
              <w:t>Busca alternativa atualizada:</w:t>
            </w:r>
          </w:p>
          <w:p>
            <w:hyperlink r:id="rId32">
              <w:r>
                <w:rPr>
                  <w:color w:val="0645AD"/>
                  <w:u w:val="single"/>
                  <w:sz w:val="12"/>
                </w:rPr>
                <w:t>https://lista.mercadolivre.com.br/harpa-crista-capa-luxo-mercado-livre</w:t>
              </w:r>
            </w:hyperlink>
          </w:p>
        </w:tc>
      </w:tr>
      <w:tr>
        <w:tc>
          <w:tcPr>
            <w:tcW w:type="dxa" w:w="5216"/>
            <w:vAlign w:val="top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r/>
          </w:p>
          <w:p>
            <w:r>
              <w:rPr>
                <w:b/>
                <w:color w:val="0F766E"/>
                <w:sz w:val="14"/>
              </w:rPr>
              <w:t>ITEM 13</w:t>
            </w:r>
          </w:p>
          <w:p>
            <w:pPr>
              <w:jc w:val="center"/>
            </w:pPr>
            <w:r>
              <w:rPr>
                <w:b/>
                <w:color w:val="1F2937"/>
                <w:sz w:val="17"/>
              </w:rPr>
              <w:t>Harpa Cristã Pequena de Bolso</w:t>
            </w:r>
          </w:p>
          <w:p>
            <w:pPr>
              <w:jc w:val="center"/>
            </w:pPr>
            <w:r>
              <w:fldChar w:fldCharType="begin"/>
            </w:r>
            <w:r>
              <w:instrText xml:space="preserve"> INCLUDEPICTURE "https://http2.mlstatic.com/D_Q_NP_2X_760734-MLA84816170455_052025-E.webp" \d </w:instrText>
            </w:r>
            <w:r>
              <w:fldChar w:fldCharType="separate"/>
            </w:r>
            <w:r>
              <w:rPr>
                <w:i/>
                <w:color w:val="646464"/>
                <w:sz w:val="16"/>
              </w:rPr>
              <w:t>[foto online]</w:t>
            </w:r>
            <w:r>
              <w:fldChar w:fldCharType="end"/>
            </w:r>
          </w:p>
          <w:p>
            <w:pPr>
              <w:jc w:val="center"/>
            </w:pPr>
            <w:r>
              <w:rPr>
                <w:color w:val="6B7280"/>
                <w:sz w:val="15"/>
              </w:rPr>
              <w:t>Harpa Cristã</w:t>
            </w:r>
          </w:p>
          <w:p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>
            <w:pPr>
              <w:jc w:val="center"/>
            </w:pPr>
            <w:r>
              <w:rPr>
                <w:color w:val="374151"/>
                <w:sz w:val="13"/>
              </w:rPr>
              <w:t>Link de busca atualizada para evitar anúncio fora do ar. Conferir vendedor verde/MercadoLíder antes da compra.</w:t>
            </w:r>
          </w:p>
          <w:p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>
            <w:hyperlink r:id="rId33">
              <w:r>
                <w:rPr>
                  <w:color w:val="0645AD"/>
                  <w:u w:val="single"/>
                  <w:sz w:val="12"/>
                </w:rPr>
                <w:t>https://lista.mercadolivre.com.br/harpa-crista-pequena-bolso</w:t>
              </w:r>
            </w:hyperlink>
          </w:p>
          <w:p>
            <w:r>
              <w:rPr>
                <w:b/>
                <w:color w:val="0F3D35"/>
                <w:sz w:val="13"/>
              </w:rPr>
              <w:t>Busca alternativa atualizada:</w:t>
            </w:r>
          </w:p>
          <w:p>
            <w:hyperlink r:id="rId34">
              <w:r>
                <w:rPr>
                  <w:color w:val="0645AD"/>
                  <w:u w:val="single"/>
                  <w:sz w:val="12"/>
                </w:rPr>
                <w:t>https://lista.mercadolivre.com.br/harpa-crista-pequena-bolso-mercado-livre</w:t>
              </w:r>
            </w:hyperlink>
          </w:p>
        </w:tc>
        <w:tc>
          <w:tcPr>
            <w:tcW w:type="dxa" w:w="5216"/>
            <w:vAlign w:val="top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r/>
          </w:p>
          <w:p>
            <w:r>
              <w:rPr>
                <w:b/>
                <w:color w:val="0F766E"/>
                <w:sz w:val="14"/>
              </w:rPr>
              <w:t>ITEM 14</w:t>
            </w:r>
          </w:p>
          <w:p>
            <w:pPr>
              <w:jc w:val="center"/>
            </w:pPr>
            <w:r>
              <w:rPr>
                <w:b/>
                <w:color w:val="1F2937"/>
                <w:sz w:val="17"/>
              </w:rPr>
              <w:t>Novo Testamento com Salmos e Provérbios</w:t>
            </w:r>
          </w:p>
          <w:p>
            <w:pPr>
              <w:jc w:val="center"/>
            </w:pPr>
            <w:r>
              <w:fldChar w:fldCharType="begin"/>
            </w:r>
            <w:r>
              <w:instrText xml:space="preserve"> INCLUDEPICTURE "https://http2.mlstatic.com/D_Q_NP_2X_757278-MLA81430240160_122024-E.webp" \d </w:instrText>
            </w:r>
            <w:r>
              <w:fldChar w:fldCharType="separate"/>
            </w:r>
            <w:r>
              <w:rPr>
                <w:i/>
                <w:color w:val="646464"/>
                <w:sz w:val="16"/>
              </w:rPr>
              <w:t>[foto online]</w:t>
            </w:r>
            <w:r>
              <w:fldChar w:fldCharType="end"/>
            </w:r>
          </w:p>
          <w:p>
            <w:pPr>
              <w:jc w:val="center"/>
            </w:pPr>
            <w:r>
              <w:rPr>
                <w:color w:val="6B7280"/>
                <w:sz w:val="15"/>
              </w:rPr>
              <w:t>Novo Testamento</w:t>
            </w:r>
          </w:p>
          <w:p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>
            <w:pPr>
              <w:jc w:val="center"/>
            </w:pPr>
            <w:r>
              <w:rPr>
                <w:color w:val="374151"/>
                <w:sz w:val="13"/>
              </w:rPr>
              <w:t>Link de busca atualizada para evitar anúncio fora do ar. Conferir vendedor verde/MercadoLíder antes da compra.</w:t>
            </w:r>
          </w:p>
          <w:p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>
            <w:hyperlink r:id="rId35">
              <w:r>
                <w:rPr>
                  <w:color w:val="0645AD"/>
                  <w:u w:val="single"/>
                  <w:sz w:val="12"/>
                </w:rPr>
                <w:t>https://lista.mercadolivre.com.br/novo-testamento-com-salmos-e-proverbios</w:t>
              </w:r>
            </w:hyperlink>
          </w:p>
          <w:p>
            <w:r>
              <w:rPr>
                <w:b/>
                <w:color w:val="0F3D35"/>
                <w:sz w:val="13"/>
              </w:rPr>
              <w:t>Busca alternativa atualizada:</w:t>
            </w:r>
          </w:p>
          <w:p>
            <w:hyperlink r:id="rId36">
              <w:r>
                <w:rPr>
                  <w:color w:val="0645AD"/>
                  <w:u w:val="single"/>
                  <w:sz w:val="12"/>
                </w:rPr>
                <w:t>https://lista.mercadolivre.com.br/novo-testamento-com-salmos-e-proverbios-mercado-livre</w:t>
              </w:r>
            </w:hyperlink>
          </w:p>
        </w:tc>
      </w:tr>
      <w:tr>
        <w:tc>
          <w:tcPr>
            <w:tcW w:type="dxa" w:w="5216"/>
            <w:vAlign w:val="top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r/>
          </w:p>
          <w:p>
            <w:r>
              <w:rPr>
                <w:b/>
                <w:color w:val="0F766E"/>
                <w:sz w:val="14"/>
              </w:rPr>
              <w:t>ITEM 15</w:t>
            </w:r>
          </w:p>
          <w:p>
            <w:pPr>
              <w:jc w:val="center"/>
            </w:pPr>
            <w:r>
              <w:rPr>
                <w:b/>
                <w:color w:val="1F2937"/>
                <w:sz w:val="17"/>
              </w:rPr>
              <w:t>Bíblia de Estudo da Mulher</w:t>
            </w:r>
          </w:p>
          <w:p>
            <w:pPr>
              <w:jc w:val="center"/>
            </w:pPr>
            <w:r>
              <w:fldChar w:fldCharType="begin"/>
            </w:r>
            <w:r>
              <w:instrText xml:space="preserve"> INCLUDEPICTURE "https://http2.mlstatic.com/D_Q_NP_2X_710369-MLB49808976267_042022-E.webp" \d </w:instrText>
            </w:r>
            <w:r>
              <w:fldChar w:fldCharType="separate"/>
            </w:r>
            <w:r>
              <w:rPr>
                <w:i/>
                <w:color w:val="646464"/>
                <w:sz w:val="16"/>
              </w:rPr>
              <w:t>[foto online]</w:t>
            </w:r>
            <w:r>
              <w:fldChar w:fldCharType="end"/>
            </w:r>
          </w:p>
          <w:p>
            <w:pPr>
              <w:jc w:val="center"/>
            </w:pPr>
            <w:r>
              <w:rPr>
                <w:color w:val="6B7280"/>
                <w:sz w:val="15"/>
              </w:rPr>
              <w:t>Bíblia de Estudo</w:t>
            </w:r>
          </w:p>
          <w:p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>
            <w:pPr>
              <w:jc w:val="center"/>
            </w:pPr>
            <w:r>
              <w:rPr>
                <w:color w:val="374151"/>
                <w:sz w:val="13"/>
              </w:rPr>
              <w:t>Link de busca atualizada para evitar anúncio fora do ar. Conferir vendedor verde/MercadoLíder antes da compra.</w:t>
            </w:r>
          </w:p>
          <w:p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>
            <w:hyperlink r:id="rId37">
              <w:r>
                <w:rPr>
                  <w:color w:val="0645AD"/>
                  <w:u w:val="single"/>
                  <w:sz w:val="12"/>
                </w:rPr>
                <w:t>https://lista.mercadolivre.com.br/biblia-de-estudo-da-mulher</w:t>
              </w:r>
            </w:hyperlink>
          </w:p>
          <w:p>
            <w:r>
              <w:rPr>
                <w:b/>
                <w:color w:val="0F3D35"/>
                <w:sz w:val="13"/>
              </w:rPr>
              <w:t>Busca alternativa atualizada:</w:t>
            </w:r>
          </w:p>
          <w:p>
            <w:hyperlink r:id="rId38">
              <w:r>
                <w:rPr>
                  <w:color w:val="0645AD"/>
                  <w:u w:val="single"/>
                  <w:sz w:val="12"/>
                </w:rPr>
                <w:t>https://lista.mercadolivre.com.br/biblia-de-estudo-da-mulher-mercado-livre</w:t>
              </w:r>
            </w:hyperlink>
          </w:p>
        </w:tc>
        <w:tc>
          <w:tcPr>
            <w:tcW w:type="dxa" w:w="5216"/>
            <w:vAlign w:val="top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r/>
          </w:p>
          <w:p>
            <w:r>
              <w:rPr>
                <w:b/>
                <w:color w:val="0F766E"/>
                <w:sz w:val="14"/>
              </w:rPr>
              <w:t>ITEM 16</w:t>
            </w:r>
          </w:p>
          <w:p>
            <w:pPr>
              <w:jc w:val="center"/>
            </w:pPr>
            <w:r>
              <w:rPr>
                <w:b/>
                <w:color w:val="1F2937"/>
                <w:sz w:val="17"/>
              </w:rPr>
              <w:t>Bíblia de Estudo Aplicação Pessoal</w:t>
            </w:r>
          </w:p>
          <w:p>
            <w:pPr>
              <w:jc w:val="center"/>
            </w:pPr>
            <w:r>
              <w:fldChar w:fldCharType="begin"/>
            </w:r>
            <w:r>
              <w:instrText xml:space="preserve"> INCLUDEPICTURE "https://http2.mlstatic.com/D_Q_NP_2X_630514-MLU69120955202_042023-E.webp" \d </w:instrText>
            </w:r>
            <w:r>
              <w:fldChar w:fldCharType="separate"/>
            </w:r>
            <w:r>
              <w:rPr>
                <w:i/>
                <w:color w:val="646464"/>
                <w:sz w:val="16"/>
              </w:rPr>
              <w:t>[foto online]</w:t>
            </w:r>
            <w:r>
              <w:fldChar w:fldCharType="end"/>
            </w:r>
          </w:p>
          <w:p>
            <w:pPr>
              <w:jc w:val="center"/>
            </w:pPr>
            <w:r>
              <w:rPr>
                <w:color w:val="6B7280"/>
                <w:sz w:val="15"/>
              </w:rPr>
              <w:t>Bíblia de Estudo</w:t>
            </w:r>
          </w:p>
          <w:p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>
            <w:pPr>
              <w:jc w:val="center"/>
            </w:pPr>
            <w:r>
              <w:rPr>
                <w:color w:val="374151"/>
                <w:sz w:val="13"/>
              </w:rPr>
              <w:t>Link de busca atualizada para evitar anúncio fora do ar. Conferir vendedor verde/MercadoLíder antes da compra.</w:t>
            </w:r>
          </w:p>
          <w:p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>
            <w:hyperlink r:id="rId39">
              <w:r>
                <w:rPr>
                  <w:color w:val="0645AD"/>
                  <w:u w:val="single"/>
                  <w:sz w:val="12"/>
                </w:rPr>
                <w:t>https://lista.mercadolivre.com.br/biblia-de-estudo-aplicacao-pessoal</w:t>
              </w:r>
            </w:hyperlink>
          </w:p>
          <w:p>
            <w:r>
              <w:rPr>
                <w:b/>
                <w:color w:val="0F3D35"/>
                <w:sz w:val="13"/>
              </w:rPr>
              <w:t>Busca alternativa atualizada:</w:t>
            </w:r>
          </w:p>
          <w:p>
            <w:hyperlink r:id="rId40">
              <w:r>
                <w:rPr>
                  <w:color w:val="0645AD"/>
                  <w:u w:val="single"/>
                  <w:sz w:val="12"/>
                </w:rPr>
                <w:t>https://lista.mercadolivre.com.br/biblia-de-estudo-aplicacao-pessoal-mercado-livre</w:t>
              </w:r>
            </w:hyperlink>
          </w:p>
        </w:tc>
      </w:tr>
      <w:tr>
        <w:tc>
          <w:tcPr>
            <w:tcW w:type="dxa" w:w="5216"/>
            <w:vAlign w:val="top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r/>
          </w:p>
          <w:p>
            <w:r>
              <w:rPr>
                <w:b/>
                <w:color w:val="0F766E"/>
                <w:sz w:val="14"/>
              </w:rPr>
              <w:t>ITEM 17</w:t>
            </w:r>
          </w:p>
          <w:p>
            <w:pPr>
              <w:jc w:val="center"/>
            </w:pPr>
            <w:r>
              <w:rPr>
                <w:b/>
                <w:color w:val="1F2937"/>
                <w:sz w:val="17"/>
              </w:rPr>
              <w:t>Bíblia de Estudo NVI</w:t>
            </w:r>
          </w:p>
          <w:p>
            <w:pPr>
              <w:jc w:val="center"/>
            </w:pPr>
            <w:r>
              <w:fldChar w:fldCharType="begin"/>
            </w:r>
            <w:r>
              <w:instrText xml:space="preserve"> INCLUDEPICTURE "https://http2.mlstatic.com/D_Q_NP_2X_660781-MLA85250412867_052025-E.webp" \d </w:instrText>
            </w:r>
            <w:r>
              <w:fldChar w:fldCharType="separate"/>
            </w:r>
            <w:r>
              <w:rPr>
                <w:i/>
                <w:color w:val="646464"/>
                <w:sz w:val="16"/>
              </w:rPr>
              <w:t>[foto online]</w:t>
            </w:r>
            <w:r>
              <w:fldChar w:fldCharType="end"/>
            </w:r>
          </w:p>
          <w:p>
            <w:pPr>
              <w:jc w:val="center"/>
            </w:pPr>
            <w:r>
              <w:rPr>
                <w:color w:val="6B7280"/>
                <w:sz w:val="15"/>
              </w:rPr>
              <w:t>Bíblia de Estudo</w:t>
            </w:r>
          </w:p>
          <w:p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>
            <w:pPr>
              <w:jc w:val="center"/>
            </w:pPr>
            <w:r>
              <w:rPr>
                <w:color w:val="374151"/>
                <w:sz w:val="13"/>
              </w:rPr>
              <w:t>Link de busca atualizada para evitar anúncio fora do ar. Conferir vendedor verde/MercadoLíder antes da compra.</w:t>
            </w:r>
          </w:p>
          <w:p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>
            <w:hyperlink r:id="rId41">
              <w:r>
                <w:rPr>
                  <w:color w:val="0645AD"/>
                  <w:u w:val="single"/>
                  <w:sz w:val="12"/>
                </w:rPr>
                <w:t>https://lista.mercadolivre.com.br/biblia-de-estudo-nvi</w:t>
              </w:r>
            </w:hyperlink>
          </w:p>
          <w:p>
            <w:r>
              <w:rPr>
                <w:b/>
                <w:color w:val="0F3D35"/>
                <w:sz w:val="13"/>
              </w:rPr>
              <w:t>Busca alternativa atualizada:</w:t>
            </w:r>
          </w:p>
          <w:p>
            <w:hyperlink r:id="rId42">
              <w:r>
                <w:rPr>
                  <w:color w:val="0645AD"/>
                  <w:u w:val="single"/>
                  <w:sz w:val="12"/>
                </w:rPr>
                <w:t>https://lista.mercadolivre.com.br/biblia-de-estudo-nvi-mercado-livre</w:t>
              </w:r>
            </w:hyperlink>
          </w:p>
        </w:tc>
        <w:tc>
          <w:tcPr>
            <w:tcW w:type="dxa" w:w="5216"/>
            <w:vAlign w:val="top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r/>
          </w:p>
          <w:p>
            <w:r>
              <w:rPr>
                <w:b/>
                <w:color w:val="0F766E"/>
                <w:sz w:val="14"/>
              </w:rPr>
              <w:t>ITEM 18</w:t>
            </w:r>
          </w:p>
          <w:p>
            <w:pPr>
              <w:jc w:val="center"/>
            </w:pPr>
            <w:r>
              <w:rPr>
                <w:b/>
                <w:color w:val="1F2937"/>
                <w:sz w:val="17"/>
              </w:rPr>
              <w:t>Bíblia de Estudo Thompson</w:t>
            </w:r>
          </w:p>
          <w:p>
            <w:pPr>
              <w:jc w:val="center"/>
            </w:pPr>
            <w:r>
              <w:fldChar w:fldCharType="begin"/>
            </w:r>
            <w:r>
              <w:instrText xml:space="preserve"> INCLUDEPICTURE "https://http2.mlstatic.com/D_Q_NP_2X_673934-MLA85003495296_052025-E.webp" \d </w:instrText>
            </w:r>
            <w:r>
              <w:fldChar w:fldCharType="separate"/>
            </w:r>
            <w:r>
              <w:rPr>
                <w:i/>
                <w:color w:val="646464"/>
                <w:sz w:val="16"/>
              </w:rPr>
              <w:t>[foto online]</w:t>
            </w:r>
            <w:r>
              <w:fldChar w:fldCharType="end"/>
            </w:r>
          </w:p>
          <w:p>
            <w:pPr>
              <w:jc w:val="center"/>
            </w:pPr>
            <w:r>
              <w:rPr>
                <w:color w:val="6B7280"/>
                <w:sz w:val="15"/>
              </w:rPr>
              <w:t>Bíblia de Estudo</w:t>
            </w:r>
          </w:p>
          <w:p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>
            <w:pPr>
              <w:jc w:val="center"/>
            </w:pPr>
            <w:r>
              <w:rPr>
                <w:color w:val="374151"/>
                <w:sz w:val="13"/>
              </w:rPr>
              <w:t>Link de busca atualizada para evitar anúncio fora do ar. Conferir vendedor verde/MercadoLíder antes da compra.</w:t>
            </w:r>
          </w:p>
          <w:p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>
            <w:hyperlink r:id="rId43">
              <w:r>
                <w:rPr>
                  <w:color w:val="0645AD"/>
                  <w:u w:val="single"/>
                  <w:sz w:val="12"/>
                </w:rPr>
                <w:t>https://lista.mercadolivre.com.br/biblia-thompson-estudo</w:t>
              </w:r>
            </w:hyperlink>
          </w:p>
          <w:p>
            <w:r>
              <w:rPr>
                <w:b/>
                <w:color w:val="0F3D35"/>
                <w:sz w:val="13"/>
              </w:rPr>
              <w:t>Busca alternativa atualizada:</w:t>
            </w:r>
          </w:p>
          <w:p>
            <w:hyperlink r:id="rId44">
              <w:r>
                <w:rPr>
                  <w:color w:val="0645AD"/>
                  <w:u w:val="single"/>
                  <w:sz w:val="12"/>
                </w:rPr>
                <w:t>https://lista.mercadolivre.com.br/biblia-thompson-estudo-mercado-livre</w:t>
              </w:r>
            </w:hyperlink>
          </w:p>
        </w:tc>
      </w:tr>
      <w:tr>
        <w:tc>
          <w:tcPr>
            <w:tcW w:type="dxa" w:w="5216"/>
            <w:vAlign w:val="top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r/>
          </w:p>
          <w:p>
            <w:r>
              <w:rPr>
                <w:b/>
                <w:color w:val="0F766E"/>
                <w:sz w:val="14"/>
              </w:rPr>
              <w:t>ITEM 19</w:t>
            </w:r>
          </w:p>
          <w:p>
            <w:pPr>
              <w:jc w:val="center"/>
            </w:pPr>
            <w:r>
              <w:rPr>
                <w:b/>
                <w:color w:val="1F2937"/>
                <w:sz w:val="17"/>
              </w:rPr>
              <w:t>Bíblia King James de Estudo</w:t>
            </w:r>
          </w:p>
          <w:p>
            <w:pPr>
              <w:jc w:val="center"/>
            </w:pPr>
            <w:r>
              <w:fldChar w:fldCharType="begin"/>
            </w:r>
            <w:r>
              <w:instrText xml:space="preserve"> INCLUDEPICTURE "https://http2.mlstatic.com/D_Q_NP_2X_762266-MLU77227158382_072024-E.webp" \d </w:instrText>
            </w:r>
            <w:r>
              <w:fldChar w:fldCharType="separate"/>
            </w:r>
            <w:r>
              <w:rPr>
                <w:i/>
                <w:color w:val="646464"/>
                <w:sz w:val="16"/>
              </w:rPr>
              <w:t>[foto online]</w:t>
            </w:r>
            <w:r>
              <w:fldChar w:fldCharType="end"/>
            </w:r>
          </w:p>
          <w:p>
            <w:pPr>
              <w:jc w:val="center"/>
            </w:pPr>
            <w:r>
              <w:rPr>
                <w:color w:val="6B7280"/>
                <w:sz w:val="15"/>
              </w:rPr>
              <w:t>Bíblia de Estudo</w:t>
            </w:r>
          </w:p>
          <w:p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>
            <w:pPr>
              <w:jc w:val="center"/>
            </w:pPr>
            <w:r>
              <w:rPr>
                <w:color w:val="374151"/>
                <w:sz w:val="13"/>
              </w:rPr>
              <w:t>Link de busca atualizada para evitar anúncio fora do ar. Conferir vendedor verde/MercadoLíder antes da compra.</w:t>
            </w:r>
          </w:p>
          <w:p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>
            <w:hyperlink r:id="rId45">
              <w:r>
                <w:rPr>
                  <w:color w:val="0645AD"/>
                  <w:u w:val="single"/>
                  <w:sz w:val="12"/>
                </w:rPr>
                <w:t>https://lista.mercadolivre.com.br/biblia-king-james-estudo</w:t>
              </w:r>
            </w:hyperlink>
          </w:p>
          <w:p>
            <w:r>
              <w:rPr>
                <w:b/>
                <w:color w:val="0F3D35"/>
                <w:sz w:val="13"/>
              </w:rPr>
              <w:t>Busca alternativa atualizada:</w:t>
            </w:r>
          </w:p>
          <w:p>
            <w:hyperlink r:id="rId46">
              <w:r>
                <w:rPr>
                  <w:color w:val="0645AD"/>
                  <w:u w:val="single"/>
                  <w:sz w:val="12"/>
                </w:rPr>
                <w:t>https://lista.mercadolivre.com.br/biblia-king-james-estudo-mercado-livre</w:t>
              </w:r>
            </w:hyperlink>
          </w:p>
        </w:tc>
        <w:tc>
          <w:tcPr>
            <w:tcW w:type="dxa" w:w="5216"/>
            <w:vAlign w:val="top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r/>
          </w:p>
          <w:p>
            <w:r>
              <w:rPr>
                <w:b/>
                <w:color w:val="0F766E"/>
                <w:sz w:val="14"/>
              </w:rPr>
              <w:t>ITEM 20</w:t>
            </w:r>
          </w:p>
          <w:p>
            <w:pPr>
              <w:jc w:val="center"/>
            </w:pPr>
            <w:r>
              <w:rPr>
                <w:b/>
                <w:color w:val="1F2937"/>
                <w:sz w:val="17"/>
              </w:rPr>
              <w:t>Bíblia Sagrada Almeida Revista e Corrigida</w:t>
            </w:r>
          </w:p>
          <w:p>
            <w:pPr>
              <w:jc w:val="center"/>
            </w:pPr>
            <w:r>
              <w:fldChar w:fldCharType="begin"/>
            </w:r>
            <w:r>
              <w:instrText xml:space="preserve"> INCLUDEPICTURE "https://http2.mlstatic.com/D_Q_NP_2X_832191-MLU69401305303_052023-E.webp" \d </w:instrText>
            </w:r>
            <w:r>
              <w:fldChar w:fldCharType="separate"/>
            </w:r>
            <w:r>
              <w:rPr>
                <w:i/>
                <w:color w:val="646464"/>
                <w:sz w:val="16"/>
              </w:rPr>
              <w:t>[foto online]</w:t>
            </w:r>
            <w:r>
              <w:fldChar w:fldCharType="end"/>
            </w:r>
          </w:p>
          <w:p>
            <w:pPr>
              <w:jc w:val="center"/>
            </w:pPr>
            <w:r>
              <w:rPr>
                <w:color w:val="6B7280"/>
                <w:sz w:val="15"/>
              </w:rPr>
              <w:t>Bíblia</w:t>
            </w:r>
          </w:p>
          <w:p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>
            <w:pPr>
              <w:jc w:val="center"/>
            </w:pPr>
            <w:r>
              <w:rPr>
                <w:color w:val="374151"/>
                <w:sz w:val="13"/>
              </w:rPr>
              <w:t>Link de busca atualizada para evitar anúncio fora do ar. Conferir vendedor verde/MercadoLíder antes da compra.</w:t>
            </w:r>
          </w:p>
          <w:p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>
            <w:hyperlink r:id="rId47">
              <w:r>
                <w:rPr>
                  <w:color w:val="0645AD"/>
                  <w:u w:val="single"/>
                  <w:sz w:val="12"/>
                </w:rPr>
                <w:t>https://lista.mercadolivre.com.br/biblia-sagrada-almeida-revista-e-corrigida</w:t>
              </w:r>
            </w:hyperlink>
          </w:p>
          <w:p>
            <w:r>
              <w:rPr>
                <w:b/>
                <w:color w:val="0F3D35"/>
                <w:sz w:val="13"/>
              </w:rPr>
              <w:t>Busca alternativa atualizada:</w:t>
            </w:r>
          </w:p>
          <w:p>
            <w:hyperlink r:id="rId48">
              <w:r>
                <w:rPr>
                  <w:color w:val="0645AD"/>
                  <w:u w:val="single"/>
                  <w:sz w:val="12"/>
                </w:rPr>
                <w:t>https://lista.mercadolivre.com.br/biblia-sagrada-almeida-revista-e-corrigida-mercado-livre</w:t>
              </w:r>
            </w:hyperlink>
          </w:p>
        </w:tc>
      </w:tr>
      <w:tr>
        <w:tc>
          <w:tcPr>
            <w:tcW w:type="dxa" w:w="5216"/>
            <w:vAlign w:val="top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r/>
          </w:p>
          <w:p>
            <w:r>
              <w:rPr>
                <w:b/>
                <w:color w:val="0F766E"/>
                <w:sz w:val="14"/>
              </w:rPr>
              <w:t>ITEM 21</w:t>
            </w:r>
          </w:p>
          <w:p>
            <w:pPr>
              <w:jc w:val="center"/>
            </w:pPr>
            <w:r>
              <w:rPr>
                <w:b/>
                <w:color w:val="1F2937"/>
                <w:sz w:val="17"/>
              </w:rPr>
              <w:t>Livro História do Cristianismo - Paul Johnson</w:t>
            </w:r>
          </w:p>
          <w:p>
            <w:pPr>
              <w:jc w:val="center"/>
            </w:pPr>
            <w:r>
              <w:fldChar w:fldCharType="begin"/>
            </w:r>
            <w:r>
              <w:instrText xml:space="preserve"> INCLUDEPICTURE "https://http2.mlstatic.com/D_Q_NP_2X_999708-MLA82175436006_022025-E.webp" \d </w:instrText>
            </w:r>
            <w:r>
              <w:fldChar w:fldCharType="separate"/>
            </w:r>
            <w:r>
              <w:rPr>
                <w:i/>
                <w:color w:val="646464"/>
                <w:sz w:val="16"/>
              </w:rPr>
              <w:t>[foto online]</w:t>
            </w:r>
            <w:r>
              <w:fldChar w:fldCharType="end"/>
            </w:r>
          </w:p>
          <w:p>
            <w:pPr>
              <w:jc w:val="center"/>
            </w:pPr>
            <w:r>
              <w:rPr>
                <w:color w:val="6B7280"/>
                <w:sz w:val="15"/>
              </w:rPr>
              <w:t>Livro histórico cristão</w:t>
            </w:r>
          </w:p>
          <w:p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>
            <w:pPr>
              <w:jc w:val="center"/>
            </w:pPr>
            <w:r>
              <w:rPr>
                <w:color w:val="374151"/>
                <w:sz w:val="13"/>
              </w:rPr>
              <w:t>Link de busca atualizada para evitar anúncio fora do ar. Conferir vendedor verde/MercadoLíder antes da compra.</w:t>
            </w:r>
          </w:p>
          <w:p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>
            <w:hyperlink r:id="rId49">
              <w:r>
                <w:rPr>
                  <w:color w:val="0645AD"/>
                  <w:u w:val="single"/>
                  <w:sz w:val="12"/>
                </w:rPr>
                <w:t>https://lista.mercadolivre.com.br/livro-historia-do-cristianismo-paul-johnson</w:t>
              </w:r>
            </w:hyperlink>
          </w:p>
          <w:p>
            <w:r>
              <w:rPr>
                <w:b/>
                <w:color w:val="0F3D35"/>
                <w:sz w:val="13"/>
              </w:rPr>
              <w:t>Busca alternativa atualizada:</w:t>
            </w:r>
          </w:p>
          <w:p>
            <w:hyperlink r:id="rId50">
              <w:r>
                <w:rPr>
                  <w:color w:val="0645AD"/>
                  <w:u w:val="single"/>
                  <w:sz w:val="12"/>
                </w:rPr>
                <w:t>https://lista.mercadolivre.com.br/livro-historia-do-cristianismo-paul-johnson-mercado-livre</w:t>
              </w:r>
            </w:hyperlink>
          </w:p>
        </w:tc>
        <w:tc>
          <w:tcPr>
            <w:tcW w:type="dxa" w:w="5216"/>
            <w:vAlign w:val="top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r/>
          </w:p>
          <w:p>
            <w:r>
              <w:rPr>
                <w:b/>
                <w:color w:val="0F766E"/>
                <w:sz w:val="14"/>
              </w:rPr>
              <w:t>ITEM 22</w:t>
            </w:r>
          </w:p>
          <w:p>
            <w:pPr>
              <w:jc w:val="center"/>
            </w:pPr>
            <w:r>
              <w:rPr>
                <w:b/>
                <w:color w:val="1F2937"/>
                <w:sz w:val="17"/>
              </w:rPr>
              <w:t>Livro História da Igreja Cristã</w:t>
            </w:r>
          </w:p>
          <w:p>
            <w:pPr>
              <w:jc w:val="center"/>
            </w:pPr>
            <w:r>
              <w:fldChar w:fldCharType="begin"/>
            </w:r>
            <w:r>
              <w:instrText xml:space="preserve"> INCLUDEPICTURE "https://http2.mlstatic.com/D_Q_NP_2X_999661-MLA85003349850_052025-E.webp" \d </w:instrText>
            </w:r>
            <w:r>
              <w:fldChar w:fldCharType="separate"/>
            </w:r>
            <w:r>
              <w:rPr>
                <w:i/>
                <w:color w:val="646464"/>
                <w:sz w:val="16"/>
              </w:rPr>
              <w:t>[foto online]</w:t>
            </w:r>
            <w:r>
              <w:fldChar w:fldCharType="end"/>
            </w:r>
          </w:p>
          <w:p>
            <w:pPr>
              <w:jc w:val="center"/>
            </w:pPr>
            <w:r>
              <w:rPr>
                <w:color w:val="6B7280"/>
                <w:sz w:val="15"/>
              </w:rPr>
              <w:t>Livro histórico cristão</w:t>
            </w:r>
          </w:p>
          <w:p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>
            <w:pPr>
              <w:jc w:val="center"/>
            </w:pPr>
            <w:r>
              <w:rPr>
                <w:color w:val="374151"/>
                <w:sz w:val="13"/>
              </w:rPr>
              <w:t>Link de busca atualizada para evitar anúncio fora do ar. Conferir vendedor verde/MercadoLíder antes da compra.</w:t>
            </w:r>
          </w:p>
          <w:p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>
            <w:hyperlink r:id="rId51">
              <w:r>
                <w:rPr>
                  <w:color w:val="0645AD"/>
                  <w:u w:val="single"/>
                  <w:sz w:val="12"/>
                </w:rPr>
                <w:t>https://lista.mercadolivre.com.br/livro-historia-da-igreja-crista</w:t>
              </w:r>
            </w:hyperlink>
          </w:p>
          <w:p>
            <w:r>
              <w:rPr>
                <w:b/>
                <w:color w:val="0F3D35"/>
                <w:sz w:val="13"/>
              </w:rPr>
              <w:t>Busca alternativa atualizada:</w:t>
            </w:r>
          </w:p>
          <w:p>
            <w:hyperlink r:id="rId52">
              <w:r>
                <w:rPr>
                  <w:color w:val="0645AD"/>
                  <w:u w:val="single"/>
                  <w:sz w:val="12"/>
                </w:rPr>
                <w:t>https://lista.mercadolivre.com.br/livro-historia-da-igreja-crista-mercado-livre</w:t>
              </w:r>
            </w:hyperlink>
          </w:p>
        </w:tc>
      </w:tr>
      <w:tr>
        <w:tc>
          <w:tcPr>
            <w:tcW w:type="dxa" w:w="5216"/>
            <w:vAlign w:val="top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r/>
          </w:p>
          <w:p>
            <w:r>
              <w:rPr>
                <w:b/>
                <w:color w:val="0F766E"/>
                <w:sz w:val="14"/>
              </w:rPr>
              <w:t>ITEM 23</w:t>
            </w:r>
          </w:p>
          <w:p>
            <w:pPr>
              <w:jc w:val="center"/>
            </w:pPr>
            <w:r>
              <w:rPr>
                <w:b/>
                <w:color w:val="1F2937"/>
                <w:sz w:val="17"/>
              </w:rPr>
              <w:t>Livro História Eclesiástica - Eusébio de Cesareia</w:t>
            </w:r>
          </w:p>
          <w:p>
            <w:pPr>
              <w:jc w:val="center"/>
            </w:pPr>
            <w:r>
              <w:fldChar w:fldCharType="begin"/>
            </w:r>
            <w:r>
              <w:instrText xml:space="preserve"> INCLUDEPICTURE "https://http2.mlstatic.com/D_Q_NP_2X_746813-MLA82915180047_032025-E.webp" \d </w:instrText>
            </w:r>
            <w:r>
              <w:fldChar w:fldCharType="separate"/>
            </w:r>
            <w:r>
              <w:rPr>
                <w:i/>
                <w:color w:val="646464"/>
                <w:sz w:val="16"/>
              </w:rPr>
              <w:t>[foto online]</w:t>
            </w:r>
            <w:r>
              <w:fldChar w:fldCharType="end"/>
            </w:r>
          </w:p>
          <w:p>
            <w:pPr>
              <w:jc w:val="center"/>
            </w:pPr>
            <w:r>
              <w:rPr>
                <w:color w:val="6B7280"/>
                <w:sz w:val="15"/>
              </w:rPr>
              <w:t>Livro histórico cristão</w:t>
            </w:r>
          </w:p>
          <w:p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>
            <w:pPr>
              <w:jc w:val="center"/>
            </w:pPr>
            <w:r>
              <w:rPr>
                <w:color w:val="374151"/>
                <w:sz w:val="13"/>
              </w:rPr>
              <w:t>Link de busca atualizada para evitar anúncio fora do ar. Conferir vendedor verde/MercadoLíder antes da compra.</w:t>
            </w:r>
          </w:p>
          <w:p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>
            <w:hyperlink r:id="rId53">
              <w:r>
                <w:rPr>
                  <w:color w:val="0645AD"/>
                  <w:u w:val="single"/>
                  <w:sz w:val="12"/>
                </w:rPr>
                <w:t>https://lista.mercadolivre.com.br/livro-historia-eclesiastica-eusebio-de-cesareia</w:t>
              </w:r>
            </w:hyperlink>
          </w:p>
          <w:p>
            <w:r>
              <w:rPr>
                <w:b/>
                <w:color w:val="0F3D35"/>
                <w:sz w:val="13"/>
              </w:rPr>
              <w:t>Busca alternativa atualizada:</w:t>
            </w:r>
          </w:p>
          <w:p>
            <w:hyperlink r:id="rId54">
              <w:r>
                <w:rPr>
                  <w:color w:val="0645AD"/>
                  <w:u w:val="single"/>
                  <w:sz w:val="12"/>
                </w:rPr>
                <w:t>https://lista.mercadolivre.com.br/livro-historia-eclesiastica-eusebio-de-cesareia-mercado-livre</w:t>
              </w:r>
            </w:hyperlink>
          </w:p>
        </w:tc>
        <w:tc>
          <w:tcPr>
            <w:tcW w:type="dxa" w:w="5216"/>
            <w:vAlign w:val="top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r/>
          </w:p>
          <w:p>
            <w:r>
              <w:rPr>
                <w:b/>
                <w:color w:val="0F766E"/>
                <w:sz w:val="14"/>
              </w:rPr>
              <w:t>ITEM 24</w:t>
            </w:r>
          </w:p>
          <w:p>
            <w:pPr>
              <w:jc w:val="center"/>
            </w:pPr>
            <w:r>
              <w:rPr>
                <w:b/>
                <w:color w:val="1F2937"/>
                <w:sz w:val="17"/>
              </w:rPr>
              <w:t>Livro História dos Hebreus - Flávio Josefo</w:t>
            </w:r>
          </w:p>
          <w:p>
            <w:pPr>
              <w:jc w:val="center"/>
            </w:pPr>
            <w:r>
              <w:fldChar w:fldCharType="begin"/>
            </w:r>
            <w:r>
              <w:instrText xml:space="preserve"> INCLUDEPICTURE "https://http2.mlstatic.com/D_Q_NP_2X_652964-MLA85362544037_052025-E.webp" \d </w:instrText>
            </w:r>
            <w:r>
              <w:fldChar w:fldCharType="separate"/>
            </w:r>
            <w:r>
              <w:rPr>
                <w:i/>
                <w:color w:val="646464"/>
                <w:sz w:val="16"/>
              </w:rPr>
              <w:t>[foto online]</w:t>
            </w:r>
            <w:r>
              <w:fldChar w:fldCharType="end"/>
            </w:r>
          </w:p>
          <w:p>
            <w:pPr>
              <w:jc w:val="center"/>
            </w:pPr>
            <w:r>
              <w:rPr>
                <w:color w:val="6B7280"/>
                <w:sz w:val="15"/>
              </w:rPr>
              <w:t>Livro histórico cristão</w:t>
            </w:r>
          </w:p>
          <w:p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>
            <w:pPr>
              <w:jc w:val="center"/>
            </w:pPr>
            <w:r>
              <w:rPr>
                <w:color w:val="374151"/>
                <w:sz w:val="13"/>
              </w:rPr>
              <w:t>Link de busca atualizada para evitar anúncio fora do ar. Conferir vendedor verde/MercadoLíder antes da compra.</w:t>
            </w:r>
          </w:p>
          <w:p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>
            <w:hyperlink r:id="rId55">
              <w:r>
                <w:rPr>
                  <w:color w:val="0645AD"/>
                  <w:u w:val="single"/>
                  <w:sz w:val="12"/>
                </w:rPr>
                <w:t>https://lista.mercadolivre.com.br/livro-historia-dos-hebreus-flavio-josefo</w:t>
              </w:r>
            </w:hyperlink>
          </w:p>
          <w:p>
            <w:r>
              <w:rPr>
                <w:b/>
                <w:color w:val="0F3D35"/>
                <w:sz w:val="13"/>
              </w:rPr>
              <w:t>Busca alternativa atualizada:</w:t>
            </w:r>
          </w:p>
          <w:p>
            <w:hyperlink r:id="rId56">
              <w:r>
                <w:rPr>
                  <w:color w:val="0645AD"/>
                  <w:u w:val="single"/>
                  <w:sz w:val="12"/>
                </w:rPr>
                <w:t>https://lista.mercadolivre.com.br/livro-historia-dos-hebreus-flavio-josefo-mercado-livre</w:t>
              </w:r>
            </w:hyperlink>
          </w:p>
        </w:tc>
      </w:tr>
      <w:tr>
        <w:tc>
          <w:tcPr>
            <w:tcW w:type="dxa" w:w="5216"/>
            <w:vAlign w:val="top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r/>
          </w:p>
          <w:p>
            <w:r>
              <w:rPr>
                <w:b/>
                <w:color w:val="0F766E"/>
                <w:sz w:val="14"/>
              </w:rPr>
              <w:t>ITEM 25</w:t>
            </w:r>
          </w:p>
          <w:p>
            <w:pPr>
              <w:jc w:val="center"/>
            </w:pPr>
            <w:r>
              <w:rPr>
                <w:b/>
                <w:color w:val="1F2937"/>
                <w:sz w:val="17"/>
              </w:rPr>
              <w:t>Livro Antiguidades Judaicas - Flávio Josefo</w:t>
            </w:r>
          </w:p>
          <w:p>
            <w:pPr>
              <w:jc w:val="center"/>
            </w:pPr>
            <w:r>
              <w:fldChar w:fldCharType="begin"/>
            </w:r>
            <w:r>
              <w:instrText xml:space="preserve"> INCLUDEPICTURE "https://http2.mlstatic.com/D_Q_NP_2X_969253-MLA84094210954_052025-E.webp" \d </w:instrText>
            </w:r>
            <w:r>
              <w:fldChar w:fldCharType="separate"/>
            </w:r>
            <w:r>
              <w:rPr>
                <w:i/>
                <w:color w:val="646464"/>
                <w:sz w:val="16"/>
              </w:rPr>
              <w:t>[foto online]</w:t>
            </w:r>
            <w:r>
              <w:fldChar w:fldCharType="end"/>
            </w:r>
          </w:p>
          <w:p>
            <w:pPr>
              <w:jc w:val="center"/>
            </w:pPr>
            <w:r>
              <w:rPr>
                <w:color w:val="6B7280"/>
                <w:sz w:val="15"/>
              </w:rPr>
              <w:t>Livro histórico cristão</w:t>
            </w:r>
          </w:p>
          <w:p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>
            <w:pPr>
              <w:jc w:val="center"/>
            </w:pPr>
            <w:r>
              <w:rPr>
                <w:color w:val="374151"/>
                <w:sz w:val="13"/>
              </w:rPr>
              <w:t>Link de busca atualizada para evitar anúncio fora do ar. Conferir vendedor verde/MercadoLíder antes da compra.</w:t>
            </w:r>
          </w:p>
          <w:p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>
            <w:hyperlink r:id="rId57">
              <w:r>
                <w:rPr>
                  <w:color w:val="0645AD"/>
                  <w:u w:val="single"/>
                  <w:sz w:val="12"/>
                </w:rPr>
                <w:t>https://lista.mercadolivre.com.br/livro-antiguidades-judaicas-flavio-josefo</w:t>
              </w:r>
            </w:hyperlink>
          </w:p>
          <w:p>
            <w:r>
              <w:rPr>
                <w:b/>
                <w:color w:val="0F3D35"/>
                <w:sz w:val="13"/>
              </w:rPr>
              <w:t>Busca alternativa atualizada:</w:t>
            </w:r>
          </w:p>
          <w:p>
            <w:hyperlink r:id="rId58">
              <w:r>
                <w:rPr>
                  <w:color w:val="0645AD"/>
                  <w:u w:val="single"/>
                  <w:sz w:val="12"/>
                </w:rPr>
                <w:t>https://lista.mercadolivre.com.br/livro-antiguidades-judaicas-flavio-josefo-mercado-livre</w:t>
              </w:r>
            </w:hyperlink>
          </w:p>
        </w:tc>
        <w:tc>
          <w:tcPr>
            <w:tcW w:type="dxa" w:w="5216"/>
            <w:vAlign w:val="top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r/>
          </w:p>
          <w:p>
            <w:r>
              <w:rPr>
                <w:b/>
                <w:color w:val="0F766E"/>
                <w:sz w:val="14"/>
              </w:rPr>
              <w:t>ITEM 26</w:t>
            </w:r>
          </w:p>
          <w:p>
            <w:pPr>
              <w:jc w:val="center"/>
            </w:pPr>
            <w:r>
              <w:rPr>
                <w:b/>
                <w:color w:val="1F2937"/>
                <w:sz w:val="17"/>
              </w:rPr>
              <w:t>Comentário Bíblico Matthew Henry</w:t>
            </w:r>
          </w:p>
          <w:p>
            <w:pPr>
              <w:jc w:val="center"/>
            </w:pPr>
            <w:r>
              <w:fldChar w:fldCharType="begin"/>
            </w:r>
            <w:r>
              <w:instrText xml:space="preserve"> INCLUDEPICTURE "https://http2.mlstatic.com/D_Q_NP_2X_867341-MLU77442283917_072024-E.webp" \d </w:instrText>
            </w:r>
            <w:r>
              <w:fldChar w:fldCharType="separate"/>
            </w:r>
            <w:r>
              <w:rPr>
                <w:i/>
                <w:color w:val="646464"/>
                <w:sz w:val="16"/>
              </w:rPr>
              <w:t>[foto online]</w:t>
            </w:r>
            <w:r>
              <w:fldChar w:fldCharType="end"/>
            </w:r>
          </w:p>
          <w:p>
            <w:pPr>
              <w:jc w:val="center"/>
            </w:pPr>
            <w:r>
              <w:rPr>
                <w:color w:val="6B7280"/>
                <w:sz w:val="15"/>
              </w:rPr>
              <w:t>Comentário bíblico</w:t>
            </w:r>
          </w:p>
          <w:p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>
            <w:pPr>
              <w:jc w:val="center"/>
            </w:pPr>
            <w:r>
              <w:rPr>
                <w:color w:val="374151"/>
                <w:sz w:val="13"/>
              </w:rPr>
              <w:t>Link de busca atualizada para evitar anúncio fora do ar. Conferir vendedor verde/MercadoLíder antes da compra.</w:t>
            </w:r>
          </w:p>
          <w:p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>
            <w:hyperlink r:id="rId59">
              <w:r>
                <w:rPr>
                  <w:color w:val="0645AD"/>
                  <w:u w:val="single"/>
                  <w:sz w:val="12"/>
                </w:rPr>
                <w:t>https://lista.mercadolivre.com.br/livro-comentario-biblico-matthew-henry</w:t>
              </w:r>
            </w:hyperlink>
          </w:p>
          <w:p>
            <w:r>
              <w:rPr>
                <w:b/>
                <w:color w:val="0F3D35"/>
                <w:sz w:val="13"/>
              </w:rPr>
              <w:t>Busca alternativa atualizada:</w:t>
            </w:r>
          </w:p>
          <w:p>
            <w:hyperlink r:id="rId60">
              <w:r>
                <w:rPr>
                  <w:color w:val="0645AD"/>
                  <w:u w:val="single"/>
                  <w:sz w:val="12"/>
                </w:rPr>
                <w:t>https://lista.mercadolivre.com.br/livro-comentario-biblico-matthew-henry-mercado-livre</w:t>
              </w:r>
            </w:hyperlink>
          </w:p>
        </w:tc>
      </w:tr>
      <w:tr>
        <w:tc>
          <w:tcPr>
            <w:tcW w:type="dxa" w:w="5216"/>
            <w:vAlign w:val="top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r/>
          </w:p>
          <w:p>
            <w:r>
              <w:rPr>
                <w:b/>
                <w:color w:val="0F766E"/>
                <w:sz w:val="14"/>
              </w:rPr>
              <w:t>ITEM 27</w:t>
            </w:r>
          </w:p>
          <w:p>
            <w:pPr>
              <w:jc w:val="center"/>
            </w:pPr>
            <w:r>
              <w:rPr>
                <w:b/>
                <w:color w:val="1F2937"/>
                <w:sz w:val="17"/>
              </w:rPr>
              <w:t>Manual Bíblico Halley</w:t>
            </w:r>
          </w:p>
          <w:p>
            <w:pPr>
              <w:jc w:val="center"/>
            </w:pPr>
            <w:r>
              <w:fldChar w:fldCharType="begin"/>
            </w:r>
            <w:r>
              <w:instrText xml:space="preserve"> INCLUDEPICTURE "https://http2.mlstatic.com/D_Q_NP_2X_918912-MLB74400308474_022024-E-biblia-infantil-pequenos-discipulos-com-imagens-harpa-azul.webp" \d </w:instrText>
            </w:r>
            <w:r>
              <w:fldChar w:fldCharType="separate"/>
            </w:r>
            <w:r>
              <w:rPr>
                <w:i/>
                <w:color w:val="646464"/>
                <w:sz w:val="16"/>
              </w:rPr>
              <w:t>[foto online]</w:t>
            </w:r>
            <w:r>
              <w:fldChar w:fldCharType="end"/>
            </w:r>
          </w:p>
          <w:p>
            <w:pPr>
              <w:jc w:val="center"/>
            </w:pPr>
            <w:r>
              <w:rPr>
                <w:color w:val="6B7280"/>
                <w:sz w:val="15"/>
              </w:rPr>
              <w:t>Manual bíblico</w:t>
            </w:r>
          </w:p>
          <w:p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>
            <w:pPr>
              <w:jc w:val="center"/>
            </w:pPr>
            <w:r>
              <w:rPr>
                <w:color w:val="374151"/>
                <w:sz w:val="13"/>
              </w:rPr>
              <w:t>Link de busca atualizada para evitar anúncio fora do ar. Conferir vendedor verde/MercadoLíder antes da compra.</w:t>
            </w:r>
          </w:p>
          <w:p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>
            <w:hyperlink r:id="rId61">
              <w:r>
                <w:rPr>
                  <w:color w:val="0645AD"/>
                  <w:u w:val="single"/>
                  <w:sz w:val="12"/>
                </w:rPr>
                <w:t>https://lista.mercadolivre.com.br/livro-manual-biblico-halley</w:t>
              </w:r>
            </w:hyperlink>
          </w:p>
          <w:p>
            <w:r>
              <w:rPr>
                <w:b/>
                <w:color w:val="0F3D35"/>
                <w:sz w:val="13"/>
              </w:rPr>
              <w:t>Busca alternativa atualizada:</w:t>
            </w:r>
          </w:p>
          <w:p>
            <w:hyperlink r:id="rId62">
              <w:r>
                <w:rPr>
                  <w:color w:val="0645AD"/>
                  <w:u w:val="single"/>
                  <w:sz w:val="12"/>
                </w:rPr>
                <w:t>https://lista.mercadolivre.com.br/livro-manual-biblico-halley-mercado-livre</w:t>
              </w:r>
            </w:hyperlink>
          </w:p>
        </w:tc>
        <w:tc>
          <w:tcPr>
            <w:tcW w:type="dxa" w:w="5216"/>
            <w:vAlign w:val="top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r/>
          </w:p>
          <w:p>
            <w:r>
              <w:rPr>
                <w:b/>
                <w:color w:val="0F766E"/>
                <w:sz w:val="14"/>
              </w:rPr>
              <w:t>ITEM 28</w:t>
            </w:r>
          </w:p>
          <w:p>
            <w:pPr>
              <w:jc w:val="center"/>
            </w:pPr>
            <w:r>
              <w:rPr>
                <w:b/>
                <w:color w:val="1F2937"/>
                <w:sz w:val="17"/>
              </w:rPr>
              <w:t>Teologia Sistemática - Wayne Grudem</w:t>
            </w:r>
          </w:p>
          <w:p>
            <w:pPr>
              <w:jc w:val="center"/>
            </w:pPr>
            <w:r>
              <w:fldChar w:fldCharType="begin"/>
            </w:r>
            <w:r>
              <w:instrText xml:space="preserve"> INCLUDEPICTURE "https://http2.mlstatic.com/D_Q_NP_2X_864664-MLB74520788007_022024-E-biblia-infantil-pequenos-discipulos-com-imagens-harpa-rosa.webp" \d </w:instrText>
            </w:r>
            <w:r>
              <w:fldChar w:fldCharType="separate"/>
            </w:r>
            <w:r>
              <w:rPr>
                <w:i/>
                <w:color w:val="646464"/>
                <w:sz w:val="16"/>
              </w:rPr>
              <w:t>[foto online]</w:t>
            </w:r>
            <w:r>
              <w:fldChar w:fldCharType="end"/>
            </w:r>
          </w:p>
          <w:p>
            <w:pPr>
              <w:jc w:val="center"/>
            </w:pPr>
            <w:r>
              <w:rPr>
                <w:color w:val="6B7280"/>
                <w:sz w:val="15"/>
              </w:rPr>
              <w:t>Teologia</w:t>
            </w:r>
          </w:p>
          <w:p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>
            <w:pPr>
              <w:jc w:val="center"/>
            </w:pPr>
            <w:r>
              <w:rPr>
                <w:color w:val="374151"/>
                <w:sz w:val="13"/>
              </w:rPr>
              <w:t>Link de busca atualizada para evitar anúncio fora do ar. Conferir vendedor verde/MercadoLíder antes da compra.</w:t>
            </w:r>
          </w:p>
          <w:p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>
            <w:hyperlink r:id="rId63">
              <w:r>
                <w:rPr>
                  <w:color w:val="0645AD"/>
                  <w:u w:val="single"/>
                  <w:sz w:val="12"/>
                </w:rPr>
                <w:t>https://lista.mercadolivre.com.br/livro-teologia-sistematica-wayne-grudem</w:t>
              </w:r>
            </w:hyperlink>
          </w:p>
          <w:p>
            <w:r>
              <w:rPr>
                <w:b/>
                <w:color w:val="0F3D35"/>
                <w:sz w:val="13"/>
              </w:rPr>
              <w:t>Busca alternativa atualizada:</w:t>
            </w:r>
          </w:p>
          <w:p>
            <w:hyperlink r:id="rId64">
              <w:r>
                <w:rPr>
                  <w:color w:val="0645AD"/>
                  <w:u w:val="single"/>
                  <w:sz w:val="12"/>
                </w:rPr>
                <w:t>https://lista.mercadolivre.com.br/livro-teologia-sistematica-wayne-grudem-mercado-livre</w:t>
              </w:r>
            </w:hyperlink>
          </w:p>
        </w:tc>
      </w:tr>
      <w:tr>
        <w:tc>
          <w:tcPr>
            <w:tcW w:type="dxa" w:w="5216"/>
            <w:vAlign w:val="top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r/>
          </w:p>
          <w:p>
            <w:r>
              <w:rPr>
                <w:b/>
                <w:color w:val="0F766E"/>
                <w:sz w:val="14"/>
              </w:rPr>
              <w:t>ITEM 29</w:t>
            </w:r>
          </w:p>
          <w:p>
            <w:pPr>
              <w:jc w:val="center"/>
            </w:pPr>
            <w:r>
              <w:rPr>
                <w:b/>
                <w:color w:val="1F2937"/>
                <w:sz w:val="17"/>
              </w:rPr>
              <w:t>O Peregrino - John Bunyan</w:t>
            </w:r>
          </w:p>
          <w:p>
            <w:pPr>
              <w:jc w:val="center"/>
            </w:pPr>
            <w:r>
              <w:fldChar w:fldCharType="begin"/>
            </w:r>
            <w:r>
              <w:instrText xml:space="preserve"> INCLUDEPICTURE "https://http2.mlstatic.com/D_Q_NP_2X_952418-MLA82481750579_022025-E.webp" \d </w:instrText>
            </w:r>
            <w:r>
              <w:fldChar w:fldCharType="separate"/>
            </w:r>
            <w:r>
              <w:rPr>
                <w:i/>
                <w:color w:val="646464"/>
                <w:sz w:val="16"/>
              </w:rPr>
              <w:t>[foto online]</w:t>
            </w:r>
            <w:r>
              <w:fldChar w:fldCharType="end"/>
            </w:r>
          </w:p>
          <w:p>
            <w:pPr>
              <w:jc w:val="center"/>
            </w:pPr>
            <w:r>
              <w:rPr>
                <w:color w:val="6B7280"/>
                <w:sz w:val="15"/>
              </w:rPr>
              <w:t>Clássico cristão</w:t>
            </w:r>
          </w:p>
          <w:p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>
            <w:pPr>
              <w:jc w:val="center"/>
            </w:pPr>
            <w:r>
              <w:rPr>
                <w:color w:val="374151"/>
                <w:sz w:val="13"/>
              </w:rPr>
              <w:t>Link de busca atualizada para evitar anúncio fora do ar. Conferir vendedor verde/MercadoLíder antes da compra.</w:t>
            </w:r>
          </w:p>
          <w:p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>
            <w:hyperlink r:id="rId65">
              <w:r>
                <w:rPr>
                  <w:color w:val="0645AD"/>
                  <w:u w:val="single"/>
                  <w:sz w:val="12"/>
                </w:rPr>
                <w:t>https://lista.mercadolivre.com.br/livro-o-peregrino-john-bunyan</w:t>
              </w:r>
            </w:hyperlink>
          </w:p>
          <w:p>
            <w:r>
              <w:rPr>
                <w:b/>
                <w:color w:val="0F3D35"/>
                <w:sz w:val="13"/>
              </w:rPr>
              <w:t>Busca alternativa atualizada:</w:t>
            </w:r>
          </w:p>
          <w:p>
            <w:hyperlink r:id="rId66">
              <w:r>
                <w:rPr>
                  <w:color w:val="0645AD"/>
                  <w:u w:val="single"/>
                  <w:sz w:val="12"/>
                </w:rPr>
                <w:t>https://lista.mercadolivre.com.br/livro-o-peregrino-john-bunyan-mercado-livre</w:t>
              </w:r>
            </w:hyperlink>
          </w:p>
        </w:tc>
        <w:tc>
          <w:tcPr>
            <w:tcW w:type="dxa" w:w="5216"/>
            <w:vAlign w:val="top"/>
            <w:tcBorders>
              <w:left w:val="single" w:sz="6" w:color="D1D5DB"/>
              <w:top w:val="single" w:sz="6" w:color="D1D5DB"/>
              <w:right w:val="single" w:sz="6" w:color="D1D5DB"/>
              <w:bottom w:val="single" w:sz="6" w:color="D1D5DB"/>
            </w:tcBorders>
          </w:tcPr>
          <w:p>
            <w:r/>
          </w:p>
          <w:p>
            <w:r>
              <w:rPr>
                <w:b/>
                <w:color w:val="0F766E"/>
                <w:sz w:val="14"/>
              </w:rPr>
              <w:t>ITEM 30</w:t>
            </w:r>
          </w:p>
          <w:p>
            <w:pPr>
              <w:jc w:val="center"/>
            </w:pPr>
            <w:r>
              <w:rPr>
                <w:b/>
                <w:color w:val="1F2937"/>
                <w:sz w:val="17"/>
              </w:rPr>
              <w:t>Cristianismo Puro e Simples - C. S. Lewis</w:t>
            </w:r>
          </w:p>
          <w:p>
            <w:pPr>
              <w:jc w:val="center"/>
            </w:pPr>
            <w:r>
              <w:fldChar w:fldCharType="begin"/>
            </w:r>
            <w:r>
              <w:instrText xml:space="preserve"> INCLUDEPICTURE "https://http2.mlstatic.com/D_Q_NP_2X_843977-MLB82216611650_022025-E-harpa-crist-com-musica-preta-edico-revisada-e-atualizada-harpa-das-igrejas-assembleias-de-deus-no-brasil.webp" \d </w:instrText>
            </w:r>
            <w:r>
              <w:fldChar w:fldCharType="separate"/>
            </w:r>
            <w:r>
              <w:rPr>
                <w:i/>
                <w:color w:val="646464"/>
                <w:sz w:val="16"/>
              </w:rPr>
              <w:t>[foto online]</w:t>
            </w:r>
            <w:r>
              <w:fldChar w:fldCharType="end"/>
            </w:r>
          </w:p>
          <w:p>
            <w:pPr>
              <w:jc w:val="center"/>
            </w:pPr>
            <w:r>
              <w:rPr>
                <w:color w:val="6B7280"/>
                <w:sz w:val="15"/>
              </w:rPr>
              <w:t>Clássico cristão</w:t>
            </w:r>
          </w:p>
          <w:p>
            <w:pPr>
              <w:jc w:val="center"/>
            </w:pPr>
            <w:r>
              <w:rPr>
                <w:b/>
                <w:color w:val="0F3D35"/>
                <w:sz w:val="17"/>
              </w:rPr>
              <w:t>Ver preço atualizado no Mercado Livre</w:t>
            </w:r>
          </w:p>
          <w:p>
            <w:pPr>
              <w:jc w:val="center"/>
            </w:pPr>
            <w:r>
              <w:rPr>
                <w:color w:val="374151"/>
                <w:sz w:val="13"/>
              </w:rPr>
              <w:t>Link de busca atualizada para evitar anúncio fora do ar. Conferir vendedor verde/MercadoLíder antes da compra.</w:t>
            </w:r>
          </w:p>
          <w:p>
            <w:r>
              <w:rPr>
                <w:b/>
                <w:color w:val="0F3D35"/>
                <w:sz w:val="13"/>
              </w:rPr>
              <w:t>Link direto de compra no Mercado Livre:</w:t>
            </w:r>
          </w:p>
          <w:p>
            <w:hyperlink r:id="rId67">
              <w:r>
                <w:rPr>
                  <w:color w:val="0645AD"/>
                  <w:u w:val="single"/>
                  <w:sz w:val="12"/>
                </w:rPr>
                <w:t>https://lista.mercadolivre.com.br/livro-cristianismo-puro-e-simples-c-s-lewis</w:t>
              </w:r>
            </w:hyperlink>
          </w:p>
          <w:p>
            <w:r>
              <w:rPr>
                <w:b/>
                <w:color w:val="0F3D35"/>
                <w:sz w:val="13"/>
              </w:rPr>
              <w:t>Busca alternativa atualizada:</w:t>
            </w:r>
          </w:p>
          <w:p>
            <w:hyperlink r:id="rId68">
              <w:r>
                <w:rPr>
                  <w:color w:val="0645AD"/>
                  <w:u w:val="single"/>
                  <w:sz w:val="12"/>
                </w:rPr>
                <w:t>https://lista.mercadolivre.com.br/livro-cristianismo-puro-e-simples-c-s-lewis-mercado-livre</w:t>
              </w:r>
            </w:hyperlink>
          </w:p>
        </w:tc>
      </w:tr>
    </w:tbl>
    <w:p>
      <w:pPr>
        <w:jc w:val="center"/>
      </w:pPr>
      <w:r>
        <w:rPr>
          <w:color w:val="555555"/>
          <w:sz w:val="16"/>
        </w:rPr>
        <w:t>Antes de comprar, confira disponibilidade, frete, prazo, avaliações e reputação do vendedor.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sta.mercadolivre.com.br/biblia-sagrada-com-harpa-crista-letra-gigante" TargetMode="External"/><Relationship Id="rId10" Type="http://schemas.openxmlformats.org/officeDocument/2006/relationships/hyperlink" Target="https://lista.mercadolivre.com.br/biblia-sagrada-com-harpa-crista-letra-gigante-mercado-livre" TargetMode="External"/><Relationship Id="rId11" Type="http://schemas.openxmlformats.org/officeDocument/2006/relationships/hyperlink" Target="https://lista.mercadolivre.com.br/biblia-arc-com-harpa-crista-letra-jumbo" TargetMode="External"/><Relationship Id="rId12" Type="http://schemas.openxmlformats.org/officeDocument/2006/relationships/hyperlink" Target="https://lista.mercadolivre.com.br/biblia-arc-com-harpa-crista-letra-jumbo-mercado-livre" TargetMode="External"/><Relationship Id="rId13" Type="http://schemas.openxmlformats.org/officeDocument/2006/relationships/hyperlink" Target="https://lista.mercadolivre.com.br/biblia-sagrada-letra-hipergigante-com-harpa" TargetMode="External"/><Relationship Id="rId14" Type="http://schemas.openxmlformats.org/officeDocument/2006/relationships/hyperlink" Target="https://lista.mercadolivre.com.br/biblia-sagrada-letra-hipergigante-com-harpa-mercado-livre" TargetMode="External"/><Relationship Id="rId15" Type="http://schemas.openxmlformats.org/officeDocument/2006/relationships/hyperlink" Target="https://lista.mercadolivre.com.br/biblia-sagrada-letra-grande-harpa-e-corinhos" TargetMode="External"/><Relationship Id="rId16" Type="http://schemas.openxmlformats.org/officeDocument/2006/relationships/hyperlink" Target="https://lista.mercadolivre.com.br/biblia-sagrada-letra-grande-harpa-e-corinhos-mercado-livre" TargetMode="External"/><Relationship Id="rId17" Type="http://schemas.openxmlformats.org/officeDocument/2006/relationships/hyperlink" Target="https://lista.mercadolivre.com.br/biblia-almeida-com-harpa-crista-sbb" TargetMode="External"/><Relationship Id="rId18" Type="http://schemas.openxmlformats.org/officeDocument/2006/relationships/hyperlink" Target="https://lista.mercadolivre.com.br/biblia-almeida-com-harpa-crista-sbb-mercado-livre" TargetMode="External"/><Relationship Id="rId19" Type="http://schemas.openxmlformats.org/officeDocument/2006/relationships/hyperlink" Target="https://lista.mercadolivre.com.br/biblia-com-harpa-crista-feminina-floral" TargetMode="External"/><Relationship Id="rId20" Type="http://schemas.openxmlformats.org/officeDocument/2006/relationships/hyperlink" Target="https://lista.mercadolivre.com.br/biblia-com-harpa-crista-feminina-floral-mercado-livre" TargetMode="External"/><Relationship Id="rId21" Type="http://schemas.openxmlformats.org/officeDocument/2006/relationships/hyperlink" Target="https://lista.mercadolivre.com.br/biblia-com-harpa-crista-capa-branca" TargetMode="External"/><Relationship Id="rId22" Type="http://schemas.openxmlformats.org/officeDocument/2006/relationships/hyperlink" Target="https://lista.mercadolivre.com.br/biblia-com-harpa-crista-capa-branca-mercado-livre" TargetMode="External"/><Relationship Id="rId23" Type="http://schemas.openxmlformats.org/officeDocument/2006/relationships/hyperlink" Target="https://lista.mercadolivre.com.br/biblia-sagrada-letra-jumbo-capa-dura" TargetMode="External"/><Relationship Id="rId24" Type="http://schemas.openxmlformats.org/officeDocument/2006/relationships/hyperlink" Target="https://lista.mercadolivre.com.br/biblia-sagrada-letra-jumbo-capa-dura-mercado-livre" TargetMode="External"/><Relationship Id="rId25" Type="http://schemas.openxmlformats.org/officeDocument/2006/relationships/hyperlink" Target="https://lista.mercadolivre.com.br/biblia-de-estudo-pentecostal-com-harpa" TargetMode="External"/><Relationship Id="rId26" Type="http://schemas.openxmlformats.org/officeDocument/2006/relationships/hyperlink" Target="https://lista.mercadolivre.com.br/biblia-de-estudo-pentecostal-com-harpa-mercado-livre" TargetMode="External"/><Relationship Id="rId27" Type="http://schemas.openxmlformats.org/officeDocument/2006/relationships/hyperlink" Target="https://lista.mercadolivre.com.br/biblia-sagrada-com-harpa-crista-ziper" TargetMode="External"/><Relationship Id="rId28" Type="http://schemas.openxmlformats.org/officeDocument/2006/relationships/hyperlink" Target="https://lista.mercadolivre.com.br/biblia-sagrada-com-harpa-crista-ziper-mercado-livre" TargetMode="External"/><Relationship Id="rId29" Type="http://schemas.openxmlformats.org/officeDocument/2006/relationships/hyperlink" Target="https://lista.mercadolivre.com.br/harpa-crista-cpad-com-musica" TargetMode="External"/><Relationship Id="rId30" Type="http://schemas.openxmlformats.org/officeDocument/2006/relationships/hyperlink" Target="https://lista.mercadolivre.com.br/harpa-crista-cpad-com-musica-mercado-livre" TargetMode="External"/><Relationship Id="rId31" Type="http://schemas.openxmlformats.org/officeDocument/2006/relationships/hyperlink" Target="https://lista.mercadolivre.com.br/harpa-crista-capa-luxo" TargetMode="External"/><Relationship Id="rId32" Type="http://schemas.openxmlformats.org/officeDocument/2006/relationships/hyperlink" Target="https://lista.mercadolivre.com.br/harpa-crista-capa-luxo-mercado-livre" TargetMode="External"/><Relationship Id="rId33" Type="http://schemas.openxmlformats.org/officeDocument/2006/relationships/hyperlink" Target="https://lista.mercadolivre.com.br/harpa-crista-pequena-bolso" TargetMode="External"/><Relationship Id="rId34" Type="http://schemas.openxmlformats.org/officeDocument/2006/relationships/hyperlink" Target="https://lista.mercadolivre.com.br/harpa-crista-pequena-bolso-mercado-livre" TargetMode="External"/><Relationship Id="rId35" Type="http://schemas.openxmlformats.org/officeDocument/2006/relationships/hyperlink" Target="https://lista.mercadolivre.com.br/novo-testamento-com-salmos-e-proverbios" TargetMode="External"/><Relationship Id="rId36" Type="http://schemas.openxmlformats.org/officeDocument/2006/relationships/hyperlink" Target="https://lista.mercadolivre.com.br/novo-testamento-com-salmos-e-proverbios-mercado-livre" TargetMode="External"/><Relationship Id="rId37" Type="http://schemas.openxmlformats.org/officeDocument/2006/relationships/hyperlink" Target="https://lista.mercadolivre.com.br/biblia-de-estudo-da-mulher" TargetMode="External"/><Relationship Id="rId38" Type="http://schemas.openxmlformats.org/officeDocument/2006/relationships/hyperlink" Target="https://lista.mercadolivre.com.br/biblia-de-estudo-da-mulher-mercado-livre" TargetMode="External"/><Relationship Id="rId39" Type="http://schemas.openxmlformats.org/officeDocument/2006/relationships/hyperlink" Target="https://lista.mercadolivre.com.br/biblia-de-estudo-aplicacao-pessoal" TargetMode="External"/><Relationship Id="rId40" Type="http://schemas.openxmlformats.org/officeDocument/2006/relationships/hyperlink" Target="https://lista.mercadolivre.com.br/biblia-de-estudo-aplicacao-pessoal-mercado-livre" TargetMode="External"/><Relationship Id="rId41" Type="http://schemas.openxmlformats.org/officeDocument/2006/relationships/hyperlink" Target="https://lista.mercadolivre.com.br/biblia-de-estudo-nvi" TargetMode="External"/><Relationship Id="rId42" Type="http://schemas.openxmlformats.org/officeDocument/2006/relationships/hyperlink" Target="https://lista.mercadolivre.com.br/biblia-de-estudo-nvi-mercado-livre" TargetMode="External"/><Relationship Id="rId43" Type="http://schemas.openxmlformats.org/officeDocument/2006/relationships/hyperlink" Target="https://lista.mercadolivre.com.br/biblia-thompson-estudo" TargetMode="External"/><Relationship Id="rId44" Type="http://schemas.openxmlformats.org/officeDocument/2006/relationships/hyperlink" Target="https://lista.mercadolivre.com.br/biblia-thompson-estudo-mercado-livre" TargetMode="External"/><Relationship Id="rId45" Type="http://schemas.openxmlformats.org/officeDocument/2006/relationships/hyperlink" Target="https://lista.mercadolivre.com.br/biblia-king-james-estudo" TargetMode="External"/><Relationship Id="rId46" Type="http://schemas.openxmlformats.org/officeDocument/2006/relationships/hyperlink" Target="https://lista.mercadolivre.com.br/biblia-king-james-estudo-mercado-livre" TargetMode="External"/><Relationship Id="rId47" Type="http://schemas.openxmlformats.org/officeDocument/2006/relationships/hyperlink" Target="https://lista.mercadolivre.com.br/biblia-sagrada-almeida-revista-e-corrigida" TargetMode="External"/><Relationship Id="rId48" Type="http://schemas.openxmlformats.org/officeDocument/2006/relationships/hyperlink" Target="https://lista.mercadolivre.com.br/biblia-sagrada-almeida-revista-e-corrigida-mercado-livre" TargetMode="External"/><Relationship Id="rId49" Type="http://schemas.openxmlformats.org/officeDocument/2006/relationships/hyperlink" Target="https://lista.mercadolivre.com.br/livro-historia-do-cristianismo-paul-johnson" TargetMode="External"/><Relationship Id="rId50" Type="http://schemas.openxmlformats.org/officeDocument/2006/relationships/hyperlink" Target="https://lista.mercadolivre.com.br/livro-historia-do-cristianismo-paul-johnson-mercado-livre" TargetMode="External"/><Relationship Id="rId51" Type="http://schemas.openxmlformats.org/officeDocument/2006/relationships/hyperlink" Target="https://lista.mercadolivre.com.br/livro-historia-da-igreja-crista" TargetMode="External"/><Relationship Id="rId52" Type="http://schemas.openxmlformats.org/officeDocument/2006/relationships/hyperlink" Target="https://lista.mercadolivre.com.br/livro-historia-da-igreja-crista-mercado-livre" TargetMode="External"/><Relationship Id="rId53" Type="http://schemas.openxmlformats.org/officeDocument/2006/relationships/hyperlink" Target="https://lista.mercadolivre.com.br/livro-historia-eclesiastica-eusebio-de-cesareia" TargetMode="External"/><Relationship Id="rId54" Type="http://schemas.openxmlformats.org/officeDocument/2006/relationships/hyperlink" Target="https://lista.mercadolivre.com.br/livro-historia-eclesiastica-eusebio-de-cesareia-mercado-livre" TargetMode="External"/><Relationship Id="rId55" Type="http://schemas.openxmlformats.org/officeDocument/2006/relationships/hyperlink" Target="https://lista.mercadolivre.com.br/livro-historia-dos-hebreus-flavio-josefo" TargetMode="External"/><Relationship Id="rId56" Type="http://schemas.openxmlformats.org/officeDocument/2006/relationships/hyperlink" Target="https://lista.mercadolivre.com.br/livro-historia-dos-hebreus-flavio-josefo-mercado-livre" TargetMode="External"/><Relationship Id="rId57" Type="http://schemas.openxmlformats.org/officeDocument/2006/relationships/hyperlink" Target="https://lista.mercadolivre.com.br/livro-antiguidades-judaicas-flavio-josefo" TargetMode="External"/><Relationship Id="rId58" Type="http://schemas.openxmlformats.org/officeDocument/2006/relationships/hyperlink" Target="https://lista.mercadolivre.com.br/livro-antiguidades-judaicas-flavio-josefo-mercado-livre" TargetMode="External"/><Relationship Id="rId59" Type="http://schemas.openxmlformats.org/officeDocument/2006/relationships/hyperlink" Target="https://lista.mercadolivre.com.br/livro-comentario-biblico-matthew-henry" TargetMode="External"/><Relationship Id="rId60" Type="http://schemas.openxmlformats.org/officeDocument/2006/relationships/hyperlink" Target="https://lista.mercadolivre.com.br/livro-comentario-biblico-matthew-henry-mercado-livre" TargetMode="External"/><Relationship Id="rId61" Type="http://schemas.openxmlformats.org/officeDocument/2006/relationships/hyperlink" Target="https://lista.mercadolivre.com.br/livro-manual-biblico-halley" TargetMode="External"/><Relationship Id="rId62" Type="http://schemas.openxmlformats.org/officeDocument/2006/relationships/hyperlink" Target="https://lista.mercadolivre.com.br/livro-manual-biblico-halley-mercado-livre" TargetMode="External"/><Relationship Id="rId63" Type="http://schemas.openxmlformats.org/officeDocument/2006/relationships/hyperlink" Target="https://lista.mercadolivre.com.br/livro-teologia-sistematica-wayne-grudem" TargetMode="External"/><Relationship Id="rId64" Type="http://schemas.openxmlformats.org/officeDocument/2006/relationships/hyperlink" Target="https://lista.mercadolivre.com.br/livro-teologia-sistematica-wayne-grudem-mercado-livre" TargetMode="External"/><Relationship Id="rId65" Type="http://schemas.openxmlformats.org/officeDocument/2006/relationships/hyperlink" Target="https://lista.mercadolivre.com.br/livro-o-peregrino-john-bunyan" TargetMode="External"/><Relationship Id="rId66" Type="http://schemas.openxmlformats.org/officeDocument/2006/relationships/hyperlink" Target="https://lista.mercadolivre.com.br/livro-o-peregrino-john-bunyan-mercado-livre" TargetMode="External"/><Relationship Id="rId67" Type="http://schemas.openxmlformats.org/officeDocument/2006/relationships/hyperlink" Target="https://lista.mercadolivre.com.br/livro-cristianismo-puro-e-simples-c-s-lewis" TargetMode="External"/><Relationship Id="rId68" Type="http://schemas.openxmlformats.org/officeDocument/2006/relationships/hyperlink" Target="https://lista.mercadolivre.com.br/livro-cristianismo-puro-e-simples-c-s-lewis-mercado-liv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