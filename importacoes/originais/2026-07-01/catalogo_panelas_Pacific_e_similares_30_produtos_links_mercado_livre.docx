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70DA" w14:textId="77777777" w:rsidR="004A784C" w:rsidRDefault="00000000">
      <w:pPr>
        <w:jc w:val="center"/>
      </w:pPr>
      <w:r>
        <w:rPr>
          <w:b/>
          <w:color w:val="0F3D35"/>
          <w:sz w:val="34"/>
        </w:rPr>
        <w:t>CATÁLOGO: 30 JOGOS DE PANELAS PACIFIC E SIMILARES</w:t>
      </w:r>
    </w:p>
    <w:p w14:paraId="294C3B7B" w14:textId="77777777" w:rsidR="004A784C" w:rsidRDefault="00000000">
      <w:pPr>
        <w:jc w:val="center"/>
      </w:pPr>
      <w:r>
        <w:rPr>
          <w:i/>
          <w:sz w:val="18"/>
        </w:rPr>
        <w:t>Pacific Design Australiano e similares premium, com links Mercado Livre.</w:t>
      </w:r>
    </w:p>
    <w:p w14:paraId="6C92A0D1" w14:textId="77777777" w:rsidR="004A784C" w:rsidRDefault="00000000">
      <w:pPr>
        <w:jc w:val="center"/>
      </w:pPr>
      <w:r>
        <w:rPr>
          <w:color w:val="555555"/>
          <w:sz w:val="14"/>
        </w:rPr>
        <w:t>No Word, permita atualizar campos/imagens online. Links visíveis e clicáveis em todos os itens.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28"/>
        <w:gridCol w:w="5794"/>
      </w:tblGrid>
      <w:tr w:rsidR="004A784C" w14:paraId="0A6F4928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50306889" w14:textId="77777777" w:rsidR="004A784C" w:rsidRDefault="004A784C"/>
          <w:p w14:paraId="6C273E49" w14:textId="77777777" w:rsidR="004A784C" w:rsidRDefault="00000000">
            <w:r>
              <w:rPr>
                <w:b/>
                <w:color w:val="0F766E"/>
                <w:sz w:val="14"/>
              </w:rPr>
              <w:t>ITEM 1</w:t>
            </w:r>
          </w:p>
          <w:p w14:paraId="388D73A7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Pacific Premium Design Australiano 20 peças</w:t>
            </w:r>
          </w:p>
          <w:p w14:paraId="259A8E55" w14:textId="77777777" w:rsidR="004A784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292DC2" wp14:editId="20CD28C5">
                  <wp:extent cx="1620000" cy="17695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7-01 at 09.44.06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7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3235A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Pacific / referência da imagem</w:t>
            </w:r>
          </w:p>
          <w:p w14:paraId="518010AE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3B21B1D9" w14:textId="5ABAAA33" w:rsidR="004A784C" w:rsidRDefault="004C7580">
            <w:hyperlink r:id="rId7" w:history="1">
              <w:r w:rsidRPr="00763235">
                <w:rPr>
                  <w:rStyle w:val="Hyperlink"/>
                  <w:sz w:val="13"/>
                </w:rPr>
                <w:t>https://meli.la/1yGxP7B</w:t>
              </w:r>
            </w:hyperlink>
            <w:r>
              <w:rPr>
                <w:color w:val="374151"/>
                <w:sz w:val="13"/>
              </w:rPr>
              <w:t xml:space="preserve"> </w:t>
            </w:r>
          </w:p>
          <w:p w14:paraId="16B0AFCC" w14:textId="77777777" w:rsidR="004A784C" w:rsidRDefault="00000000">
            <w:hyperlink r:id="rId8">
              <w:r>
                <w:rPr>
                  <w:color w:val="0645AD"/>
                  <w:sz w:val="12"/>
                  <w:u w:val="single"/>
                </w:rPr>
                <w:t>https://lista.mercadolivre.com.br/jogo-de-panelas-pacific-premium-design-australiano-20-pecas</w:t>
              </w:r>
            </w:hyperlink>
          </w:p>
          <w:p w14:paraId="1354D00C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37BE12E8" w14:textId="77777777" w:rsidR="004A784C" w:rsidRDefault="00000000">
            <w:hyperlink r:id="rId9">
              <w:r>
                <w:rPr>
                  <w:color w:val="0645AD"/>
                  <w:sz w:val="12"/>
                  <w:u w:val="single"/>
                </w:rPr>
                <w:t>https://lista.mercadolivre.com.br/jogo-de-panelas-pacific-premium-design-australiano-20-pecas-mercado-livre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11E8311D" w14:textId="77777777" w:rsidR="004A784C" w:rsidRDefault="004A784C"/>
          <w:p w14:paraId="13B0EF6B" w14:textId="77777777" w:rsidR="004A784C" w:rsidRDefault="00000000">
            <w:r>
              <w:rPr>
                <w:b/>
                <w:color w:val="0F766E"/>
                <w:sz w:val="14"/>
              </w:rPr>
              <w:t>ITEM 2</w:t>
            </w:r>
          </w:p>
          <w:p w14:paraId="05DD9319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Pacific Rose Premium</w:t>
            </w:r>
          </w:p>
          <w:p w14:paraId="2060D48A" w14:textId="77777777" w:rsidR="004A784C" w:rsidRDefault="00000000">
            <w:pPr>
              <w:jc w:val="center"/>
            </w:pPr>
            <w:r>
              <w:fldChar w:fldCharType="begin"/>
            </w:r>
            <w:r>
              <w:instrText xml:space="preserve"> INCLUDEPICTURE "https://dcdn-us.mitiendanube.com/stores/006/493/328/products/tmp_b64_7f12160d-2e8b-44fd-8652-6447effebbbc_6493328_6732198-08c74db775606e344017637675826129-1024-1024.webp" \d </w:instrText>
            </w:r>
            <w:r>
              <w:fldChar w:fldCharType="separate"/>
            </w:r>
            <w:r w:rsidR="004C7580">
              <w:pict w14:anchorId="79A1D7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in;height:3in">
                  <v:imagedata r:id="rId10"/>
                </v:shape>
              </w:pict>
            </w:r>
            <w:r>
              <w:fldChar w:fldCharType="end"/>
            </w:r>
          </w:p>
          <w:p w14:paraId="3DC67D49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Pacific</w:t>
            </w:r>
          </w:p>
          <w:p w14:paraId="02C13A7B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49ED35CF" w14:textId="254D5501" w:rsidR="004A784C" w:rsidRDefault="004C7580">
            <w:pPr>
              <w:jc w:val="center"/>
            </w:pPr>
            <w:hyperlink r:id="rId11" w:history="1">
              <w:r w:rsidRPr="00763235">
                <w:rPr>
                  <w:rStyle w:val="Hyperlink"/>
                  <w:sz w:val="13"/>
                </w:rPr>
                <w:t>https://meli.la/1e51k2J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2C3617BA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3238F6AA" w14:textId="77777777" w:rsidR="004A784C" w:rsidRDefault="00000000">
            <w:hyperlink r:id="rId12">
              <w:r>
                <w:rPr>
                  <w:color w:val="0645AD"/>
                  <w:sz w:val="12"/>
                  <w:u w:val="single"/>
                </w:rPr>
                <w:t>https://lista.mercadolivre.com.br/j</w:t>
              </w:r>
              <w:r>
                <w:rPr>
                  <w:color w:val="0645AD"/>
                  <w:sz w:val="12"/>
                  <w:u w:val="single"/>
                </w:rPr>
                <w:t>o</w:t>
              </w:r>
              <w:r>
                <w:rPr>
                  <w:color w:val="0645AD"/>
                  <w:sz w:val="12"/>
                  <w:u w:val="single"/>
                </w:rPr>
                <w:t>go-de-panelas-pacific-rose-premium</w:t>
              </w:r>
            </w:hyperlink>
          </w:p>
          <w:p w14:paraId="4E5BA528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2CDBE1B9" w14:textId="77777777" w:rsidR="004A784C" w:rsidRDefault="00000000">
            <w:hyperlink r:id="rId13">
              <w:r>
                <w:rPr>
                  <w:color w:val="0645AD"/>
                  <w:sz w:val="12"/>
                  <w:u w:val="single"/>
                </w:rPr>
                <w:t>https://lista.mercadolivre.com.br/jogo-de-panelas-pacific-rose-premium-mercado-livre</w:t>
              </w:r>
            </w:hyperlink>
          </w:p>
        </w:tc>
      </w:tr>
      <w:tr w:rsidR="004A784C" w14:paraId="767BD609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A5639ED" w14:textId="77777777" w:rsidR="004A784C" w:rsidRDefault="004A784C"/>
          <w:p w14:paraId="08F9345C" w14:textId="77777777" w:rsidR="004A784C" w:rsidRDefault="00000000">
            <w:r>
              <w:rPr>
                <w:b/>
                <w:color w:val="0F766E"/>
                <w:sz w:val="14"/>
              </w:rPr>
              <w:t>ITEM 3</w:t>
            </w:r>
          </w:p>
          <w:p w14:paraId="5B5A592E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Pacific Cerâmica Indução</w:t>
            </w:r>
          </w:p>
          <w:p w14:paraId="341C168C" w14:textId="77777777" w:rsidR="004A784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D02E21" wp14:editId="5D8680ED">
                  <wp:extent cx="1620000" cy="17695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7-01 at 09.44.06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7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9D4B9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Pacific</w:t>
            </w:r>
          </w:p>
          <w:p w14:paraId="0C828B36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lastRenderedPageBreak/>
              <w:t>Ver preço atualizado no Mercado Livre</w:t>
            </w:r>
          </w:p>
          <w:p w14:paraId="07234D78" w14:textId="77777777" w:rsidR="004A784C" w:rsidRDefault="00000000">
            <w:pPr>
              <w:jc w:val="center"/>
            </w:pPr>
            <w:r>
              <w:rPr>
                <w:color w:val="374151"/>
                <w:sz w:val="13"/>
              </w:rPr>
              <w:t>Buscar anúncio disponível, novo, com boa reputação do vendedor e avaliações positivas.</w:t>
            </w:r>
          </w:p>
          <w:p w14:paraId="705FA691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20860ECD" w14:textId="77777777" w:rsidR="004A784C" w:rsidRDefault="00000000">
            <w:hyperlink r:id="rId14">
              <w:r>
                <w:rPr>
                  <w:color w:val="0645AD"/>
                  <w:sz w:val="12"/>
                  <w:u w:val="single"/>
                </w:rPr>
                <w:t>https://lista.mercadolivre.com.br/jogo-de-panelas-pacific-ceramica-inducao</w:t>
              </w:r>
            </w:hyperlink>
          </w:p>
          <w:p w14:paraId="51F28758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603F0FA3" w14:textId="77777777" w:rsidR="004A784C" w:rsidRDefault="00000000">
            <w:hyperlink r:id="rId15">
              <w:r>
                <w:rPr>
                  <w:color w:val="0645AD"/>
                  <w:sz w:val="12"/>
                  <w:u w:val="single"/>
                </w:rPr>
                <w:t>https://lista.mercadolivre.com.br/jogo-de-panelas-pacific-ceramica-inducao-mercado-livre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E47C3CB" w14:textId="77777777" w:rsidR="004A784C" w:rsidRDefault="004A784C"/>
          <w:p w14:paraId="522F2BF2" w14:textId="77777777" w:rsidR="004A784C" w:rsidRDefault="00000000">
            <w:r>
              <w:rPr>
                <w:b/>
                <w:color w:val="0F766E"/>
                <w:sz w:val="14"/>
              </w:rPr>
              <w:t>ITEM 4</w:t>
            </w:r>
          </w:p>
          <w:p w14:paraId="76B5BDA6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Pacific Antiaderente Premium</w:t>
            </w:r>
          </w:p>
          <w:p w14:paraId="3539883C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"https://img.olx.com.br/images/71/711630134030864.jpg" \d </w:instrText>
            </w:r>
            <w:r>
              <w:fldChar w:fldCharType="separate"/>
            </w:r>
            <w:r w:rsidR="004C7580">
              <w:pict w14:anchorId="0C0CF53E">
                <v:shape id="_x0000_i1026" type="#_x0000_t75" style="width:554.7pt;height:655.5pt">
                  <v:imagedata r:id="rId16"/>
                </v:shape>
              </w:pict>
            </w:r>
            <w:r>
              <w:fldChar w:fldCharType="end"/>
            </w:r>
          </w:p>
          <w:p w14:paraId="7B2C343E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Pacific</w:t>
            </w:r>
          </w:p>
          <w:p w14:paraId="69DD358B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71D0F2B4" w14:textId="29D38981" w:rsidR="004A784C" w:rsidRDefault="004C7580">
            <w:hyperlink r:id="rId17" w:history="1">
              <w:r w:rsidRPr="00763235">
                <w:rPr>
                  <w:rStyle w:val="Hyperlink"/>
                  <w:sz w:val="13"/>
                </w:rPr>
                <w:t>https://meli.la/1s4aahQ</w:t>
              </w:r>
            </w:hyperlink>
            <w:r>
              <w:rPr>
                <w:color w:val="374151"/>
                <w:sz w:val="13"/>
              </w:rPr>
              <w:t xml:space="preserve"> </w:t>
            </w:r>
          </w:p>
          <w:p w14:paraId="77FBCB77" w14:textId="77777777" w:rsidR="004A784C" w:rsidRDefault="00000000">
            <w:hyperlink r:id="rId18">
              <w:r>
                <w:rPr>
                  <w:color w:val="0645AD"/>
                  <w:sz w:val="12"/>
                  <w:u w:val="single"/>
                </w:rPr>
                <w:t>https://lista.mercadolivre.com.br/jo</w:t>
              </w:r>
              <w:r>
                <w:rPr>
                  <w:color w:val="0645AD"/>
                  <w:sz w:val="12"/>
                  <w:u w:val="single"/>
                </w:rPr>
                <w:t>g</w:t>
              </w:r>
              <w:r>
                <w:rPr>
                  <w:color w:val="0645AD"/>
                  <w:sz w:val="12"/>
                  <w:u w:val="single"/>
                </w:rPr>
                <w:t>o-de-panelas-pacific-antiaderente-premium</w:t>
              </w:r>
            </w:hyperlink>
          </w:p>
          <w:p w14:paraId="11B9799D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137B265F" w14:textId="77777777" w:rsidR="004A784C" w:rsidRDefault="00000000">
            <w:hyperlink r:id="rId19">
              <w:r>
                <w:rPr>
                  <w:color w:val="0645AD"/>
                  <w:sz w:val="12"/>
                  <w:u w:val="single"/>
                </w:rPr>
                <w:t>https://lista.mercadolivre.com.br/jogo-de-panelas-pacific-antiaderente-premium-mercado-livre</w:t>
              </w:r>
            </w:hyperlink>
          </w:p>
        </w:tc>
      </w:tr>
      <w:tr w:rsidR="004A784C" w14:paraId="3088E8FB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07CF1B12" w14:textId="77777777" w:rsidR="004A784C" w:rsidRDefault="004A784C"/>
          <w:p w14:paraId="2F4E487F" w14:textId="77777777" w:rsidR="004A784C" w:rsidRDefault="00000000">
            <w:r>
              <w:rPr>
                <w:b/>
                <w:color w:val="0F766E"/>
                <w:sz w:val="14"/>
              </w:rPr>
              <w:t>ITEM 5</w:t>
            </w:r>
          </w:p>
          <w:p w14:paraId="69400A7F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Pacific Granito Titanium</w:t>
            </w:r>
          </w:p>
          <w:p w14:paraId="58DFAC96" w14:textId="77777777" w:rsidR="004A784C" w:rsidRDefault="00000000">
            <w:pPr>
              <w:jc w:val="center"/>
            </w:pPr>
            <w:r>
              <w:fldChar w:fldCharType="begin"/>
            </w:r>
            <w:r>
              <w:instrText xml:space="preserve"> INCLUDEPICTURE "https://dcdn-us.mitiendanube.com/stores/006/493/328/products/tmp_b64_7f12160d-2e8b-44fd-8652-6447effebbbc_6493328_6732198-08c74db775606e344017637675826129-1024-1024.webp" \d </w:instrText>
            </w:r>
            <w:r>
              <w:fldChar w:fldCharType="separate"/>
            </w:r>
            <w:r w:rsidR="004C7580">
              <w:pict w14:anchorId="682909A3">
                <v:shape id="_x0000_i1027" type="#_x0000_t75" style="width:3in;height:3in">
                  <v:imagedata r:id="rId20"/>
                </v:shape>
              </w:pict>
            </w:r>
            <w:r>
              <w:fldChar w:fldCharType="end"/>
            </w:r>
          </w:p>
          <w:p w14:paraId="17ECD966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Pacific</w:t>
            </w:r>
          </w:p>
          <w:p w14:paraId="745CEEE6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00ECC84A" w14:textId="2FC68859" w:rsidR="004C7580" w:rsidRDefault="004C7580">
            <w:pPr>
              <w:rPr>
                <w:color w:val="374151"/>
                <w:sz w:val="13"/>
              </w:rPr>
            </w:pPr>
            <w:hyperlink r:id="rId21" w:history="1">
              <w:r w:rsidRPr="00763235">
                <w:rPr>
                  <w:rStyle w:val="Hyperlink"/>
                  <w:sz w:val="13"/>
                </w:rPr>
                <w:t>https://meli.la/18NGDz5</w:t>
              </w:r>
            </w:hyperlink>
          </w:p>
          <w:p w14:paraId="11B09DF3" w14:textId="1EC4DA06" w:rsidR="004A784C" w:rsidRDefault="00000000">
            <w:r>
              <w:rPr>
                <w:b/>
                <w:color w:val="0F3D35"/>
                <w:sz w:val="13"/>
              </w:rPr>
              <w:t xml:space="preserve">Link </w:t>
            </w:r>
            <w:proofErr w:type="spellStart"/>
            <w:r>
              <w:rPr>
                <w:b/>
                <w:color w:val="0F3D35"/>
                <w:sz w:val="13"/>
              </w:rPr>
              <w:t>direto</w:t>
            </w:r>
            <w:proofErr w:type="spellEnd"/>
            <w:r>
              <w:rPr>
                <w:b/>
                <w:color w:val="0F3D35"/>
                <w:sz w:val="13"/>
              </w:rPr>
              <w:t xml:space="preserve"> de </w:t>
            </w:r>
            <w:proofErr w:type="spellStart"/>
            <w:r>
              <w:rPr>
                <w:b/>
                <w:color w:val="0F3D35"/>
                <w:sz w:val="13"/>
              </w:rPr>
              <w:t>compra</w:t>
            </w:r>
            <w:proofErr w:type="spellEnd"/>
            <w:r>
              <w:rPr>
                <w:b/>
                <w:color w:val="0F3D35"/>
                <w:sz w:val="13"/>
              </w:rPr>
              <w:t xml:space="preserve"> no Mercado Livre:</w:t>
            </w:r>
          </w:p>
          <w:p w14:paraId="3FA8227C" w14:textId="77777777" w:rsidR="004A784C" w:rsidRDefault="00000000">
            <w:hyperlink r:id="rId22">
              <w:r>
                <w:rPr>
                  <w:color w:val="0645AD"/>
                  <w:sz w:val="12"/>
                  <w:u w:val="single"/>
                </w:rPr>
                <w:t>https://lista.mercadolivre.c</w:t>
              </w:r>
              <w:r>
                <w:rPr>
                  <w:color w:val="0645AD"/>
                  <w:sz w:val="12"/>
                  <w:u w:val="single"/>
                </w:rPr>
                <w:t>o</w:t>
              </w:r>
              <w:r>
                <w:rPr>
                  <w:color w:val="0645AD"/>
                  <w:sz w:val="12"/>
                  <w:u w:val="single"/>
                </w:rPr>
                <w:t>m.br/jogo-de-panelas-pacific-granito-titanium</w:t>
              </w:r>
            </w:hyperlink>
          </w:p>
          <w:p w14:paraId="303FB328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16C8E3A5" w14:textId="77777777" w:rsidR="004A784C" w:rsidRDefault="00000000">
            <w:hyperlink r:id="rId23">
              <w:r>
                <w:rPr>
                  <w:color w:val="0645AD"/>
                  <w:sz w:val="12"/>
                  <w:u w:val="single"/>
                </w:rPr>
                <w:t>https://lista.mercadolivre.com.br/jogo-de-panelas-pacific-granito-titanium-mercado-livre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3D1E9D0" w14:textId="77777777" w:rsidR="004A784C" w:rsidRDefault="004A784C"/>
          <w:p w14:paraId="1703A53C" w14:textId="77777777" w:rsidR="004A784C" w:rsidRDefault="00000000">
            <w:r>
              <w:rPr>
                <w:b/>
                <w:color w:val="0F766E"/>
                <w:sz w:val="14"/>
              </w:rPr>
              <w:t>ITEM 6</w:t>
            </w:r>
          </w:p>
          <w:p w14:paraId="01E6AC04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Pacific Rosa Cerâmica</w:t>
            </w:r>
          </w:p>
          <w:p w14:paraId="0961D84B" w14:textId="77777777" w:rsidR="004A784C" w:rsidRDefault="00000000">
            <w:pPr>
              <w:jc w:val="center"/>
            </w:pPr>
            <w:r>
              <w:fldChar w:fldCharType="begin"/>
            </w:r>
            <w:r>
              <w:instrText xml:space="preserve"> INCLUDEPICTURE "https://dcdn-us.mitiendanube.com/stores/006/493/328/products/tmp_b64_7f12160d-2e8b-44fd-8652-6447effebbbc_6493328_6732198-08c74db775606e344017637675826129-1024-1024.webp" \d </w:instrText>
            </w:r>
            <w:r>
              <w:fldChar w:fldCharType="separate"/>
            </w:r>
            <w:r w:rsidR="004C7580">
              <w:pict w14:anchorId="0963A250">
                <v:shape id="_x0000_i1028" type="#_x0000_t75" style="width:3in;height:3in">
                  <v:imagedata r:id="rId24"/>
                </v:shape>
              </w:pict>
            </w:r>
            <w:r>
              <w:fldChar w:fldCharType="end"/>
            </w:r>
          </w:p>
          <w:p w14:paraId="09B369A1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Pacific</w:t>
            </w:r>
          </w:p>
          <w:p w14:paraId="42E7E852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55C86E21" w14:textId="280BC9E2" w:rsidR="004A784C" w:rsidRDefault="004C7580">
            <w:pPr>
              <w:jc w:val="center"/>
            </w:pPr>
            <w:hyperlink r:id="rId25" w:history="1">
              <w:r w:rsidRPr="00763235">
                <w:rPr>
                  <w:rStyle w:val="Hyperlink"/>
                  <w:sz w:val="13"/>
                </w:rPr>
                <w:t>https://meli.la/2PyzbQU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0535C0DB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7A34555E" w14:textId="77777777" w:rsidR="004A784C" w:rsidRDefault="00000000">
            <w:hyperlink r:id="rId26">
              <w:r>
                <w:rPr>
                  <w:color w:val="0645AD"/>
                  <w:sz w:val="12"/>
                  <w:u w:val="single"/>
                </w:rPr>
                <w:t>https://lista.mercadolivre.com.br/jogo-de-panelas-pacific-rosa-ceramica</w:t>
              </w:r>
            </w:hyperlink>
          </w:p>
          <w:p w14:paraId="44BBDFC0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7683921A" w14:textId="77777777" w:rsidR="004A784C" w:rsidRDefault="00000000">
            <w:hyperlink r:id="rId27">
              <w:r>
                <w:rPr>
                  <w:color w:val="0645AD"/>
                  <w:sz w:val="12"/>
                  <w:u w:val="single"/>
                </w:rPr>
                <w:t>https://lista.mercadolivre.com</w:t>
              </w:r>
              <w:r>
                <w:rPr>
                  <w:color w:val="0645AD"/>
                  <w:sz w:val="12"/>
                  <w:u w:val="single"/>
                </w:rPr>
                <w:t>.</w:t>
              </w:r>
              <w:r>
                <w:rPr>
                  <w:color w:val="0645AD"/>
                  <w:sz w:val="12"/>
                  <w:u w:val="single"/>
                </w:rPr>
                <w:t>br/jogo-de-panelas-pacific-rosa-ceramica-mercado-livre</w:t>
              </w:r>
            </w:hyperlink>
          </w:p>
        </w:tc>
      </w:tr>
      <w:tr w:rsidR="004A784C" w14:paraId="13E5A8D7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0F5EB0A4" w14:textId="77777777" w:rsidR="004A784C" w:rsidRDefault="004A784C"/>
          <w:p w14:paraId="3EAB33AF" w14:textId="77777777" w:rsidR="004A784C" w:rsidRDefault="00000000">
            <w:r>
              <w:rPr>
                <w:b/>
                <w:color w:val="0F766E"/>
                <w:sz w:val="14"/>
              </w:rPr>
              <w:t>ITEM 7</w:t>
            </w:r>
          </w:p>
          <w:p w14:paraId="48EA8B94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Pacific 20 Peças Premium</w:t>
            </w:r>
          </w:p>
          <w:p w14:paraId="68F97FC9" w14:textId="77777777" w:rsidR="004A784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568059" wp14:editId="6786B364">
                  <wp:extent cx="1620000" cy="176959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7-01 at 09.44.06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7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825C0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Pacific</w:t>
            </w:r>
          </w:p>
          <w:p w14:paraId="3BBD0786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1B4CBCA6" w14:textId="24ED7051" w:rsidR="004C7580" w:rsidRDefault="004C7580">
            <w:pPr>
              <w:rPr>
                <w:color w:val="374151"/>
                <w:sz w:val="13"/>
              </w:rPr>
            </w:pPr>
            <w:hyperlink r:id="rId28" w:history="1">
              <w:r w:rsidRPr="00763235">
                <w:rPr>
                  <w:rStyle w:val="Hyperlink"/>
                  <w:sz w:val="13"/>
                </w:rPr>
                <w:t>https://meli.la/21ijBx8</w:t>
              </w:r>
            </w:hyperlink>
          </w:p>
          <w:p w14:paraId="06E701AA" w14:textId="7C386A23" w:rsidR="004A784C" w:rsidRDefault="00000000">
            <w:r>
              <w:rPr>
                <w:b/>
                <w:color w:val="0F3D35"/>
                <w:sz w:val="13"/>
              </w:rPr>
              <w:t xml:space="preserve">Link </w:t>
            </w:r>
            <w:proofErr w:type="spellStart"/>
            <w:r>
              <w:rPr>
                <w:b/>
                <w:color w:val="0F3D35"/>
                <w:sz w:val="13"/>
              </w:rPr>
              <w:t>direto</w:t>
            </w:r>
            <w:proofErr w:type="spellEnd"/>
            <w:r>
              <w:rPr>
                <w:b/>
                <w:color w:val="0F3D35"/>
                <w:sz w:val="13"/>
              </w:rPr>
              <w:t xml:space="preserve"> de </w:t>
            </w:r>
            <w:proofErr w:type="spellStart"/>
            <w:r>
              <w:rPr>
                <w:b/>
                <w:color w:val="0F3D35"/>
                <w:sz w:val="13"/>
              </w:rPr>
              <w:t>compra</w:t>
            </w:r>
            <w:proofErr w:type="spellEnd"/>
            <w:r>
              <w:rPr>
                <w:b/>
                <w:color w:val="0F3D35"/>
                <w:sz w:val="13"/>
              </w:rPr>
              <w:t xml:space="preserve"> no Mercado Livre:</w:t>
            </w:r>
          </w:p>
          <w:p w14:paraId="67379E03" w14:textId="77777777" w:rsidR="004A784C" w:rsidRDefault="00000000">
            <w:hyperlink r:id="rId29">
              <w:r>
                <w:rPr>
                  <w:color w:val="0645AD"/>
                  <w:sz w:val="12"/>
                  <w:u w:val="single"/>
                </w:rPr>
                <w:t>https://lista.mercadoliv</w:t>
              </w:r>
              <w:r>
                <w:rPr>
                  <w:color w:val="0645AD"/>
                  <w:sz w:val="12"/>
                  <w:u w:val="single"/>
                </w:rPr>
                <w:t>r</w:t>
              </w:r>
              <w:r>
                <w:rPr>
                  <w:color w:val="0645AD"/>
                  <w:sz w:val="12"/>
                  <w:u w:val="single"/>
                </w:rPr>
                <w:t>e.com.br/jogo-de-panelas-pacific-20-pecas-premium</w:t>
              </w:r>
            </w:hyperlink>
          </w:p>
          <w:p w14:paraId="5BB5CF53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68DF951E" w14:textId="77777777" w:rsidR="004A784C" w:rsidRDefault="00000000">
            <w:hyperlink r:id="rId30">
              <w:r>
                <w:rPr>
                  <w:color w:val="0645AD"/>
                  <w:sz w:val="12"/>
                  <w:u w:val="single"/>
                </w:rPr>
                <w:t>https://lista.mercadolivre.com.br/jogo-de-panelas-pacific-20-pecas-premium-mercado-livre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468844D" w14:textId="77777777" w:rsidR="004A784C" w:rsidRDefault="004A784C"/>
          <w:p w14:paraId="18A8671A" w14:textId="77777777" w:rsidR="004A784C" w:rsidRDefault="00000000">
            <w:r>
              <w:rPr>
                <w:b/>
                <w:color w:val="0F766E"/>
                <w:sz w:val="14"/>
              </w:rPr>
              <w:t>ITEM 8</w:t>
            </w:r>
          </w:p>
          <w:p w14:paraId="0F87FDDB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Conjunto de Panelas Pacific Design Australiano</w:t>
            </w:r>
          </w:p>
          <w:p w14:paraId="6F2270E1" w14:textId="77777777" w:rsidR="004A784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9CF419" wp14:editId="614D24B8">
                  <wp:extent cx="1620000" cy="176959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7-01 at 09.44.06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7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15C08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Pacific</w:t>
            </w:r>
          </w:p>
          <w:p w14:paraId="27444ECA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028F517C" w14:textId="71C6B9F3" w:rsidR="004A784C" w:rsidRDefault="004C7580">
            <w:pPr>
              <w:jc w:val="center"/>
            </w:pPr>
            <w:hyperlink r:id="rId31" w:history="1">
              <w:r w:rsidRPr="00763235">
                <w:rPr>
                  <w:rStyle w:val="Hyperlink"/>
                  <w:sz w:val="13"/>
                </w:rPr>
                <w:t>https://meli.la/2eV4Xz4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4F35BB11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5B565DC8" w14:textId="77777777" w:rsidR="004A784C" w:rsidRDefault="00000000">
            <w:hyperlink r:id="rId32">
              <w:r>
                <w:rPr>
                  <w:color w:val="0645AD"/>
                  <w:sz w:val="12"/>
                  <w:u w:val="single"/>
                </w:rPr>
                <w:t>https://lista.mercadolivre.com.br/conjunto-de-panelas-pacific-design-australiano</w:t>
              </w:r>
            </w:hyperlink>
          </w:p>
          <w:p w14:paraId="1B58B400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34FE1E85" w14:textId="77777777" w:rsidR="004A784C" w:rsidRDefault="00000000">
            <w:hyperlink r:id="rId33">
              <w:r>
                <w:rPr>
                  <w:color w:val="0645AD"/>
                  <w:sz w:val="12"/>
                  <w:u w:val="single"/>
                </w:rPr>
                <w:t>https://lista.mercadolivre.com.</w:t>
              </w:r>
              <w:r>
                <w:rPr>
                  <w:color w:val="0645AD"/>
                  <w:sz w:val="12"/>
                  <w:u w:val="single"/>
                </w:rPr>
                <w:t>b</w:t>
              </w:r>
              <w:r>
                <w:rPr>
                  <w:color w:val="0645AD"/>
                  <w:sz w:val="12"/>
                  <w:u w:val="single"/>
                </w:rPr>
                <w:t>r/conjunto-de-panelas-pacific-design-australiano-mercado-livre</w:t>
              </w:r>
            </w:hyperlink>
          </w:p>
        </w:tc>
      </w:tr>
      <w:tr w:rsidR="004A784C" w14:paraId="7752CDF7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C8AEF62" w14:textId="77777777" w:rsidR="004A784C" w:rsidRDefault="004A784C"/>
          <w:p w14:paraId="290E740B" w14:textId="77777777" w:rsidR="004A784C" w:rsidRDefault="00000000">
            <w:r>
              <w:rPr>
                <w:b/>
                <w:color w:val="0F766E"/>
                <w:sz w:val="14"/>
              </w:rPr>
              <w:t>ITEM 9</w:t>
            </w:r>
          </w:p>
          <w:p w14:paraId="2A86A423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Pacific Indução 20 Peças</w:t>
            </w:r>
          </w:p>
          <w:p w14:paraId="0A5399E6" w14:textId="77777777" w:rsidR="004A784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86852D" wp14:editId="2EB0037D">
                  <wp:extent cx="1620000" cy="17695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7-01 at 09.44.06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7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3D576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Pacific</w:t>
            </w:r>
          </w:p>
          <w:p w14:paraId="7960DF96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146E87E3" w14:textId="77777777" w:rsidR="004A784C" w:rsidRDefault="00000000">
            <w:pPr>
              <w:jc w:val="center"/>
            </w:pPr>
            <w:r>
              <w:rPr>
                <w:color w:val="374151"/>
                <w:sz w:val="13"/>
              </w:rPr>
              <w:t>Buscar anúncio disponível, novo, com boa reputação do vendedor e avaliações positivas.</w:t>
            </w:r>
          </w:p>
          <w:p w14:paraId="6F5FD5D2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4A9AC8A2" w14:textId="77777777" w:rsidR="004A784C" w:rsidRDefault="00000000">
            <w:hyperlink r:id="rId34">
              <w:r>
                <w:rPr>
                  <w:color w:val="0645AD"/>
                  <w:sz w:val="12"/>
                  <w:u w:val="single"/>
                </w:rPr>
                <w:t>https://lista.mercadolivre.com.br/jogo-de-panelas-pacific-inducao-20-pecas</w:t>
              </w:r>
            </w:hyperlink>
          </w:p>
          <w:p w14:paraId="2F0FC5B2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0B200526" w14:textId="77777777" w:rsidR="004A784C" w:rsidRDefault="00000000">
            <w:hyperlink r:id="rId35">
              <w:r>
                <w:rPr>
                  <w:color w:val="0645AD"/>
                  <w:sz w:val="12"/>
                  <w:u w:val="single"/>
                </w:rPr>
                <w:t>https://lista.mercadolivre.com.br/jogo-de-panelas-pacific-inducao-20-pecas-mercado-livre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6724138" w14:textId="77777777" w:rsidR="004A784C" w:rsidRDefault="004A784C"/>
          <w:p w14:paraId="483CE6F2" w14:textId="77777777" w:rsidR="004A784C" w:rsidRDefault="00000000">
            <w:r>
              <w:rPr>
                <w:b/>
                <w:color w:val="0F766E"/>
                <w:sz w:val="14"/>
              </w:rPr>
              <w:t>ITEM 10</w:t>
            </w:r>
          </w:p>
          <w:p w14:paraId="6374B771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Pacific Premium Rose Indução</w:t>
            </w:r>
          </w:p>
          <w:p w14:paraId="0FAE489D" w14:textId="77777777" w:rsidR="004A784C" w:rsidRDefault="00000000">
            <w:pPr>
              <w:jc w:val="center"/>
            </w:pPr>
            <w:r>
              <w:fldChar w:fldCharType="begin"/>
            </w:r>
            <w:r>
              <w:instrText xml:space="preserve"> INCLUDEPICTURE "https://dcdn-us.mitiendanube.com/stores/006/493/328/products/tmp_b64_7f12160d-2e8b-44fd-8652-6447effebbbc_6493328_6732198-08c74db775606e344017637675826129-1024-1024.webp" \d </w:instrText>
            </w:r>
            <w:r>
              <w:fldChar w:fldCharType="separate"/>
            </w:r>
            <w:r w:rsidR="004C7580">
              <w:pict w14:anchorId="31829AB8">
                <v:shape id="_x0000_i1029" type="#_x0000_t75" style="width:3in;height:3in">
                  <v:imagedata r:id="rId36"/>
                </v:shape>
              </w:pict>
            </w:r>
            <w:r>
              <w:fldChar w:fldCharType="end"/>
            </w:r>
          </w:p>
          <w:p w14:paraId="2C246B5B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Pacific</w:t>
            </w:r>
          </w:p>
          <w:p w14:paraId="0C373E01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3E526BD4" w14:textId="77777777" w:rsidR="004A784C" w:rsidRDefault="00000000">
            <w:pPr>
              <w:jc w:val="center"/>
            </w:pPr>
            <w:r>
              <w:rPr>
                <w:color w:val="374151"/>
                <w:sz w:val="13"/>
              </w:rPr>
              <w:t>Buscar anúncio disponível, novo, com boa reputação do vendedor e avaliações positivas.</w:t>
            </w:r>
          </w:p>
          <w:p w14:paraId="7AFF7815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35AEB631" w14:textId="77777777" w:rsidR="004A784C" w:rsidRDefault="00000000">
            <w:hyperlink r:id="rId37">
              <w:r>
                <w:rPr>
                  <w:color w:val="0645AD"/>
                  <w:sz w:val="12"/>
                  <w:u w:val="single"/>
                </w:rPr>
                <w:t>https://lista.mercadolivre.com.br/jogo-de-panelas-pacific-premium-rose-inducao</w:t>
              </w:r>
            </w:hyperlink>
          </w:p>
          <w:p w14:paraId="0A903352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590D8922" w14:textId="77777777" w:rsidR="004A784C" w:rsidRDefault="00000000">
            <w:hyperlink r:id="rId38">
              <w:r>
                <w:rPr>
                  <w:color w:val="0645AD"/>
                  <w:sz w:val="12"/>
                  <w:u w:val="single"/>
                </w:rPr>
                <w:t>https://lista.mercadolivre.com.br/jogo-de-panelas-pacific-premium-rose-inducao-mercado-livre</w:t>
              </w:r>
            </w:hyperlink>
          </w:p>
        </w:tc>
      </w:tr>
      <w:tr w:rsidR="004A784C" w14:paraId="2E735329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EB47D28" w14:textId="77777777" w:rsidR="004A784C" w:rsidRDefault="004A784C"/>
          <w:p w14:paraId="2D324E42" w14:textId="77777777" w:rsidR="004A784C" w:rsidRDefault="00000000">
            <w:r>
              <w:rPr>
                <w:b/>
                <w:color w:val="0F766E"/>
                <w:sz w:val="14"/>
              </w:rPr>
              <w:t>ITEM 11</w:t>
            </w:r>
          </w:p>
          <w:p w14:paraId="7DF114F0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Mimo Style Cerâmica Indução 10 Peças</w:t>
            </w:r>
          </w:p>
          <w:p w14:paraId="24BD28A9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7A76432E">
                <v:shape id="_x0000_i1030" type="#_x0000_t75" style="width:314.9pt;height:314.9pt">
                  <v:imagedata r:id="rId39"/>
                </v:shape>
              </w:pict>
            </w:r>
            <w:r>
              <w:fldChar w:fldCharType="end"/>
            </w:r>
          </w:p>
          <w:p w14:paraId="07CD9D69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premium</w:t>
            </w:r>
          </w:p>
          <w:p w14:paraId="761C7997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6DD06C44" w14:textId="7B067C13" w:rsidR="004C7580" w:rsidRDefault="004C7580">
            <w:pPr>
              <w:rPr>
                <w:color w:val="374151"/>
                <w:sz w:val="13"/>
              </w:rPr>
            </w:pPr>
            <w:hyperlink r:id="rId40" w:history="1">
              <w:r w:rsidRPr="00763235">
                <w:rPr>
                  <w:rStyle w:val="Hyperlink"/>
                  <w:sz w:val="13"/>
                </w:rPr>
                <w:t>https://meli.la/2rpQvnA</w:t>
              </w:r>
            </w:hyperlink>
          </w:p>
          <w:p w14:paraId="4A71055E" w14:textId="1FD948F4" w:rsidR="004A784C" w:rsidRDefault="00000000">
            <w:r>
              <w:rPr>
                <w:b/>
                <w:color w:val="0F3D35"/>
                <w:sz w:val="13"/>
              </w:rPr>
              <w:t xml:space="preserve">Link </w:t>
            </w:r>
            <w:proofErr w:type="spellStart"/>
            <w:r>
              <w:rPr>
                <w:b/>
                <w:color w:val="0F3D35"/>
                <w:sz w:val="13"/>
              </w:rPr>
              <w:t>direto</w:t>
            </w:r>
            <w:proofErr w:type="spellEnd"/>
            <w:r>
              <w:rPr>
                <w:b/>
                <w:color w:val="0F3D35"/>
                <w:sz w:val="13"/>
              </w:rPr>
              <w:t xml:space="preserve"> de </w:t>
            </w:r>
            <w:proofErr w:type="spellStart"/>
            <w:r>
              <w:rPr>
                <w:b/>
                <w:color w:val="0F3D35"/>
                <w:sz w:val="13"/>
              </w:rPr>
              <w:t>compra</w:t>
            </w:r>
            <w:proofErr w:type="spellEnd"/>
            <w:r>
              <w:rPr>
                <w:b/>
                <w:color w:val="0F3D35"/>
                <w:sz w:val="13"/>
              </w:rPr>
              <w:t xml:space="preserve"> no Mercado Livre:</w:t>
            </w:r>
          </w:p>
          <w:p w14:paraId="6CE7C136" w14:textId="77777777" w:rsidR="004A784C" w:rsidRDefault="00000000">
            <w:hyperlink r:id="rId41">
              <w:r>
                <w:rPr>
                  <w:color w:val="0645AD"/>
                  <w:sz w:val="12"/>
                  <w:u w:val="single"/>
                </w:rPr>
                <w:t>https://lista.mercadolivre</w:t>
              </w:r>
              <w:r>
                <w:rPr>
                  <w:color w:val="0645AD"/>
                  <w:sz w:val="12"/>
                  <w:u w:val="single"/>
                </w:rPr>
                <w:t>.</w:t>
              </w:r>
              <w:r>
                <w:rPr>
                  <w:color w:val="0645AD"/>
                  <w:sz w:val="12"/>
                  <w:u w:val="single"/>
                </w:rPr>
                <w:t>com.br/jogo-de-panelas-mimo-style-ceramica-inducao-10-pecas</w:t>
              </w:r>
            </w:hyperlink>
          </w:p>
          <w:p w14:paraId="11EC1B32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29DC1A44" w14:textId="77777777" w:rsidR="004A784C" w:rsidRDefault="00000000">
            <w:hyperlink r:id="rId42">
              <w:r>
                <w:rPr>
                  <w:color w:val="0645AD"/>
                  <w:sz w:val="12"/>
                  <w:u w:val="single"/>
                </w:rPr>
                <w:t>https://lista.mercadolivre.com.br/jogo-de-panelas-mimo-style-ceramica-inducao-10-pecas-mercado-livre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7BE87904" w14:textId="77777777" w:rsidR="004A784C" w:rsidRDefault="004A784C"/>
          <w:p w14:paraId="20779840" w14:textId="77777777" w:rsidR="004A784C" w:rsidRDefault="00000000">
            <w:r>
              <w:rPr>
                <w:b/>
                <w:color w:val="0F766E"/>
                <w:sz w:val="14"/>
              </w:rPr>
              <w:t>ITEM 12</w:t>
            </w:r>
          </w:p>
          <w:p w14:paraId="2718843A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Mimo Style Premium 9 Peças Indução</w:t>
            </w:r>
          </w:p>
          <w:p w14:paraId="729568A7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25FC40B6">
                <v:shape id="_x0000_i1031" type="#_x0000_t75" style="width:314.9pt;height:314.9pt">
                  <v:imagedata r:id="rId43"/>
                </v:shape>
              </w:pict>
            </w:r>
            <w:r>
              <w:fldChar w:fldCharType="end"/>
            </w:r>
          </w:p>
          <w:p w14:paraId="68DCC8B9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premium</w:t>
            </w:r>
          </w:p>
          <w:p w14:paraId="790D5D5C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 xml:space="preserve">Ver </w:t>
            </w:r>
            <w:proofErr w:type="spellStart"/>
            <w:r>
              <w:rPr>
                <w:b/>
                <w:color w:val="0F3D35"/>
                <w:sz w:val="17"/>
              </w:rPr>
              <w:t>preço</w:t>
            </w:r>
            <w:proofErr w:type="spellEnd"/>
            <w:r>
              <w:rPr>
                <w:b/>
                <w:color w:val="0F3D35"/>
                <w:sz w:val="17"/>
              </w:rPr>
              <w:t xml:space="preserve"> </w:t>
            </w:r>
            <w:proofErr w:type="spellStart"/>
            <w:r>
              <w:rPr>
                <w:b/>
                <w:color w:val="0F3D35"/>
                <w:sz w:val="17"/>
              </w:rPr>
              <w:t>atualizado</w:t>
            </w:r>
            <w:proofErr w:type="spellEnd"/>
            <w:r>
              <w:rPr>
                <w:b/>
                <w:color w:val="0F3D35"/>
                <w:sz w:val="17"/>
              </w:rPr>
              <w:t xml:space="preserve"> no Mercado Livre</w:t>
            </w:r>
          </w:p>
          <w:p w14:paraId="10C391CE" w14:textId="3387967B" w:rsidR="004A784C" w:rsidRDefault="004C7580">
            <w:pPr>
              <w:jc w:val="center"/>
            </w:pPr>
            <w:r w:rsidRPr="004C7580">
              <w:rPr>
                <w:color w:val="374151"/>
                <w:sz w:val="13"/>
              </w:rPr>
              <w:t>https://meli.la/1uLrkhD</w:t>
            </w:r>
            <w:r w:rsidR="00000000">
              <w:rPr>
                <w:color w:val="374151"/>
                <w:sz w:val="13"/>
              </w:rPr>
              <w:t>.</w:t>
            </w:r>
          </w:p>
          <w:p w14:paraId="39BD3738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2AFC3FB4" w14:textId="77777777" w:rsidR="004A784C" w:rsidRDefault="00000000">
            <w:hyperlink r:id="rId44">
              <w:r>
                <w:rPr>
                  <w:color w:val="0645AD"/>
                  <w:sz w:val="12"/>
                  <w:u w:val="single"/>
                </w:rPr>
                <w:t>https://lista.mercadolivre.com.br</w:t>
              </w:r>
              <w:r>
                <w:rPr>
                  <w:color w:val="0645AD"/>
                  <w:sz w:val="12"/>
                  <w:u w:val="single"/>
                </w:rPr>
                <w:t>/</w:t>
              </w:r>
              <w:r>
                <w:rPr>
                  <w:color w:val="0645AD"/>
                  <w:sz w:val="12"/>
                  <w:u w:val="single"/>
                </w:rPr>
                <w:t>jogo-de-panelas-mimo-style-premium-9-pecas-inducao</w:t>
              </w:r>
            </w:hyperlink>
          </w:p>
          <w:p w14:paraId="2A24A67F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5B142243" w14:textId="77777777" w:rsidR="004A784C" w:rsidRDefault="00000000">
            <w:hyperlink r:id="rId45">
              <w:r>
                <w:rPr>
                  <w:color w:val="0645AD"/>
                  <w:sz w:val="12"/>
                  <w:u w:val="single"/>
                </w:rPr>
                <w:t>https://lista.mercadolivre.com.br/jogo-de-panelas-mimo-style-premium-9-pecas-inducao-mercado-livre</w:t>
              </w:r>
            </w:hyperlink>
          </w:p>
        </w:tc>
      </w:tr>
      <w:tr w:rsidR="004A784C" w14:paraId="589D6819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194A182D" w14:textId="77777777" w:rsidR="004A784C" w:rsidRDefault="004A784C"/>
          <w:p w14:paraId="4A8E2660" w14:textId="77777777" w:rsidR="004A784C" w:rsidRDefault="00000000">
            <w:r>
              <w:rPr>
                <w:b/>
                <w:color w:val="0F766E"/>
                <w:sz w:val="14"/>
              </w:rPr>
              <w:t>ITEM 13</w:t>
            </w:r>
          </w:p>
          <w:p w14:paraId="4A631B46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Tramontina Mônaco Indução</w:t>
            </w:r>
          </w:p>
          <w:p w14:paraId="571A2392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594B497A">
                <v:shape id="_x0000_i1032" type="#_x0000_t75" style="width:314.9pt;height:314.9pt">
                  <v:imagedata r:id="rId46"/>
                </v:shape>
              </w:pict>
            </w:r>
            <w:r>
              <w:fldChar w:fldCharType="end"/>
            </w:r>
          </w:p>
          <w:p w14:paraId="20D37B65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boa marca</w:t>
            </w:r>
          </w:p>
          <w:p w14:paraId="6C31A5FC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47B99BA6" w14:textId="1A2633B4" w:rsidR="004A784C" w:rsidRDefault="004C7580">
            <w:pPr>
              <w:jc w:val="center"/>
            </w:pPr>
            <w:hyperlink r:id="rId47" w:history="1">
              <w:r w:rsidRPr="00763235">
                <w:rPr>
                  <w:rStyle w:val="Hyperlink"/>
                  <w:sz w:val="13"/>
                </w:rPr>
                <w:t>https://meli.la/2MfgpjM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369506BF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0E30A641" w14:textId="77777777" w:rsidR="004A784C" w:rsidRDefault="00000000">
            <w:hyperlink r:id="rId48">
              <w:r>
                <w:rPr>
                  <w:color w:val="0645AD"/>
                  <w:sz w:val="12"/>
                  <w:u w:val="single"/>
                </w:rPr>
                <w:t>https://lista.mercad</w:t>
              </w:r>
              <w:r>
                <w:rPr>
                  <w:color w:val="0645AD"/>
                  <w:sz w:val="12"/>
                  <w:u w:val="single"/>
                </w:rPr>
                <w:t>o</w:t>
              </w:r>
              <w:r>
                <w:rPr>
                  <w:color w:val="0645AD"/>
                  <w:sz w:val="12"/>
                  <w:u w:val="single"/>
                </w:rPr>
                <w:t>livre.com.br/jogo-de-panelas-tramontina-monaco-inducao</w:t>
              </w:r>
            </w:hyperlink>
          </w:p>
          <w:p w14:paraId="7B66CF6C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32304AD6" w14:textId="77777777" w:rsidR="004A784C" w:rsidRDefault="00000000">
            <w:hyperlink r:id="rId49">
              <w:r>
                <w:rPr>
                  <w:color w:val="0645AD"/>
                  <w:sz w:val="12"/>
                  <w:u w:val="single"/>
                </w:rPr>
                <w:t>https://lista.mercadolivre.com.br/jogo-de-panelas-tramontina-monaco-inducao-mercado-livre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01B3BD1A" w14:textId="77777777" w:rsidR="004A784C" w:rsidRDefault="004A784C"/>
          <w:p w14:paraId="676A3B40" w14:textId="77777777" w:rsidR="004A784C" w:rsidRDefault="00000000">
            <w:r>
              <w:rPr>
                <w:b/>
                <w:color w:val="0F766E"/>
                <w:sz w:val="14"/>
              </w:rPr>
              <w:t>ITEM 14</w:t>
            </w:r>
          </w:p>
          <w:p w14:paraId="716FF7EA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Tramontina Paris Antiaderente</w:t>
            </w:r>
          </w:p>
          <w:p w14:paraId="6F86D1E7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384EB279">
                <v:shape id="_x0000_i1033" type="#_x0000_t75" style="width:314.9pt;height:314.9pt">
                  <v:imagedata r:id="rId50"/>
                </v:shape>
              </w:pict>
            </w:r>
            <w:r>
              <w:fldChar w:fldCharType="end"/>
            </w:r>
          </w:p>
          <w:p w14:paraId="222F7B8A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boa marca</w:t>
            </w:r>
          </w:p>
          <w:p w14:paraId="12A310E9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14CC81D4" w14:textId="0972A92A" w:rsidR="004A784C" w:rsidRDefault="004C7580">
            <w:pPr>
              <w:jc w:val="center"/>
            </w:pPr>
            <w:hyperlink r:id="rId51" w:history="1">
              <w:r w:rsidRPr="00763235">
                <w:rPr>
                  <w:rStyle w:val="Hyperlink"/>
                  <w:sz w:val="13"/>
                </w:rPr>
                <w:t>https://meli.la/2Nsnx2V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049D6AED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261BAF76" w14:textId="77777777" w:rsidR="004A784C" w:rsidRDefault="00000000">
            <w:hyperlink r:id="rId52">
              <w:r>
                <w:rPr>
                  <w:color w:val="0645AD"/>
                  <w:sz w:val="12"/>
                  <w:u w:val="single"/>
                </w:rPr>
                <w:t>https://lista.mercadolivre.com.br/jogo-de-</w:t>
              </w:r>
              <w:r>
                <w:rPr>
                  <w:color w:val="0645AD"/>
                  <w:sz w:val="12"/>
                  <w:u w:val="single"/>
                </w:rPr>
                <w:t>p</w:t>
              </w:r>
              <w:r>
                <w:rPr>
                  <w:color w:val="0645AD"/>
                  <w:sz w:val="12"/>
                  <w:u w:val="single"/>
                </w:rPr>
                <w:t>anelas-tramontina-paris-antiaderente</w:t>
              </w:r>
            </w:hyperlink>
          </w:p>
          <w:p w14:paraId="0F26FF89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6625F10D" w14:textId="77777777" w:rsidR="004A784C" w:rsidRDefault="00000000">
            <w:hyperlink r:id="rId53">
              <w:r>
                <w:rPr>
                  <w:color w:val="0645AD"/>
                  <w:sz w:val="12"/>
                  <w:u w:val="single"/>
                </w:rPr>
                <w:t>https://lista.mercadolivre.com.br/jogo-de-panelas-tramontina-paris-antiaderente-mercado-livre</w:t>
              </w:r>
            </w:hyperlink>
          </w:p>
        </w:tc>
      </w:tr>
      <w:tr w:rsidR="004A784C" w14:paraId="03A2CCDF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9AF61E6" w14:textId="77777777" w:rsidR="004A784C" w:rsidRDefault="004A784C"/>
          <w:p w14:paraId="484B6DBA" w14:textId="77777777" w:rsidR="004A784C" w:rsidRDefault="00000000">
            <w:r>
              <w:rPr>
                <w:b/>
                <w:color w:val="0F766E"/>
                <w:sz w:val="14"/>
              </w:rPr>
              <w:t>ITEM 15</w:t>
            </w:r>
          </w:p>
          <w:p w14:paraId="10BD42C1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Brinox Ceramic Life Indução</w:t>
            </w:r>
          </w:p>
          <w:p w14:paraId="47B692D8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3E21AE0A">
                <v:shape id="_x0000_i1034" type="#_x0000_t75" style="width:314.9pt;height:314.9pt">
                  <v:imagedata r:id="rId54"/>
                </v:shape>
              </w:pict>
            </w:r>
            <w:r>
              <w:fldChar w:fldCharType="end"/>
            </w:r>
          </w:p>
          <w:p w14:paraId="422C532B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boa marca</w:t>
            </w:r>
          </w:p>
          <w:p w14:paraId="397F6546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7442A7AA" w14:textId="4417273E" w:rsidR="004C7580" w:rsidRDefault="004C7580">
            <w:pPr>
              <w:rPr>
                <w:color w:val="374151"/>
                <w:sz w:val="13"/>
              </w:rPr>
            </w:pPr>
            <w:hyperlink r:id="rId55" w:history="1">
              <w:r w:rsidRPr="00763235">
                <w:rPr>
                  <w:rStyle w:val="Hyperlink"/>
                  <w:sz w:val="13"/>
                </w:rPr>
                <w:t>https://meli.la/1oGzqan</w:t>
              </w:r>
            </w:hyperlink>
          </w:p>
          <w:p w14:paraId="7607BCC3" w14:textId="2AC21F97" w:rsidR="004A784C" w:rsidRDefault="00000000">
            <w:r>
              <w:rPr>
                <w:b/>
                <w:color w:val="0F3D35"/>
                <w:sz w:val="13"/>
              </w:rPr>
              <w:t xml:space="preserve">Link </w:t>
            </w:r>
            <w:proofErr w:type="spellStart"/>
            <w:r>
              <w:rPr>
                <w:b/>
                <w:color w:val="0F3D35"/>
                <w:sz w:val="13"/>
              </w:rPr>
              <w:t>direto</w:t>
            </w:r>
            <w:proofErr w:type="spellEnd"/>
            <w:r>
              <w:rPr>
                <w:b/>
                <w:color w:val="0F3D35"/>
                <w:sz w:val="13"/>
              </w:rPr>
              <w:t xml:space="preserve"> de </w:t>
            </w:r>
            <w:proofErr w:type="spellStart"/>
            <w:r>
              <w:rPr>
                <w:b/>
                <w:color w:val="0F3D35"/>
                <w:sz w:val="13"/>
              </w:rPr>
              <w:t>compra</w:t>
            </w:r>
            <w:proofErr w:type="spellEnd"/>
            <w:r>
              <w:rPr>
                <w:b/>
                <w:color w:val="0F3D35"/>
                <w:sz w:val="13"/>
              </w:rPr>
              <w:t xml:space="preserve"> no Mercado Livre:</w:t>
            </w:r>
          </w:p>
          <w:p w14:paraId="21E18438" w14:textId="77777777" w:rsidR="004A784C" w:rsidRDefault="00000000">
            <w:hyperlink r:id="rId56">
              <w:r>
                <w:rPr>
                  <w:color w:val="0645AD"/>
                  <w:sz w:val="12"/>
                  <w:u w:val="single"/>
                </w:rPr>
                <w:t>https://lista.merca</w:t>
              </w:r>
              <w:r>
                <w:rPr>
                  <w:color w:val="0645AD"/>
                  <w:sz w:val="12"/>
                  <w:u w:val="single"/>
                </w:rPr>
                <w:t>d</w:t>
              </w:r>
              <w:r>
                <w:rPr>
                  <w:color w:val="0645AD"/>
                  <w:sz w:val="12"/>
                  <w:u w:val="single"/>
                </w:rPr>
                <w:t>olivre.com.br/jogo-de-panelas-brinox-ceramic-life-inducao</w:t>
              </w:r>
            </w:hyperlink>
          </w:p>
          <w:p w14:paraId="639A2A17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2C4D94B7" w14:textId="77777777" w:rsidR="004A784C" w:rsidRDefault="00000000">
            <w:hyperlink r:id="rId57">
              <w:r>
                <w:rPr>
                  <w:color w:val="0645AD"/>
                  <w:sz w:val="12"/>
                  <w:u w:val="single"/>
                </w:rPr>
                <w:t>https://lista.mercadolivre.com.br/jogo-de-panelas-brinox-ceramic-life-inducao-mercado-livre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74EFA96" w14:textId="77777777" w:rsidR="004A784C" w:rsidRDefault="004A784C"/>
          <w:p w14:paraId="6BF0189E" w14:textId="77777777" w:rsidR="004A784C" w:rsidRDefault="00000000">
            <w:r>
              <w:rPr>
                <w:b/>
                <w:color w:val="0F766E"/>
                <w:sz w:val="14"/>
              </w:rPr>
              <w:t>ITEM 16</w:t>
            </w:r>
          </w:p>
          <w:p w14:paraId="74ED5437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Brinox Ceramic Life Smart Plus</w:t>
            </w:r>
          </w:p>
          <w:p w14:paraId="4FC4B4B2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2D1E868F">
                <v:shape id="_x0000_i1035" type="#_x0000_t75" style="width:314.9pt;height:314.9pt">
                  <v:imagedata r:id="rId58"/>
                </v:shape>
              </w:pict>
            </w:r>
            <w:r>
              <w:fldChar w:fldCharType="end"/>
            </w:r>
          </w:p>
          <w:p w14:paraId="4854EE19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boa marca</w:t>
            </w:r>
          </w:p>
          <w:p w14:paraId="7D3F2253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7A14C3E8" w14:textId="4D59965F" w:rsidR="004A784C" w:rsidRDefault="00E64CB5">
            <w:pPr>
              <w:jc w:val="center"/>
            </w:pPr>
            <w:hyperlink r:id="rId59" w:history="1">
              <w:r w:rsidRPr="00763235">
                <w:rPr>
                  <w:rStyle w:val="Hyperlink"/>
                  <w:sz w:val="13"/>
                </w:rPr>
                <w:t>https://meli.la/2uYR2dn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09ACA1EE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3ECCEAAC" w14:textId="77777777" w:rsidR="004A784C" w:rsidRDefault="00000000">
            <w:hyperlink r:id="rId60">
              <w:r>
                <w:rPr>
                  <w:color w:val="0645AD"/>
                  <w:sz w:val="12"/>
                  <w:u w:val="single"/>
                </w:rPr>
                <w:t>https://lista.mercadolivre.com.br/jogo</w:t>
              </w:r>
              <w:r>
                <w:rPr>
                  <w:color w:val="0645AD"/>
                  <w:sz w:val="12"/>
                  <w:u w:val="single"/>
                </w:rPr>
                <w:t>-</w:t>
              </w:r>
              <w:r>
                <w:rPr>
                  <w:color w:val="0645AD"/>
                  <w:sz w:val="12"/>
                  <w:u w:val="single"/>
                </w:rPr>
                <w:t>de-panelas-brinox-ceramic-life-smart-plus</w:t>
              </w:r>
            </w:hyperlink>
          </w:p>
          <w:p w14:paraId="56539FB3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61228059" w14:textId="77777777" w:rsidR="004A784C" w:rsidRDefault="00000000">
            <w:hyperlink r:id="rId61">
              <w:r>
                <w:rPr>
                  <w:color w:val="0645AD"/>
                  <w:sz w:val="12"/>
                  <w:u w:val="single"/>
                </w:rPr>
                <w:t>https://lista.mercadolivre.com.br/jogo-de-panelas-brinox-ceramic-life-smart-plus-mercado-livre</w:t>
              </w:r>
            </w:hyperlink>
          </w:p>
        </w:tc>
      </w:tr>
      <w:tr w:rsidR="004A784C" w14:paraId="6EB3132F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179A4821" w14:textId="77777777" w:rsidR="004A784C" w:rsidRDefault="004A784C"/>
          <w:p w14:paraId="14CDC78C" w14:textId="77777777" w:rsidR="004A784C" w:rsidRDefault="00000000">
            <w:r>
              <w:rPr>
                <w:b/>
                <w:color w:val="0F766E"/>
                <w:sz w:val="14"/>
              </w:rPr>
              <w:t>ITEM 17</w:t>
            </w:r>
          </w:p>
          <w:p w14:paraId="356D0A1F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Panelux Magnific Indução</w:t>
            </w:r>
          </w:p>
          <w:p w14:paraId="332A0CF2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071CD606">
                <v:shape id="_x0000_i1036" type="#_x0000_t75" style="width:314.9pt;height:314.9pt">
                  <v:imagedata r:id="rId62"/>
                </v:shape>
              </w:pict>
            </w:r>
            <w:r>
              <w:fldChar w:fldCharType="end"/>
            </w:r>
          </w:p>
          <w:p w14:paraId="6F3F76E7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</w:t>
            </w:r>
          </w:p>
          <w:p w14:paraId="70C177B2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4919EA90" w14:textId="0F5FD70F" w:rsidR="004A784C" w:rsidRDefault="00E64CB5">
            <w:pPr>
              <w:jc w:val="center"/>
            </w:pPr>
            <w:r w:rsidRPr="00E64CB5">
              <w:rPr>
                <w:color w:val="374151"/>
                <w:sz w:val="13"/>
              </w:rPr>
              <w:t>https://meli.la/14z7r5o</w:t>
            </w:r>
            <w:r w:rsidR="00000000">
              <w:rPr>
                <w:color w:val="374151"/>
                <w:sz w:val="13"/>
              </w:rPr>
              <w:t>.</w:t>
            </w:r>
          </w:p>
          <w:p w14:paraId="02487CBE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31E6441D" w14:textId="77777777" w:rsidR="004A784C" w:rsidRDefault="00000000">
            <w:hyperlink r:id="rId63">
              <w:r>
                <w:rPr>
                  <w:color w:val="0645AD"/>
                  <w:sz w:val="12"/>
                  <w:u w:val="single"/>
                </w:rPr>
                <w:t>https://lista.mercadolivr</w:t>
              </w:r>
              <w:r>
                <w:rPr>
                  <w:color w:val="0645AD"/>
                  <w:sz w:val="12"/>
                  <w:u w:val="single"/>
                </w:rPr>
                <w:t>e</w:t>
              </w:r>
              <w:r>
                <w:rPr>
                  <w:color w:val="0645AD"/>
                  <w:sz w:val="12"/>
                  <w:u w:val="single"/>
                </w:rPr>
                <w:t>.com.br/jogo-de-panelas-panelux-magnific-inducao</w:t>
              </w:r>
            </w:hyperlink>
          </w:p>
          <w:p w14:paraId="69CFE420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676F9D6D" w14:textId="77777777" w:rsidR="004A784C" w:rsidRDefault="00000000">
            <w:hyperlink r:id="rId64">
              <w:r>
                <w:rPr>
                  <w:color w:val="0645AD"/>
                  <w:sz w:val="12"/>
                  <w:u w:val="single"/>
                </w:rPr>
                <w:t>https://lista.mercadolivre.com.br/jogo-de-panelas-panelux-magnific-inducao-mercado-livre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FF75DD4" w14:textId="77777777" w:rsidR="004A784C" w:rsidRDefault="004A784C"/>
          <w:p w14:paraId="0FD751D4" w14:textId="77777777" w:rsidR="004A784C" w:rsidRDefault="00000000">
            <w:r>
              <w:rPr>
                <w:b/>
                <w:color w:val="0F766E"/>
                <w:sz w:val="14"/>
              </w:rPr>
              <w:t>ITEM 18</w:t>
            </w:r>
          </w:p>
          <w:p w14:paraId="526AF440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Panelux Premium Antiaderente</w:t>
            </w:r>
          </w:p>
          <w:p w14:paraId="6C292AF7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784B4EE3">
                <v:shape id="_x0000_i1037" type="#_x0000_t75" style="width:314.9pt;height:314.9pt">
                  <v:imagedata r:id="rId65"/>
                </v:shape>
              </w:pict>
            </w:r>
            <w:r>
              <w:fldChar w:fldCharType="end"/>
            </w:r>
          </w:p>
          <w:p w14:paraId="02623F45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</w:t>
            </w:r>
          </w:p>
          <w:p w14:paraId="0E21DF29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447AD800" w14:textId="0DCFD7A0" w:rsidR="004A784C" w:rsidRDefault="00E64CB5">
            <w:pPr>
              <w:jc w:val="center"/>
            </w:pPr>
            <w:hyperlink r:id="rId66" w:history="1">
              <w:r w:rsidRPr="00763235">
                <w:rPr>
                  <w:rStyle w:val="Hyperlink"/>
                  <w:sz w:val="13"/>
                </w:rPr>
                <w:t>https://meli.la/1wzvy19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37BD5A02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7632C8AE" w14:textId="77777777" w:rsidR="004A784C" w:rsidRDefault="00000000">
            <w:hyperlink r:id="rId67">
              <w:r>
                <w:rPr>
                  <w:color w:val="0645AD"/>
                  <w:sz w:val="12"/>
                  <w:u w:val="single"/>
                </w:rPr>
                <w:t>https://lista.mercadolivre.com.br/jogo-de</w:t>
              </w:r>
              <w:r>
                <w:rPr>
                  <w:color w:val="0645AD"/>
                  <w:sz w:val="12"/>
                  <w:u w:val="single"/>
                </w:rPr>
                <w:t>-</w:t>
              </w:r>
              <w:r>
                <w:rPr>
                  <w:color w:val="0645AD"/>
                  <w:sz w:val="12"/>
                  <w:u w:val="single"/>
                </w:rPr>
                <w:t>panelas-panelux-premium-antiaderente</w:t>
              </w:r>
            </w:hyperlink>
          </w:p>
          <w:p w14:paraId="15499FC5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4482F30D" w14:textId="77777777" w:rsidR="004A784C" w:rsidRDefault="00000000">
            <w:hyperlink r:id="rId68">
              <w:r>
                <w:rPr>
                  <w:color w:val="0645AD"/>
                  <w:sz w:val="12"/>
                  <w:u w:val="single"/>
                </w:rPr>
                <w:t>https://lista.mercadolivre.com.br/jogo-de-panelas-panelux-premium-antiaderente-mercado-livre</w:t>
              </w:r>
            </w:hyperlink>
          </w:p>
        </w:tc>
      </w:tr>
      <w:tr w:rsidR="004A784C" w14:paraId="52C893E4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6F3EDA1" w14:textId="77777777" w:rsidR="004A784C" w:rsidRDefault="004A784C"/>
          <w:p w14:paraId="36F0278F" w14:textId="77777777" w:rsidR="004A784C" w:rsidRDefault="00000000">
            <w:r>
              <w:rPr>
                <w:b/>
                <w:color w:val="0F766E"/>
                <w:sz w:val="14"/>
              </w:rPr>
              <w:t>ITEM 19</w:t>
            </w:r>
          </w:p>
          <w:p w14:paraId="362A6C45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Ceraflame Premiere Joy 5 Peças</w:t>
            </w:r>
          </w:p>
          <w:p w14:paraId="14886C4F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7C1E48D5">
                <v:shape id="_x0000_i1038" type="#_x0000_t75" style="width:314.9pt;height:314.9pt">
                  <v:imagedata r:id="rId69"/>
                </v:shape>
              </w:pict>
            </w:r>
            <w:r>
              <w:fldChar w:fldCharType="end"/>
            </w:r>
          </w:p>
          <w:p w14:paraId="50AFD2FD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cerâmica</w:t>
            </w:r>
          </w:p>
          <w:p w14:paraId="043E07E9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545AE874" w14:textId="2956AC8F" w:rsidR="00E64CB5" w:rsidRDefault="00E64CB5">
            <w:pPr>
              <w:rPr>
                <w:color w:val="374151"/>
                <w:sz w:val="13"/>
              </w:rPr>
            </w:pPr>
            <w:hyperlink r:id="rId70" w:history="1">
              <w:r w:rsidRPr="00763235">
                <w:rPr>
                  <w:rStyle w:val="Hyperlink"/>
                  <w:sz w:val="13"/>
                </w:rPr>
                <w:t>https://meli.la/1f1CmfM</w:t>
              </w:r>
            </w:hyperlink>
          </w:p>
          <w:p w14:paraId="637FD526" w14:textId="21FBCFAD" w:rsidR="004A784C" w:rsidRDefault="00000000">
            <w:r>
              <w:rPr>
                <w:b/>
                <w:color w:val="0F3D35"/>
                <w:sz w:val="13"/>
              </w:rPr>
              <w:t xml:space="preserve">Link </w:t>
            </w:r>
            <w:proofErr w:type="spellStart"/>
            <w:r>
              <w:rPr>
                <w:b/>
                <w:color w:val="0F3D35"/>
                <w:sz w:val="13"/>
              </w:rPr>
              <w:t>direto</w:t>
            </w:r>
            <w:proofErr w:type="spellEnd"/>
            <w:r>
              <w:rPr>
                <w:b/>
                <w:color w:val="0F3D35"/>
                <w:sz w:val="13"/>
              </w:rPr>
              <w:t xml:space="preserve"> de </w:t>
            </w:r>
            <w:proofErr w:type="spellStart"/>
            <w:r>
              <w:rPr>
                <w:b/>
                <w:color w:val="0F3D35"/>
                <w:sz w:val="13"/>
              </w:rPr>
              <w:t>compra</w:t>
            </w:r>
            <w:proofErr w:type="spellEnd"/>
            <w:r>
              <w:rPr>
                <w:b/>
                <w:color w:val="0F3D35"/>
                <w:sz w:val="13"/>
              </w:rPr>
              <w:t xml:space="preserve"> no Mercado Livre:</w:t>
            </w:r>
          </w:p>
          <w:p w14:paraId="218429AB" w14:textId="67BF0572" w:rsidR="004A784C" w:rsidRDefault="00E64CB5">
            <w:r w:rsidRPr="00E64CB5">
              <w:t>https://www.mercadolivre.com.br/jogo-de-panelas-ceraflame-cermica-clear-5-pc-chocolate/p/MLB34519265?pdp_filters=item_id:MLB4060973273#is_advertising=true&amp;searchVariation=MLB34519265&amp;backend_model=search-backend&amp;be_origin=backend&amp;position=1&amp;search_layout=grid&amp;type=pad&amp;tracking_id=dd26a3c7-ed96-4387-bf2c-9bd9e984470f&amp;ad_domain=VQCATCORE_LST&amp;ad_position=1&amp;ad_click_id=MDdmOTE2MTItNDk0Ni00NzJiLWE4YmQtMjNlOWYwNjdmZDk5</w:t>
            </w:r>
            <w:r w:rsidR="00000000">
              <w:rPr>
                <w:b/>
                <w:color w:val="0F3D35"/>
                <w:sz w:val="13"/>
              </w:rPr>
              <w:t xml:space="preserve">Busca </w:t>
            </w:r>
            <w:proofErr w:type="spellStart"/>
            <w:r w:rsidR="00000000">
              <w:rPr>
                <w:b/>
                <w:color w:val="0F3D35"/>
                <w:sz w:val="13"/>
              </w:rPr>
              <w:t>alternativa</w:t>
            </w:r>
            <w:proofErr w:type="spellEnd"/>
            <w:r w:rsidR="00000000">
              <w:rPr>
                <w:b/>
                <w:color w:val="0F3D35"/>
                <w:sz w:val="13"/>
              </w:rPr>
              <w:t xml:space="preserve"> </w:t>
            </w:r>
            <w:proofErr w:type="spellStart"/>
            <w:r w:rsidR="00000000">
              <w:rPr>
                <w:b/>
                <w:color w:val="0F3D35"/>
                <w:sz w:val="13"/>
              </w:rPr>
              <w:t>atualizada</w:t>
            </w:r>
            <w:proofErr w:type="spellEnd"/>
            <w:r w:rsidR="00000000">
              <w:rPr>
                <w:b/>
                <w:color w:val="0F3D35"/>
                <w:sz w:val="13"/>
              </w:rPr>
              <w:t>:</w:t>
            </w:r>
          </w:p>
          <w:p w14:paraId="663F4D0D" w14:textId="77777777" w:rsidR="004A784C" w:rsidRDefault="00000000">
            <w:hyperlink r:id="rId71">
              <w:r>
                <w:rPr>
                  <w:color w:val="0645AD"/>
                  <w:sz w:val="12"/>
                  <w:u w:val="single"/>
                </w:rPr>
                <w:t>https://lista.mercadolivre.com.br/jogo-de-panelas-ceraflame-premiere-joy-5-pecas-mercado-livre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57BD3F3" w14:textId="77777777" w:rsidR="004A784C" w:rsidRDefault="004A784C"/>
          <w:p w14:paraId="1A7EDE28" w14:textId="77777777" w:rsidR="004A784C" w:rsidRDefault="00000000">
            <w:r>
              <w:rPr>
                <w:b/>
                <w:color w:val="0F766E"/>
                <w:sz w:val="14"/>
              </w:rPr>
              <w:t>ITEM 20</w:t>
            </w:r>
          </w:p>
          <w:p w14:paraId="101D65F2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Ceraflame Duo Smart</w:t>
            </w:r>
          </w:p>
          <w:p w14:paraId="52DCBE58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30DD02A6">
                <v:shape id="_x0000_i1039" type="#_x0000_t75" style="width:314.9pt;height:314.9pt">
                  <v:imagedata r:id="rId72"/>
                </v:shape>
              </w:pict>
            </w:r>
            <w:r>
              <w:fldChar w:fldCharType="end"/>
            </w:r>
          </w:p>
          <w:p w14:paraId="797F101B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cerâmica</w:t>
            </w:r>
          </w:p>
          <w:p w14:paraId="1A99C95B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0510C9B4" w14:textId="5C26D5C4" w:rsidR="00E64CB5" w:rsidRDefault="00E64CB5">
            <w:pPr>
              <w:jc w:val="center"/>
              <w:rPr>
                <w:color w:val="374151"/>
                <w:sz w:val="13"/>
              </w:rPr>
            </w:pPr>
            <w:hyperlink r:id="rId73" w:history="1">
              <w:r w:rsidRPr="00763235">
                <w:rPr>
                  <w:rStyle w:val="Hyperlink"/>
                  <w:sz w:val="13"/>
                </w:rPr>
                <w:t>https://meli.la/2oA33oS</w:t>
              </w:r>
            </w:hyperlink>
          </w:p>
          <w:p w14:paraId="18CE711E" w14:textId="72175B27" w:rsidR="004A784C" w:rsidRDefault="00000000">
            <w:pPr>
              <w:jc w:val="center"/>
            </w:pPr>
            <w:r>
              <w:rPr>
                <w:color w:val="374151"/>
                <w:sz w:val="13"/>
              </w:rPr>
              <w:t>.</w:t>
            </w:r>
          </w:p>
          <w:p w14:paraId="42D64332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30DCB0F4" w14:textId="77777777" w:rsidR="004A784C" w:rsidRDefault="00000000">
            <w:hyperlink r:id="rId74">
              <w:r>
                <w:rPr>
                  <w:color w:val="0645AD"/>
                  <w:sz w:val="12"/>
                  <w:u w:val="single"/>
                </w:rPr>
                <w:t>https://lista.mercadolivre.com.br/j</w:t>
              </w:r>
              <w:r>
                <w:rPr>
                  <w:color w:val="0645AD"/>
                  <w:sz w:val="12"/>
                  <w:u w:val="single"/>
                </w:rPr>
                <w:t>o</w:t>
              </w:r>
              <w:r>
                <w:rPr>
                  <w:color w:val="0645AD"/>
                  <w:sz w:val="12"/>
                  <w:u w:val="single"/>
                </w:rPr>
                <w:t>go-de-panelas-ceraflame-duo-smart</w:t>
              </w:r>
            </w:hyperlink>
          </w:p>
          <w:p w14:paraId="1D7D47AD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6A3372D0" w14:textId="77777777" w:rsidR="004A784C" w:rsidRDefault="00000000">
            <w:hyperlink r:id="rId75">
              <w:r>
                <w:rPr>
                  <w:color w:val="0645AD"/>
                  <w:sz w:val="12"/>
                  <w:u w:val="single"/>
                </w:rPr>
                <w:t>https://lista.mercadolivre.com.br/jogo-de-panelas-ceraflame-duo-smart-mercado-livre</w:t>
              </w:r>
            </w:hyperlink>
          </w:p>
        </w:tc>
      </w:tr>
      <w:tr w:rsidR="004A784C" w14:paraId="6F7808FE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73DE751B" w14:textId="77777777" w:rsidR="004A784C" w:rsidRDefault="004A784C"/>
          <w:p w14:paraId="383F8080" w14:textId="77777777" w:rsidR="004A784C" w:rsidRDefault="00000000">
            <w:r>
              <w:rPr>
                <w:b/>
                <w:color w:val="0F766E"/>
                <w:sz w:val="14"/>
              </w:rPr>
              <w:t>ITEM 21</w:t>
            </w:r>
          </w:p>
          <w:p w14:paraId="7731735B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Oster Marble Edition</w:t>
            </w:r>
          </w:p>
          <w:p w14:paraId="3F23677D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29BB6A1B">
                <v:shape id="_x0000_i1040" type="#_x0000_t75" style="width:314.9pt;height:314.9pt">
                  <v:imagedata r:id="rId76"/>
                </v:shape>
              </w:pict>
            </w:r>
            <w:r>
              <w:fldChar w:fldCharType="end"/>
            </w:r>
          </w:p>
          <w:p w14:paraId="4C4602F2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premium</w:t>
            </w:r>
          </w:p>
          <w:p w14:paraId="34EBE444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7DC1648D" w14:textId="77777777" w:rsidR="00224523" w:rsidRDefault="00224523">
            <w:pPr>
              <w:rPr>
                <w:color w:val="374151"/>
                <w:sz w:val="13"/>
              </w:rPr>
            </w:pPr>
            <w:hyperlink r:id="rId77" w:history="1">
              <w:r w:rsidRPr="00763235">
                <w:rPr>
                  <w:rStyle w:val="Hyperlink"/>
                  <w:sz w:val="13"/>
                </w:rPr>
                <w:t>https://meli.la/1Er61g9</w:t>
              </w:r>
            </w:hyperlink>
            <w:r>
              <w:rPr>
                <w:color w:val="374151"/>
                <w:sz w:val="13"/>
              </w:rPr>
              <w:t xml:space="preserve"> </w:t>
            </w:r>
          </w:p>
          <w:p w14:paraId="2F388427" w14:textId="7D09D871" w:rsidR="004A784C" w:rsidRDefault="00000000">
            <w:r>
              <w:rPr>
                <w:b/>
                <w:color w:val="0F3D35"/>
                <w:sz w:val="13"/>
              </w:rPr>
              <w:t xml:space="preserve">Link </w:t>
            </w:r>
            <w:proofErr w:type="spellStart"/>
            <w:r>
              <w:rPr>
                <w:b/>
                <w:color w:val="0F3D35"/>
                <w:sz w:val="13"/>
              </w:rPr>
              <w:t>direto</w:t>
            </w:r>
            <w:proofErr w:type="spellEnd"/>
            <w:r>
              <w:rPr>
                <w:b/>
                <w:color w:val="0F3D35"/>
                <w:sz w:val="13"/>
              </w:rPr>
              <w:t xml:space="preserve"> de </w:t>
            </w:r>
            <w:proofErr w:type="spellStart"/>
            <w:r>
              <w:rPr>
                <w:b/>
                <w:color w:val="0F3D35"/>
                <w:sz w:val="13"/>
              </w:rPr>
              <w:t>compra</w:t>
            </w:r>
            <w:proofErr w:type="spellEnd"/>
            <w:r>
              <w:rPr>
                <w:b/>
                <w:color w:val="0F3D35"/>
                <w:sz w:val="13"/>
              </w:rPr>
              <w:t xml:space="preserve"> no Mercado Livre:</w:t>
            </w:r>
          </w:p>
          <w:p w14:paraId="26328C3C" w14:textId="77777777" w:rsidR="004A784C" w:rsidRDefault="00000000">
            <w:hyperlink r:id="rId78">
              <w:r>
                <w:rPr>
                  <w:color w:val="0645AD"/>
                  <w:sz w:val="12"/>
                  <w:u w:val="single"/>
                </w:rPr>
                <w:t>https://lista.mercadoliv</w:t>
              </w:r>
              <w:r>
                <w:rPr>
                  <w:color w:val="0645AD"/>
                  <w:sz w:val="12"/>
                  <w:u w:val="single"/>
                </w:rPr>
                <w:t>r</w:t>
              </w:r>
              <w:r>
                <w:rPr>
                  <w:color w:val="0645AD"/>
                  <w:sz w:val="12"/>
                  <w:u w:val="single"/>
                </w:rPr>
                <w:t>e.co</w:t>
              </w:r>
              <w:r>
                <w:rPr>
                  <w:color w:val="0645AD"/>
                  <w:sz w:val="12"/>
                  <w:u w:val="single"/>
                </w:rPr>
                <w:t>m</w:t>
              </w:r>
              <w:r>
                <w:rPr>
                  <w:color w:val="0645AD"/>
                  <w:sz w:val="12"/>
                  <w:u w:val="single"/>
                </w:rPr>
                <w:t>.br/jogo-de-panelas-oster-marble-edition</w:t>
              </w:r>
            </w:hyperlink>
          </w:p>
          <w:p w14:paraId="7C3A98E2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6F08140E" w14:textId="77777777" w:rsidR="004A784C" w:rsidRDefault="00000000">
            <w:hyperlink r:id="rId79">
              <w:r>
                <w:rPr>
                  <w:color w:val="0645AD"/>
                  <w:sz w:val="12"/>
                  <w:u w:val="single"/>
                </w:rPr>
                <w:t>https://lista.mercadolivre.com.br/jogo-de-panelas-oster-marble-edition-mercado-livre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3F643F7" w14:textId="77777777" w:rsidR="004A784C" w:rsidRDefault="004A784C"/>
          <w:p w14:paraId="399A1D58" w14:textId="77777777" w:rsidR="004A784C" w:rsidRDefault="00000000">
            <w:r>
              <w:rPr>
                <w:b/>
                <w:color w:val="0F766E"/>
                <w:sz w:val="14"/>
              </w:rPr>
              <w:t>ITEM 22</w:t>
            </w:r>
          </w:p>
          <w:p w14:paraId="68647ECD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Oster Bioceramic</w:t>
            </w:r>
          </w:p>
          <w:p w14:paraId="72616366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15E25272">
                <v:shape id="_x0000_i1041" type="#_x0000_t75" style="width:314.9pt;height:314.9pt">
                  <v:imagedata r:id="rId80"/>
                </v:shape>
              </w:pict>
            </w:r>
            <w:r>
              <w:fldChar w:fldCharType="end"/>
            </w:r>
          </w:p>
          <w:p w14:paraId="1D2F3399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premium</w:t>
            </w:r>
          </w:p>
          <w:p w14:paraId="36DB2BA8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50E609B6" w14:textId="274A5467" w:rsidR="00E64CB5" w:rsidRDefault="00E64CB5">
            <w:pPr>
              <w:rPr>
                <w:color w:val="374151"/>
                <w:sz w:val="13"/>
              </w:rPr>
            </w:pPr>
            <w:hyperlink r:id="rId81" w:history="1">
              <w:r w:rsidRPr="00763235">
                <w:rPr>
                  <w:rStyle w:val="Hyperlink"/>
                  <w:sz w:val="13"/>
                </w:rPr>
                <w:t>https://meli.la/2Zb1Vu7</w:t>
              </w:r>
            </w:hyperlink>
          </w:p>
          <w:p w14:paraId="0FDEEE68" w14:textId="5EC5449C" w:rsidR="004A784C" w:rsidRDefault="00000000">
            <w:r>
              <w:rPr>
                <w:b/>
                <w:color w:val="0F3D35"/>
                <w:sz w:val="13"/>
              </w:rPr>
              <w:t xml:space="preserve">Link </w:t>
            </w:r>
            <w:proofErr w:type="spellStart"/>
            <w:r>
              <w:rPr>
                <w:b/>
                <w:color w:val="0F3D35"/>
                <w:sz w:val="13"/>
              </w:rPr>
              <w:t>direto</w:t>
            </w:r>
            <w:proofErr w:type="spellEnd"/>
            <w:r>
              <w:rPr>
                <w:b/>
                <w:color w:val="0F3D35"/>
                <w:sz w:val="13"/>
              </w:rPr>
              <w:t xml:space="preserve"> de </w:t>
            </w:r>
            <w:proofErr w:type="spellStart"/>
            <w:r>
              <w:rPr>
                <w:b/>
                <w:color w:val="0F3D35"/>
                <w:sz w:val="13"/>
              </w:rPr>
              <w:t>compra</w:t>
            </w:r>
            <w:proofErr w:type="spellEnd"/>
            <w:r>
              <w:rPr>
                <w:b/>
                <w:color w:val="0F3D35"/>
                <w:sz w:val="13"/>
              </w:rPr>
              <w:t xml:space="preserve"> no Mercado Livre:</w:t>
            </w:r>
          </w:p>
          <w:p w14:paraId="766CC59F" w14:textId="77777777" w:rsidR="004A784C" w:rsidRDefault="00000000">
            <w:hyperlink r:id="rId82">
              <w:r>
                <w:rPr>
                  <w:color w:val="0645AD"/>
                  <w:sz w:val="12"/>
                  <w:u w:val="single"/>
                </w:rPr>
                <w:t>https://lista.mercadolivre.com.br/jogo-de-panelas-oster-bioceramic</w:t>
              </w:r>
            </w:hyperlink>
          </w:p>
          <w:p w14:paraId="45E66DA8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34099A7A" w14:textId="77777777" w:rsidR="004A784C" w:rsidRDefault="00000000">
            <w:hyperlink r:id="rId83">
              <w:r>
                <w:rPr>
                  <w:color w:val="0645AD"/>
                  <w:sz w:val="12"/>
                  <w:u w:val="single"/>
                </w:rPr>
                <w:t>https://lista.mercadolivre.com.br/jogo-de-panelas-oster-bioceramic-mercado-livre</w:t>
              </w:r>
            </w:hyperlink>
          </w:p>
        </w:tc>
      </w:tr>
      <w:tr w:rsidR="004A784C" w14:paraId="4AC117DF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AFDEDD5" w14:textId="77777777" w:rsidR="004A784C" w:rsidRDefault="004A784C"/>
          <w:p w14:paraId="2A9A046F" w14:textId="77777777" w:rsidR="004A784C" w:rsidRDefault="00000000">
            <w:r>
              <w:rPr>
                <w:b/>
                <w:color w:val="0F766E"/>
                <w:sz w:val="14"/>
              </w:rPr>
              <w:t>ITEM 23</w:t>
            </w:r>
          </w:p>
          <w:p w14:paraId="71A8DA22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Euro Home Ceramic Premium</w:t>
            </w:r>
          </w:p>
          <w:p w14:paraId="75C532F3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2681A194">
                <v:shape id="_x0000_i1042" type="#_x0000_t75" style="width:314.9pt;height:314.9pt">
                  <v:imagedata r:id="rId84"/>
                </v:shape>
              </w:pict>
            </w:r>
            <w:r>
              <w:fldChar w:fldCharType="end"/>
            </w:r>
          </w:p>
          <w:p w14:paraId="294083FF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</w:t>
            </w:r>
          </w:p>
          <w:p w14:paraId="2B14A0E2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5AF8EA15" w14:textId="0943EC85" w:rsidR="00E64CB5" w:rsidRDefault="00E64CB5">
            <w:pPr>
              <w:rPr>
                <w:color w:val="374151"/>
                <w:sz w:val="13"/>
              </w:rPr>
            </w:pPr>
            <w:hyperlink r:id="rId85" w:history="1">
              <w:r w:rsidRPr="00763235">
                <w:rPr>
                  <w:rStyle w:val="Hyperlink"/>
                  <w:sz w:val="13"/>
                </w:rPr>
                <w:t>https://meli.la/1PzBWPC</w:t>
              </w:r>
            </w:hyperlink>
          </w:p>
          <w:p w14:paraId="5682B749" w14:textId="673442F0" w:rsidR="004A784C" w:rsidRDefault="00000000">
            <w:r>
              <w:rPr>
                <w:b/>
                <w:color w:val="0F3D35"/>
                <w:sz w:val="13"/>
              </w:rPr>
              <w:t xml:space="preserve">Link </w:t>
            </w:r>
            <w:proofErr w:type="spellStart"/>
            <w:r>
              <w:rPr>
                <w:b/>
                <w:color w:val="0F3D35"/>
                <w:sz w:val="13"/>
              </w:rPr>
              <w:t>direto</w:t>
            </w:r>
            <w:proofErr w:type="spellEnd"/>
            <w:r>
              <w:rPr>
                <w:b/>
                <w:color w:val="0F3D35"/>
                <w:sz w:val="13"/>
              </w:rPr>
              <w:t xml:space="preserve"> de </w:t>
            </w:r>
            <w:proofErr w:type="spellStart"/>
            <w:r>
              <w:rPr>
                <w:b/>
                <w:color w:val="0F3D35"/>
                <w:sz w:val="13"/>
              </w:rPr>
              <w:t>compra</w:t>
            </w:r>
            <w:proofErr w:type="spellEnd"/>
            <w:r>
              <w:rPr>
                <w:b/>
                <w:color w:val="0F3D35"/>
                <w:sz w:val="13"/>
              </w:rPr>
              <w:t xml:space="preserve"> no Mercado Livre:</w:t>
            </w:r>
          </w:p>
          <w:p w14:paraId="6FBE3F23" w14:textId="77777777" w:rsidR="004A784C" w:rsidRDefault="00000000">
            <w:hyperlink r:id="rId86">
              <w:r>
                <w:rPr>
                  <w:color w:val="0645AD"/>
                  <w:sz w:val="12"/>
                  <w:u w:val="single"/>
                </w:rPr>
                <w:t>https://lista.mercadolivre.com.br/jogo-de-panelas-euro-home-ceramic-premium</w:t>
              </w:r>
            </w:hyperlink>
          </w:p>
          <w:p w14:paraId="708916D3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563D9942" w14:textId="77777777" w:rsidR="004A784C" w:rsidRDefault="00000000">
            <w:hyperlink r:id="rId87">
              <w:r>
                <w:rPr>
                  <w:color w:val="0645AD"/>
                  <w:sz w:val="12"/>
                  <w:u w:val="single"/>
                </w:rPr>
                <w:t>https://lista.mercadolivre.com.br/jogo-de-panelas-euro-home-ceramic-premium-mercado-livre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142D5584" w14:textId="77777777" w:rsidR="004A784C" w:rsidRDefault="004A784C"/>
          <w:p w14:paraId="2A3668F2" w14:textId="77777777" w:rsidR="004A784C" w:rsidRDefault="00000000">
            <w:r>
              <w:rPr>
                <w:b/>
                <w:color w:val="0F766E"/>
                <w:sz w:val="14"/>
              </w:rPr>
              <w:t>ITEM 24</w:t>
            </w:r>
          </w:p>
          <w:p w14:paraId="0464C40A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La Cuisine Antiaderente Indução</w:t>
            </w:r>
          </w:p>
          <w:p w14:paraId="28C168FC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56206D27">
                <v:shape id="_x0000_i1043" type="#_x0000_t75" style="width:314.9pt;height:314.9pt">
                  <v:imagedata r:id="rId88"/>
                </v:shape>
              </w:pict>
            </w:r>
            <w:r>
              <w:fldChar w:fldCharType="end"/>
            </w:r>
          </w:p>
          <w:p w14:paraId="1EE54B9D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</w:t>
            </w:r>
          </w:p>
          <w:p w14:paraId="5D928520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5909F437" w14:textId="7126D11F" w:rsidR="004A784C" w:rsidRDefault="00224523">
            <w:pPr>
              <w:jc w:val="center"/>
            </w:pPr>
            <w:hyperlink r:id="rId89" w:history="1">
              <w:r w:rsidRPr="00763235">
                <w:rPr>
                  <w:rStyle w:val="Hyperlink"/>
                  <w:sz w:val="13"/>
                </w:rPr>
                <w:t>https://meli.la/2LzZ9V2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6DEAC8C8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63258296" w14:textId="77777777" w:rsidR="004A784C" w:rsidRDefault="00000000">
            <w:hyperlink r:id="rId90">
              <w:r>
                <w:rPr>
                  <w:color w:val="0645AD"/>
                  <w:sz w:val="12"/>
                  <w:u w:val="single"/>
                </w:rPr>
                <w:t>https://lista.mercadolivre.co</w:t>
              </w:r>
              <w:r>
                <w:rPr>
                  <w:color w:val="0645AD"/>
                  <w:sz w:val="12"/>
                  <w:u w:val="single"/>
                </w:rPr>
                <w:t>m</w:t>
              </w:r>
              <w:r>
                <w:rPr>
                  <w:color w:val="0645AD"/>
                  <w:sz w:val="12"/>
                  <w:u w:val="single"/>
                </w:rPr>
                <w:t>.br/jo</w:t>
              </w:r>
              <w:r>
                <w:rPr>
                  <w:color w:val="0645AD"/>
                  <w:sz w:val="12"/>
                  <w:u w:val="single"/>
                </w:rPr>
                <w:t>g</w:t>
              </w:r>
              <w:r>
                <w:rPr>
                  <w:color w:val="0645AD"/>
                  <w:sz w:val="12"/>
                  <w:u w:val="single"/>
                </w:rPr>
                <w:t>o-de-panelas-la-cuisine-antiaderente-inducao</w:t>
              </w:r>
            </w:hyperlink>
          </w:p>
          <w:p w14:paraId="310F9DEB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3F2A09A7" w14:textId="77777777" w:rsidR="004A784C" w:rsidRDefault="00000000">
            <w:hyperlink r:id="rId91">
              <w:r>
                <w:rPr>
                  <w:color w:val="0645AD"/>
                  <w:sz w:val="12"/>
                  <w:u w:val="single"/>
                </w:rPr>
                <w:t>https://lista.mercadolivre.com.br/jogo-de-panelas-la-cuisine-antiaderente-inducao-mercado-livre</w:t>
              </w:r>
            </w:hyperlink>
          </w:p>
        </w:tc>
      </w:tr>
      <w:tr w:rsidR="004A784C" w14:paraId="12372AEC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CBD956F" w14:textId="77777777" w:rsidR="004A784C" w:rsidRDefault="004A784C"/>
          <w:p w14:paraId="401AB1D8" w14:textId="77777777" w:rsidR="004A784C" w:rsidRDefault="00000000">
            <w:r>
              <w:rPr>
                <w:b/>
                <w:color w:val="0F766E"/>
                <w:sz w:val="14"/>
              </w:rPr>
              <w:t>ITEM 25</w:t>
            </w:r>
          </w:p>
          <w:p w14:paraId="5B25824F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Roichen Premium Indução</w:t>
            </w:r>
          </w:p>
          <w:p w14:paraId="4904FE8B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35084876">
                <v:shape id="_x0000_i1044" type="#_x0000_t75" style="width:314.9pt;height:314.9pt">
                  <v:imagedata r:id="rId92"/>
                </v:shape>
              </w:pict>
            </w:r>
            <w:r>
              <w:fldChar w:fldCharType="end"/>
            </w:r>
          </w:p>
          <w:p w14:paraId="5FA5FF46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premium</w:t>
            </w:r>
          </w:p>
          <w:p w14:paraId="7E3F0607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52D7466F" w14:textId="77777777" w:rsidR="004A784C" w:rsidRDefault="00000000">
            <w:pPr>
              <w:jc w:val="center"/>
            </w:pPr>
            <w:r>
              <w:rPr>
                <w:color w:val="374151"/>
                <w:sz w:val="13"/>
              </w:rPr>
              <w:t>Buscar anúncio disponível, novo, com boa reputação do vendedor e avaliações positivas.</w:t>
            </w:r>
          </w:p>
          <w:p w14:paraId="27B5EEF6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099D16A8" w14:textId="77777777" w:rsidR="004A784C" w:rsidRDefault="00000000">
            <w:hyperlink r:id="rId93">
              <w:r>
                <w:rPr>
                  <w:color w:val="0645AD"/>
                  <w:sz w:val="12"/>
                  <w:u w:val="single"/>
                </w:rPr>
                <w:t>https://lista.mercadolivre.com.br/jogo-de-panelas-roichen-premium-inducao</w:t>
              </w:r>
            </w:hyperlink>
          </w:p>
          <w:p w14:paraId="6A7AE2DA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075DAB67" w14:textId="77777777" w:rsidR="004A784C" w:rsidRDefault="00000000">
            <w:hyperlink r:id="rId94">
              <w:r>
                <w:rPr>
                  <w:color w:val="0645AD"/>
                  <w:sz w:val="12"/>
                  <w:u w:val="single"/>
                </w:rPr>
                <w:t>https://lista.mercadolivre.com.br/jogo-de-panelas-roichen-premium-inducao-mercado-livre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F85389B" w14:textId="77777777" w:rsidR="004A784C" w:rsidRDefault="004A784C"/>
          <w:p w14:paraId="24D94FE7" w14:textId="77777777" w:rsidR="004A784C" w:rsidRDefault="00000000">
            <w:r>
              <w:rPr>
                <w:b/>
                <w:color w:val="0F766E"/>
                <w:sz w:val="14"/>
              </w:rPr>
              <w:t>ITEM 26</w:t>
            </w:r>
          </w:p>
          <w:p w14:paraId="3FDB103C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Hércules Indução Premium</w:t>
            </w:r>
          </w:p>
          <w:p w14:paraId="520A93EE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19D0A1CC">
                <v:shape id="_x0000_i1045" type="#_x0000_t75" style="width:314.9pt;height:314.9pt">
                  <v:imagedata r:id="rId95"/>
                </v:shape>
              </w:pict>
            </w:r>
            <w:r>
              <w:fldChar w:fldCharType="end"/>
            </w:r>
          </w:p>
          <w:p w14:paraId="7AD9EBE5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</w:t>
            </w:r>
          </w:p>
          <w:p w14:paraId="153BB99D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2F4C749B" w14:textId="4336061A" w:rsidR="004A784C" w:rsidRDefault="00E64CB5">
            <w:pPr>
              <w:jc w:val="center"/>
            </w:pPr>
            <w:hyperlink r:id="rId96" w:history="1">
              <w:r w:rsidRPr="00763235">
                <w:rPr>
                  <w:rStyle w:val="Hyperlink"/>
                  <w:sz w:val="13"/>
                </w:rPr>
                <w:t>https://meli.la/1oJfzMj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23223D78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739CF24B" w14:textId="77777777" w:rsidR="004A784C" w:rsidRDefault="00000000">
            <w:hyperlink r:id="rId97">
              <w:r>
                <w:rPr>
                  <w:color w:val="0645AD"/>
                  <w:sz w:val="12"/>
                  <w:u w:val="single"/>
                </w:rPr>
                <w:t>https://lista.mer</w:t>
              </w:r>
              <w:r>
                <w:rPr>
                  <w:color w:val="0645AD"/>
                  <w:sz w:val="12"/>
                  <w:u w:val="single"/>
                </w:rPr>
                <w:t>c</w:t>
              </w:r>
              <w:r>
                <w:rPr>
                  <w:color w:val="0645AD"/>
                  <w:sz w:val="12"/>
                  <w:u w:val="single"/>
                </w:rPr>
                <w:t>adolivre.com.br/jogo-de-panelas-hercules-inducao-premium</w:t>
              </w:r>
            </w:hyperlink>
          </w:p>
          <w:p w14:paraId="67080EF2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3B3242BD" w14:textId="77777777" w:rsidR="004A784C" w:rsidRDefault="00000000">
            <w:hyperlink r:id="rId98">
              <w:r>
                <w:rPr>
                  <w:color w:val="0645AD"/>
                  <w:sz w:val="12"/>
                  <w:u w:val="single"/>
                </w:rPr>
                <w:t>https://lista.mercadolivre.com.br/jogo-de-panelas-hercules-inducao-premium-mercado-livre</w:t>
              </w:r>
            </w:hyperlink>
          </w:p>
        </w:tc>
      </w:tr>
      <w:tr w:rsidR="004A784C" w14:paraId="7F290A42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976668A" w14:textId="77777777" w:rsidR="004A784C" w:rsidRDefault="004A784C"/>
          <w:p w14:paraId="7E48AEEB" w14:textId="77777777" w:rsidR="004A784C" w:rsidRDefault="00000000">
            <w:r>
              <w:rPr>
                <w:b/>
                <w:color w:val="0F766E"/>
                <w:sz w:val="14"/>
              </w:rPr>
              <w:t>ITEM 27</w:t>
            </w:r>
          </w:p>
          <w:p w14:paraId="456B7810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Antiaderente Cerâmica Premium Indução</w:t>
            </w:r>
          </w:p>
          <w:p w14:paraId="46E9E00B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73DBDB29">
                <v:shape id="_x0000_i1046" type="#_x0000_t75" style="width:314.9pt;height:314.9pt">
                  <v:imagedata r:id="rId99"/>
                </v:shape>
              </w:pict>
            </w:r>
            <w:r>
              <w:fldChar w:fldCharType="end"/>
            </w:r>
          </w:p>
          <w:p w14:paraId="1544E4DC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premium</w:t>
            </w:r>
          </w:p>
          <w:p w14:paraId="0F0C7DC1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6D410092" w14:textId="77777777" w:rsidR="004A784C" w:rsidRDefault="00000000">
            <w:pPr>
              <w:jc w:val="center"/>
            </w:pPr>
            <w:r>
              <w:rPr>
                <w:color w:val="374151"/>
                <w:sz w:val="13"/>
              </w:rPr>
              <w:t>Buscar anúncio disponível, novo, com boa reputação do vendedor e avaliações positivas.</w:t>
            </w:r>
          </w:p>
          <w:p w14:paraId="71BFC85D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65768434" w14:textId="77777777" w:rsidR="004A784C" w:rsidRDefault="00000000">
            <w:hyperlink r:id="rId100">
              <w:r>
                <w:rPr>
                  <w:color w:val="0645AD"/>
                  <w:sz w:val="12"/>
                  <w:u w:val="single"/>
                </w:rPr>
                <w:t>https://lista.mercadolivre.com.br/jogo-de-panelas-antiaderente-ceramica-premium-inducao</w:t>
              </w:r>
            </w:hyperlink>
          </w:p>
          <w:p w14:paraId="0EBAB8CD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2C505841" w14:textId="77777777" w:rsidR="004A784C" w:rsidRDefault="00000000">
            <w:hyperlink r:id="rId101">
              <w:r>
                <w:rPr>
                  <w:color w:val="0645AD"/>
                  <w:sz w:val="12"/>
                  <w:u w:val="single"/>
                </w:rPr>
                <w:t>https://lista.mercadolivre.com.br/jogo-de-panelas-antiaderente-ceramica-premium-inducao-mercado-livre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1568FE7" w14:textId="77777777" w:rsidR="004A784C" w:rsidRDefault="004A784C"/>
          <w:p w14:paraId="10DB660A" w14:textId="77777777" w:rsidR="004A784C" w:rsidRDefault="00000000">
            <w:r>
              <w:rPr>
                <w:b/>
                <w:color w:val="0F766E"/>
                <w:sz w:val="14"/>
              </w:rPr>
              <w:t>ITEM 28</w:t>
            </w:r>
          </w:p>
          <w:p w14:paraId="4BE64E4C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de Cerâmica 10 Peças Indução</w:t>
            </w:r>
          </w:p>
          <w:p w14:paraId="5D568A15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54739BBF">
                <v:shape id="_x0000_i1047" type="#_x0000_t75" style="width:314.9pt;height:314.9pt">
                  <v:imagedata r:id="rId102"/>
                </v:shape>
              </w:pict>
            </w:r>
            <w:r>
              <w:fldChar w:fldCharType="end"/>
            </w:r>
          </w:p>
          <w:p w14:paraId="5BFC249D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premium</w:t>
            </w:r>
          </w:p>
          <w:p w14:paraId="731584D5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4FE49669" w14:textId="7842BD0D" w:rsidR="00E64CB5" w:rsidRDefault="00E64CB5">
            <w:pPr>
              <w:rPr>
                <w:color w:val="374151"/>
                <w:sz w:val="13"/>
              </w:rPr>
            </w:pPr>
            <w:hyperlink r:id="rId103" w:history="1">
              <w:r w:rsidRPr="00763235">
                <w:rPr>
                  <w:rStyle w:val="Hyperlink"/>
                  <w:sz w:val="13"/>
                </w:rPr>
                <w:t>https://meli.la/25sxyDS</w:t>
              </w:r>
            </w:hyperlink>
          </w:p>
          <w:p w14:paraId="5CACCB89" w14:textId="517D52F6" w:rsidR="004A784C" w:rsidRDefault="00000000">
            <w:r>
              <w:rPr>
                <w:b/>
                <w:color w:val="0F3D35"/>
                <w:sz w:val="13"/>
              </w:rPr>
              <w:t xml:space="preserve">Link </w:t>
            </w:r>
            <w:proofErr w:type="spellStart"/>
            <w:r>
              <w:rPr>
                <w:b/>
                <w:color w:val="0F3D35"/>
                <w:sz w:val="13"/>
              </w:rPr>
              <w:t>direto</w:t>
            </w:r>
            <w:proofErr w:type="spellEnd"/>
            <w:r>
              <w:rPr>
                <w:b/>
                <w:color w:val="0F3D35"/>
                <w:sz w:val="13"/>
              </w:rPr>
              <w:t xml:space="preserve"> de </w:t>
            </w:r>
            <w:proofErr w:type="spellStart"/>
            <w:r>
              <w:rPr>
                <w:b/>
                <w:color w:val="0F3D35"/>
                <w:sz w:val="13"/>
              </w:rPr>
              <w:t>compra</w:t>
            </w:r>
            <w:proofErr w:type="spellEnd"/>
            <w:r>
              <w:rPr>
                <w:b/>
                <w:color w:val="0F3D35"/>
                <w:sz w:val="13"/>
              </w:rPr>
              <w:t xml:space="preserve"> no Mercado Livre:</w:t>
            </w:r>
          </w:p>
          <w:p w14:paraId="6C091F08" w14:textId="77777777" w:rsidR="004A784C" w:rsidRDefault="00000000">
            <w:hyperlink r:id="rId104">
              <w:r>
                <w:rPr>
                  <w:color w:val="0645AD"/>
                  <w:sz w:val="12"/>
                  <w:u w:val="single"/>
                </w:rPr>
                <w:t>https://lista.mercadolivre.com.b</w:t>
              </w:r>
              <w:r>
                <w:rPr>
                  <w:color w:val="0645AD"/>
                  <w:sz w:val="12"/>
                  <w:u w:val="single"/>
                </w:rPr>
                <w:t>r</w:t>
              </w:r>
              <w:r>
                <w:rPr>
                  <w:color w:val="0645AD"/>
                  <w:sz w:val="12"/>
                  <w:u w:val="single"/>
                </w:rPr>
                <w:t>/jogo-de-panelas-de-ceramica-10-pecas-inducao</w:t>
              </w:r>
            </w:hyperlink>
          </w:p>
          <w:p w14:paraId="34F87510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3AAFA3BB" w14:textId="77777777" w:rsidR="004A784C" w:rsidRDefault="00000000">
            <w:hyperlink r:id="rId105">
              <w:r>
                <w:rPr>
                  <w:color w:val="0645AD"/>
                  <w:sz w:val="12"/>
                  <w:u w:val="single"/>
                </w:rPr>
                <w:t>https://lista.mercadolivre.com.br/jogo-de-panelas-de-ceramica-10-pecas-inducao-mercado-livre</w:t>
              </w:r>
            </w:hyperlink>
          </w:p>
        </w:tc>
      </w:tr>
      <w:tr w:rsidR="004A784C" w14:paraId="72378F81" w14:textId="77777777">
        <w:trPr>
          <w:jc w:val="center"/>
        </w:trPr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47B7132" w14:textId="77777777" w:rsidR="004A784C" w:rsidRDefault="004A784C"/>
          <w:p w14:paraId="6EB288AB" w14:textId="77777777" w:rsidR="004A784C" w:rsidRDefault="00000000">
            <w:r>
              <w:rPr>
                <w:b/>
                <w:color w:val="0F766E"/>
                <w:sz w:val="14"/>
              </w:rPr>
              <w:t>ITEM 29</w:t>
            </w:r>
          </w:p>
          <w:p w14:paraId="5231EB7A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com Fundo de Indução Cerâmica Premium</w:t>
            </w:r>
          </w:p>
          <w:p w14:paraId="60237BC3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722ABEEF">
                <v:shape id="_x0000_i1048" type="#_x0000_t75" style="width:314.9pt;height:314.9pt">
                  <v:imagedata r:id="rId106"/>
                </v:shape>
              </w:pict>
            </w:r>
            <w:r>
              <w:fldChar w:fldCharType="end"/>
            </w:r>
          </w:p>
          <w:p w14:paraId="4C4FDCE1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premium</w:t>
            </w:r>
          </w:p>
          <w:p w14:paraId="2ED972F0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671B3ACD" w14:textId="4CF0A07D" w:rsidR="004A784C" w:rsidRDefault="00E64CB5">
            <w:pPr>
              <w:jc w:val="center"/>
            </w:pPr>
            <w:hyperlink r:id="rId107" w:history="1">
              <w:r w:rsidRPr="00763235">
                <w:rPr>
                  <w:rStyle w:val="Hyperlink"/>
                  <w:sz w:val="13"/>
                </w:rPr>
                <w:t>https://meli.la/15cF1re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1AABAD9B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472FD2B3" w14:textId="77777777" w:rsidR="004A784C" w:rsidRDefault="00000000">
            <w:hyperlink r:id="rId108">
              <w:r>
                <w:rPr>
                  <w:color w:val="0645AD"/>
                  <w:sz w:val="12"/>
                  <w:u w:val="single"/>
                </w:rPr>
                <w:t>https://lista.mercadolivre.com.</w:t>
              </w:r>
              <w:r>
                <w:rPr>
                  <w:color w:val="0645AD"/>
                  <w:sz w:val="12"/>
                  <w:u w:val="single"/>
                </w:rPr>
                <w:t>b</w:t>
              </w:r>
              <w:r>
                <w:rPr>
                  <w:color w:val="0645AD"/>
                  <w:sz w:val="12"/>
                  <w:u w:val="single"/>
                </w:rPr>
                <w:t>r/jogo-de-panelas-com-fundo-de-inducao-ceramica-premium</w:t>
              </w:r>
            </w:hyperlink>
          </w:p>
          <w:p w14:paraId="10B2EA22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3ACCCA4E" w14:textId="77777777" w:rsidR="004A784C" w:rsidRDefault="00000000">
            <w:hyperlink r:id="rId109">
              <w:r>
                <w:rPr>
                  <w:color w:val="0645AD"/>
                  <w:sz w:val="12"/>
                  <w:u w:val="single"/>
                </w:rPr>
                <w:t>https://lista.mercadolivre.com.br/jogo-de-panelas-com-fundo-de-inducao-ceramica-premium-mercado-livre</w:t>
              </w:r>
            </w:hyperlink>
          </w:p>
        </w:tc>
        <w:tc>
          <w:tcPr>
            <w:tcW w:w="52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5D79F5C4" w14:textId="77777777" w:rsidR="004A784C" w:rsidRDefault="004A784C"/>
          <w:p w14:paraId="2AD63B78" w14:textId="77777777" w:rsidR="004A784C" w:rsidRDefault="00000000">
            <w:r>
              <w:rPr>
                <w:b/>
                <w:color w:val="0F766E"/>
                <w:sz w:val="14"/>
              </w:rPr>
              <w:t>ITEM 30</w:t>
            </w:r>
          </w:p>
          <w:p w14:paraId="77B42735" w14:textId="77777777" w:rsidR="004A784C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Jogo de Panelas Premium Antiaderente Titanium Indução</w:t>
            </w:r>
          </w:p>
          <w:p w14:paraId="55511A6F" w14:textId="77777777" w:rsidR="004A784C" w:rsidRDefault="00000000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"https://m.magazineluiza.com.br/a-static/420x420/jogo-de-panelas-10-pecas-premium-revestimento-ceramico-inducao-antiaderente-mimo-style/feherosshop/10526/155f5a3b5cb6f7a768e6cda5df44415f.jpeg" \d </w:instrText>
            </w:r>
            <w:r>
              <w:fldChar w:fldCharType="separate"/>
            </w:r>
            <w:r w:rsidR="004C7580">
              <w:pict w14:anchorId="6CEBBAC7">
                <v:shape id="_x0000_i1049" type="#_x0000_t75" style="width:314.9pt;height:314.9pt">
                  <v:imagedata r:id="rId110"/>
                </v:shape>
              </w:pict>
            </w:r>
            <w:r>
              <w:fldChar w:fldCharType="end"/>
            </w:r>
          </w:p>
          <w:p w14:paraId="236FE9AB" w14:textId="77777777" w:rsidR="004A784C" w:rsidRDefault="00000000">
            <w:pPr>
              <w:jc w:val="center"/>
            </w:pPr>
            <w:r>
              <w:rPr>
                <w:color w:val="6B7280"/>
                <w:sz w:val="15"/>
              </w:rPr>
              <w:t>Similar premium</w:t>
            </w:r>
          </w:p>
          <w:p w14:paraId="17641AB1" w14:textId="77777777" w:rsidR="004A784C" w:rsidRDefault="00000000"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 w14:paraId="7660BC68" w14:textId="66792804" w:rsidR="004A784C" w:rsidRDefault="00E64CB5">
            <w:pPr>
              <w:jc w:val="center"/>
            </w:pPr>
            <w:hyperlink r:id="rId111" w:history="1">
              <w:r w:rsidRPr="00763235">
                <w:rPr>
                  <w:rStyle w:val="Hyperlink"/>
                  <w:sz w:val="13"/>
                </w:rPr>
                <w:t>https://meli.la/26L6kMm</w:t>
              </w:r>
            </w:hyperlink>
            <w:r>
              <w:rPr>
                <w:color w:val="374151"/>
                <w:sz w:val="13"/>
              </w:rPr>
              <w:t xml:space="preserve"> </w:t>
            </w:r>
            <w:r w:rsidR="00000000">
              <w:rPr>
                <w:color w:val="374151"/>
                <w:sz w:val="13"/>
              </w:rPr>
              <w:t>.</w:t>
            </w:r>
          </w:p>
          <w:p w14:paraId="7828E640" w14:textId="77777777" w:rsidR="004A784C" w:rsidRDefault="00000000"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 w14:paraId="54162AD9" w14:textId="77777777" w:rsidR="004A784C" w:rsidRDefault="00000000">
            <w:hyperlink r:id="rId112">
              <w:r>
                <w:rPr>
                  <w:color w:val="0645AD"/>
                  <w:sz w:val="12"/>
                  <w:u w:val="single"/>
                </w:rPr>
                <w:t>https://lista.mercadolivre.com.</w:t>
              </w:r>
              <w:r>
                <w:rPr>
                  <w:color w:val="0645AD"/>
                  <w:sz w:val="12"/>
                  <w:u w:val="single"/>
                </w:rPr>
                <w:t>b</w:t>
              </w:r>
              <w:r>
                <w:rPr>
                  <w:color w:val="0645AD"/>
                  <w:sz w:val="12"/>
                  <w:u w:val="single"/>
                </w:rPr>
                <w:t>r/jogo-de-panelas-premium-antiaderente-titanium-inducao</w:t>
              </w:r>
            </w:hyperlink>
          </w:p>
          <w:p w14:paraId="71769B93" w14:textId="77777777" w:rsidR="004A784C" w:rsidRDefault="00000000">
            <w:r>
              <w:rPr>
                <w:b/>
                <w:color w:val="0F3D35"/>
                <w:sz w:val="13"/>
              </w:rPr>
              <w:t>Busca alternativa atualizada:</w:t>
            </w:r>
          </w:p>
          <w:p w14:paraId="6E3B40F3" w14:textId="77777777" w:rsidR="004A784C" w:rsidRDefault="00000000">
            <w:hyperlink r:id="rId113">
              <w:r>
                <w:rPr>
                  <w:color w:val="0645AD"/>
                  <w:sz w:val="12"/>
                  <w:u w:val="single"/>
                </w:rPr>
                <w:t>https://lista.mercadolivre.com.br/jogo-de-panelas-premium-antiaderente-titanium-inducao-mercado-livre</w:t>
              </w:r>
            </w:hyperlink>
          </w:p>
        </w:tc>
      </w:tr>
    </w:tbl>
    <w:p w14:paraId="588930FD" w14:textId="77777777" w:rsidR="004A784C" w:rsidRDefault="00000000">
      <w:pPr>
        <w:jc w:val="center"/>
      </w:pPr>
      <w:r>
        <w:rPr>
          <w:color w:val="555555"/>
        </w:rPr>
        <w:lastRenderedPageBreak/>
        <w:t>Antes de comprar, confira disponibilidade, frete, prazo, avaliações e reputação do vendedor.</w:t>
      </w:r>
    </w:p>
    <w:sectPr w:rsidR="004A784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532654">
    <w:abstractNumId w:val="8"/>
  </w:num>
  <w:num w:numId="2" w16cid:durableId="285477424">
    <w:abstractNumId w:val="6"/>
  </w:num>
  <w:num w:numId="3" w16cid:durableId="521549392">
    <w:abstractNumId w:val="5"/>
  </w:num>
  <w:num w:numId="4" w16cid:durableId="1342004048">
    <w:abstractNumId w:val="4"/>
  </w:num>
  <w:num w:numId="5" w16cid:durableId="1550411251">
    <w:abstractNumId w:val="7"/>
  </w:num>
  <w:num w:numId="6" w16cid:durableId="869758119">
    <w:abstractNumId w:val="3"/>
  </w:num>
  <w:num w:numId="7" w16cid:durableId="1492670494">
    <w:abstractNumId w:val="2"/>
  </w:num>
  <w:num w:numId="8" w16cid:durableId="1332105437">
    <w:abstractNumId w:val="1"/>
  </w:num>
  <w:num w:numId="9" w16cid:durableId="111529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523"/>
    <w:rsid w:val="0029639D"/>
    <w:rsid w:val="00326F90"/>
    <w:rsid w:val="004A784C"/>
    <w:rsid w:val="004C7580"/>
    <w:rsid w:val="00AA1D8D"/>
    <w:rsid w:val="00B47730"/>
    <w:rsid w:val="00CB0664"/>
    <w:rsid w:val="00D215E6"/>
    <w:rsid w:val="00E64C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48C99"/>
  <w14:defaultImageDpi w14:val="300"/>
  <w15:docId w15:val="{FBA52796-6238-461B-9C8B-4D077E40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C758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7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ista.mercadolivre.com.br/jogo-de-panelas-pacific-rosa-ceramica" TargetMode="External"/><Relationship Id="rId21" Type="http://schemas.openxmlformats.org/officeDocument/2006/relationships/hyperlink" Target="https://meli.la/18NGDz5" TargetMode="External"/><Relationship Id="rId42" Type="http://schemas.openxmlformats.org/officeDocument/2006/relationships/hyperlink" Target="https://lista.mercadolivre.com.br/jogo-de-panelas-mimo-style-ceramica-inducao-10-pecas-mercado-livre" TargetMode="External"/><Relationship Id="rId47" Type="http://schemas.openxmlformats.org/officeDocument/2006/relationships/hyperlink" Target="https://meli.la/2MfgpjM" TargetMode="External"/><Relationship Id="rId63" Type="http://schemas.openxmlformats.org/officeDocument/2006/relationships/hyperlink" Target="https://lista.mercadolivre.com.br/jogo-de-panelas-panelux-magnific-inducao" TargetMode="External"/><Relationship Id="rId68" Type="http://schemas.openxmlformats.org/officeDocument/2006/relationships/hyperlink" Target="https://lista.mercadolivre.com.br/jogo-de-panelas-panelux-premium-antiaderente-mercado-livre" TargetMode="External"/><Relationship Id="rId84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89" Type="http://schemas.openxmlformats.org/officeDocument/2006/relationships/hyperlink" Target="https://meli.la/2LzZ9V2" TargetMode="External"/><Relationship Id="rId112" Type="http://schemas.openxmlformats.org/officeDocument/2006/relationships/hyperlink" Target="https://lista.mercadolivre.com.br/jogo-de-panelas-premium-antiaderente-titanium-inducao" TargetMode="External"/><Relationship Id="rId16" Type="http://schemas.openxmlformats.org/officeDocument/2006/relationships/image" Target="https://img.olx.com.br/images/71/711630134030864.jpg" TargetMode="External"/><Relationship Id="rId107" Type="http://schemas.openxmlformats.org/officeDocument/2006/relationships/hyperlink" Target="https://meli.la/15cF1re" TargetMode="External"/><Relationship Id="rId11" Type="http://schemas.openxmlformats.org/officeDocument/2006/relationships/hyperlink" Target="https://meli.la/1e51k2J" TargetMode="External"/><Relationship Id="rId32" Type="http://schemas.openxmlformats.org/officeDocument/2006/relationships/hyperlink" Target="https://lista.mercadolivre.com.br/conjunto-de-panelas-pacific-design-australiano" TargetMode="External"/><Relationship Id="rId37" Type="http://schemas.openxmlformats.org/officeDocument/2006/relationships/hyperlink" Target="https://lista.mercadolivre.com.br/jogo-de-panelas-pacific-premium-rose-inducao" TargetMode="External"/><Relationship Id="rId53" Type="http://schemas.openxmlformats.org/officeDocument/2006/relationships/hyperlink" Target="https://lista.mercadolivre.com.br/jogo-de-panelas-tramontina-paris-antiaderente-mercado-livre" TargetMode="External"/><Relationship Id="rId58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74" Type="http://schemas.openxmlformats.org/officeDocument/2006/relationships/hyperlink" Target="https://lista.mercadolivre.com.br/jogo-de-panelas-ceraflame-duo-smart" TargetMode="External"/><Relationship Id="rId79" Type="http://schemas.openxmlformats.org/officeDocument/2006/relationships/hyperlink" Target="https://lista.mercadolivre.com.br/jogo-de-panelas-oster-marble-edition-mercado-livre" TargetMode="External"/><Relationship Id="rId102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lista.mercadolivre.com.br/jogo-de-panelas-la-cuisine-antiaderente-inducao" TargetMode="External"/><Relationship Id="rId95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22" Type="http://schemas.openxmlformats.org/officeDocument/2006/relationships/hyperlink" Target="https://lista.mercadolivre.com.br/jogo-de-panelas-pacific-granito-titanium" TargetMode="External"/><Relationship Id="rId27" Type="http://schemas.openxmlformats.org/officeDocument/2006/relationships/hyperlink" Target="https://lista.mercadolivre.com.br/jogo-de-panelas-pacific-rosa-ceramica-mercado-livre" TargetMode="External"/><Relationship Id="rId43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48" Type="http://schemas.openxmlformats.org/officeDocument/2006/relationships/hyperlink" Target="https://lista.mercadolivre.com.br/jogo-de-panelas-tramontina-monaco-inducao" TargetMode="External"/><Relationship Id="rId64" Type="http://schemas.openxmlformats.org/officeDocument/2006/relationships/hyperlink" Target="https://lista.mercadolivre.com.br/jogo-de-panelas-panelux-magnific-inducao-mercado-livre" TargetMode="External"/><Relationship Id="rId69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113" Type="http://schemas.openxmlformats.org/officeDocument/2006/relationships/hyperlink" Target="https://lista.mercadolivre.com.br/jogo-de-panelas-premium-antiaderente-titanium-inducao-mercado-livre" TargetMode="External"/><Relationship Id="rId80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85" Type="http://schemas.openxmlformats.org/officeDocument/2006/relationships/hyperlink" Target="https://meli.la/1PzBWPC" TargetMode="External"/><Relationship Id="rId12" Type="http://schemas.openxmlformats.org/officeDocument/2006/relationships/hyperlink" Target="https://lista.mercadolivre.com.br/jogo-de-panelas-pacific-rose-premium" TargetMode="External"/><Relationship Id="rId17" Type="http://schemas.openxmlformats.org/officeDocument/2006/relationships/hyperlink" Target="https://meli.la/1s4aahQ" TargetMode="External"/><Relationship Id="rId33" Type="http://schemas.openxmlformats.org/officeDocument/2006/relationships/hyperlink" Target="https://lista.mercadolivre.com.br/conjunto-de-panelas-pacific-design-australiano-mercado-livre" TargetMode="External"/><Relationship Id="rId38" Type="http://schemas.openxmlformats.org/officeDocument/2006/relationships/hyperlink" Target="https://lista.mercadolivre.com.br/jogo-de-panelas-pacific-premium-rose-inducao-mercado-livre" TargetMode="External"/><Relationship Id="rId59" Type="http://schemas.openxmlformats.org/officeDocument/2006/relationships/hyperlink" Target="https://meli.la/2uYR2dn" TargetMode="External"/><Relationship Id="rId103" Type="http://schemas.openxmlformats.org/officeDocument/2006/relationships/hyperlink" Target="https://meli.la/25sxyDS" TargetMode="External"/><Relationship Id="rId108" Type="http://schemas.openxmlformats.org/officeDocument/2006/relationships/hyperlink" Target="https://lista.mercadolivre.com.br/jogo-de-panelas-com-fundo-de-inducao-ceramica-premium" TargetMode="External"/><Relationship Id="rId54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70" Type="http://schemas.openxmlformats.org/officeDocument/2006/relationships/hyperlink" Target="https://meli.la/1f1CmfM" TargetMode="External"/><Relationship Id="rId75" Type="http://schemas.openxmlformats.org/officeDocument/2006/relationships/hyperlink" Target="https://lista.mercadolivre.com.br/jogo-de-panelas-ceraflame-duo-smart-mercado-livre" TargetMode="External"/><Relationship Id="rId91" Type="http://schemas.openxmlformats.org/officeDocument/2006/relationships/hyperlink" Target="https://lista.mercadolivre.com.br/jogo-de-panelas-la-cuisine-antiaderente-inducao-mercado-livre" TargetMode="External"/><Relationship Id="rId96" Type="http://schemas.openxmlformats.org/officeDocument/2006/relationships/hyperlink" Target="https://meli.la/1oJfzMj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hyperlink" Target="https://lista.mercadolivre.com.br/jogo-de-panelas-pacific-ceramica-inducao-mercado-livre" TargetMode="External"/><Relationship Id="rId23" Type="http://schemas.openxmlformats.org/officeDocument/2006/relationships/hyperlink" Target="https://lista.mercadolivre.com.br/jogo-de-panelas-pacific-granito-titanium-mercado-livre" TargetMode="External"/><Relationship Id="rId28" Type="http://schemas.openxmlformats.org/officeDocument/2006/relationships/hyperlink" Target="https://meli.la/21ijBx8" TargetMode="External"/><Relationship Id="rId36" Type="http://schemas.openxmlformats.org/officeDocument/2006/relationships/image" Target="https://dcdn-us.mitiendanube.com/stores/006/493/328/products/tmp_b64_7f12160d-2e8b-44fd-8652-6447effebbbc_6493328_6732198-08c74db775606e344017637675826129-1024-1024.webp" TargetMode="External"/><Relationship Id="rId49" Type="http://schemas.openxmlformats.org/officeDocument/2006/relationships/hyperlink" Target="https://lista.mercadolivre.com.br/jogo-de-panelas-tramontina-monaco-inducao-mercado-livre" TargetMode="External"/><Relationship Id="rId57" Type="http://schemas.openxmlformats.org/officeDocument/2006/relationships/hyperlink" Target="https://lista.mercadolivre.com.br/jogo-de-panelas-brinox-ceramic-life-inducao-mercado-livre" TargetMode="External"/><Relationship Id="rId106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114" Type="http://schemas.openxmlformats.org/officeDocument/2006/relationships/fontTable" Target="fontTable.xml"/><Relationship Id="rId10" Type="http://schemas.openxmlformats.org/officeDocument/2006/relationships/image" Target="https://dcdn-us.mitiendanube.com/stores/006/493/328/products/tmp_b64_7f12160d-2e8b-44fd-8652-6447effebbbc_6493328_6732198-08c74db775606e344017637675826129-1024-1024.webp" TargetMode="External"/><Relationship Id="rId31" Type="http://schemas.openxmlformats.org/officeDocument/2006/relationships/hyperlink" Target="https://meli.la/2eV4Xz4" TargetMode="External"/><Relationship Id="rId44" Type="http://schemas.openxmlformats.org/officeDocument/2006/relationships/hyperlink" Target="https://lista.mercadolivre.com.br/jogo-de-panelas-mimo-style-premium-9-pecas-inducao" TargetMode="External"/><Relationship Id="rId52" Type="http://schemas.openxmlformats.org/officeDocument/2006/relationships/hyperlink" Target="https://lista.mercadolivre.com.br/jogo-de-panelas-tramontina-paris-antiaderente" TargetMode="External"/><Relationship Id="rId60" Type="http://schemas.openxmlformats.org/officeDocument/2006/relationships/hyperlink" Target="https://lista.mercadolivre.com.br/jogo-de-panelas-brinox-ceramic-life-smart-plus" TargetMode="External"/><Relationship Id="rId65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73" Type="http://schemas.openxmlformats.org/officeDocument/2006/relationships/hyperlink" Target="https://meli.la/2oA33oS" TargetMode="External"/><Relationship Id="rId78" Type="http://schemas.openxmlformats.org/officeDocument/2006/relationships/hyperlink" Target="https://lista.mercadolivre.com.br/jogo-de-panelas-oster-marble-edition" TargetMode="External"/><Relationship Id="rId81" Type="http://schemas.openxmlformats.org/officeDocument/2006/relationships/hyperlink" Target="https://meli.la/2Zb1Vu7" TargetMode="External"/><Relationship Id="rId86" Type="http://schemas.openxmlformats.org/officeDocument/2006/relationships/hyperlink" Target="https://lista.mercadolivre.com.br/jogo-de-panelas-euro-home-ceramic-premium" TargetMode="External"/><Relationship Id="rId94" Type="http://schemas.openxmlformats.org/officeDocument/2006/relationships/hyperlink" Target="https://lista.mercadolivre.com.br/jogo-de-panelas-roichen-premium-inducao-mercado-livre" TargetMode="External"/><Relationship Id="rId99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101" Type="http://schemas.openxmlformats.org/officeDocument/2006/relationships/hyperlink" Target="https://lista.mercadolivre.com.br/jogo-de-panelas-antiaderente-ceramica-premium-inducao-mercado-liv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sta.mercadolivre.com.br/jogo-de-panelas-pacific-premium-design-australiano-20-pecas-mercado-livre" TargetMode="External"/><Relationship Id="rId13" Type="http://schemas.openxmlformats.org/officeDocument/2006/relationships/hyperlink" Target="https://lista.mercadolivre.com.br/jogo-de-panelas-pacific-rose-premium-mercado-livre" TargetMode="External"/><Relationship Id="rId18" Type="http://schemas.openxmlformats.org/officeDocument/2006/relationships/hyperlink" Target="https://lista.mercadolivre.com.br/jogo-de-panelas-pacific-antiaderente-premium" TargetMode="External"/><Relationship Id="rId39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109" Type="http://schemas.openxmlformats.org/officeDocument/2006/relationships/hyperlink" Target="https://lista.mercadolivre.com.br/jogo-de-panelas-com-fundo-de-inducao-ceramica-premium-mercado-livre" TargetMode="External"/><Relationship Id="rId34" Type="http://schemas.openxmlformats.org/officeDocument/2006/relationships/hyperlink" Target="https://lista.mercadolivre.com.br/jogo-de-panelas-pacific-inducao-20-pecas" TargetMode="External"/><Relationship Id="rId50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55" Type="http://schemas.openxmlformats.org/officeDocument/2006/relationships/hyperlink" Target="https://meli.la/1oGzqan" TargetMode="External"/><Relationship Id="rId76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97" Type="http://schemas.openxmlformats.org/officeDocument/2006/relationships/hyperlink" Target="https://lista.mercadolivre.com.br/jogo-de-panelas-hercules-inducao-premium" TargetMode="External"/><Relationship Id="rId104" Type="http://schemas.openxmlformats.org/officeDocument/2006/relationships/hyperlink" Target="https://lista.mercadolivre.com.br/jogo-de-panelas-de-ceramica-10-pecas-inducao" TargetMode="External"/><Relationship Id="rId7" Type="http://schemas.openxmlformats.org/officeDocument/2006/relationships/hyperlink" Target="https://meli.la/1yGxP7B" TargetMode="External"/><Relationship Id="rId71" Type="http://schemas.openxmlformats.org/officeDocument/2006/relationships/hyperlink" Target="https://lista.mercadolivre.com.br/jogo-de-panelas-ceraflame-premiere-joy-5-pecas-mercado-livre" TargetMode="External"/><Relationship Id="rId92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ista.mercadolivre.com.br/jogo-de-panelas-pacific-20-pecas-premium" TargetMode="External"/><Relationship Id="rId24" Type="http://schemas.openxmlformats.org/officeDocument/2006/relationships/image" Target="https://dcdn-us.mitiendanube.com/stores/006/493/328/products/tmp_b64_7f12160d-2e8b-44fd-8652-6447effebbbc_6493328_6732198-08c74db775606e344017637675826129-1024-1024.webp" TargetMode="External"/><Relationship Id="rId40" Type="http://schemas.openxmlformats.org/officeDocument/2006/relationships/hyperlink" Target="https://meli.la/2rpQvnA" TargetMode="External"/><Relationship Id="rId45" Type="http://schemas.openxmlformats.org/officeDocument/2006/relationships/hyperlink" Target="https://lista.mercadolivre.com.br/jogo-de-panelas-mimo-style-premium-9-pecas-inducao-mercado-livre" TargetMode="External"/><Relationship Id="rId66" Type="http://schemas.openxmlformats.org/officeDocument/2006/relationships/hyperlink" Target="https://meli.la/1wzvy19" TargetMode="External"/><Relationship Id="rId87" Type="http://schemas.openxmlformats.org/officeDocument/2006/relationships/hyperlink" Target="https://lista.mercadolivre.com.br/jogo-de-panelas-euro-home-ceramic-premium-mercado-livre" TargetMode="External"/><Relationship Id="rId110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s://lista.mercadolivre.com.br/jogo-de-panelas-brinox-ceramic-life-smart-plus-mercado-livre" TargetMode="External"/><Relationship Id="rId82" Type="http://schemas.openxmlformats.org/officeDocument/2006/relationships/hyperlink" Target="https://lista.mercadolivre.com.br/jogo-de-panelas-oster-bioceramic" TargetMode="External"/><Relationship Id="rId19" Type="http://schemas.openxmlformats.org/officeDocument/2006/relationships/hyperlink" Target="https://lista.mercadolivre.com.br/jogo-de-panelas-pacific-antiaderente-premium-mercado-livre" TargetMode="External"/><Relationship Id="rId14" Type="http://schemas.openxmlformats.org/officeDocument/2006/relationships/hyperlink" Target="https://lista.mercadolivre.com.br/jogo-de-panelas-pacific-ceramica-inducao" TargetMode="External"/><Relationship Id="rId30" Type="http://schemas.openxmlformats.org/officeDocument/2006/relationships/hyperlink" Target="https://lista.mercadolivre.com.br/jogo-de-panelas-pacific-20-pecas-premium-mercado-livre" TargetMode="External"/><Relationship Id="rId35" Type="http://schemas.openxmlformats.org/officeDocument/2006/relationships/hyperlink" Target="https://lista.mercadolivre.com.br/jogo-de-panelas-pacific-inducao-20-pecas-mercado-livre" TargetMode="External"/><Relationship Id="rId56" Type="http://schemas.openxmlformats.org/officeDocument/2006/relationships/hyperlink" Target="https://lista.mercadolivre.com.br/jogo-de-panelas-brinox-ceramic-life-inducao" TargetMode="External"/><Relationship Id="rId77" Type="http://schemas.openxmlformats.org/officeDocument/2006/relationships/hyperlink" Target="https://meli.la/1Er61g9" TargetMode="External"/><Relationship Id="rId100" Type="http://schemas.openxmlformats.org/officeDocument/2006/relationships/hyperlink" Target="https://lista.mercadolivre.com.br/jogo-de-panelas-antiaderente-ceramica-premium-inducao" TargetMode="External"/><Relationship Id="rId105" Type="http://schemas.openxmlformats.org/officeDocument/2006/relationships/hyperlink" Target="https://lista.mercadolivre.com.br/jogo-de-panelas-de-ceramica-10-pecas-inducao-mercado-livre" TargetMode="External"/><Relationship Id="rId8" Type="http://schemas.openxmlformats.org/officeDocument/2006/relationships/hyperlink" Target="https://lista.mercadolivre.com.br/jogo-de-panelas-pacific-premium-design-australiano-20-pecas" TargetMode="External"/><Relationship Id="rId51" Type="http://schemas.openxmlformats.org/officeDocument/2006/relationships/hyperlink" Target="https://meli.la/2Nsnx2V" TargetMode="External"/><Relationship Id="rId72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93" Type="http://schemas.openxmlformats.org/officeDocument/2006/relationships/hyperlink" Target="https://lista.mercadolivre.com.br/jogo-de-panelas-roichen-premium-inducao" TargetMode="External"/><Relationship Id="rId98" Type="http://schemas.openxmlformats.org/officeDocument/2006/relationships/hyperlink" Target="https://lista.mercadolivre.com.br/jogo-de-panelas-hercules-inducao-premium-mercado-livre" TargetMode="External"/><Relationship Id="rId3" Type="http://schemas.openxmlformats.org/officeDocument/2006/relationships/styles" Target="styles.xml"/><Relationship Id="rId25" Type="http://schemas.openxmlformats.org/officeDocument/2006/relationships/hyperlink" Target="https://meli.la/2PyzbQU" TargetMode="External"/><Relationship Id="rId46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67" Type="http://schemas.openxmlformats.org/officeDocument/2006/relationships/hyperlink" Target="https://lista.mercadolivre.com.br/jogo-de-panelas-panelux-premium-antiaderente" TargetMode="External"/><Relationship Id="rId20" Type="http://schemas.openxmlformats.org/officeDocument/2006/relationships/image" Target="https://dcdn-us.mitiendanube.com/stores/006/493/328/products/tmp_b64_7f12160d-2e8b-44fd-8652-6447effebbbc_6493328_6732198-08c74db775606e344017637675826129-1024-1024.webp" TargetMode="External"/><Relationship Id="rId41" Type="http://schemas.openxmlformats.org/officeDocument/2006/relationships/hyperlink" Target="https://lista.mercadolivre.com.br/jogo-de-panelas-mimo-style-ceramica-inducao-10-pecas" TargetMode="External"/><Relationship Id="rId62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83" Type="http://schemas.openxmlformats.org/officeDocument/2006/relationships/hyperlink" Target="https://lista.mercadolivre.com.br/jogo-de-panelas-oster-bioceramic-mercado-livre" TargetMode="External"/><Relationship Id="rId88" Type="http://schemas.openxmlformats.org/officeDocument/2006/relationships/image" Target="https://m.magazineluiza.com.br/a-static/420x420/jogo-de-panelas-10-pecas-premium-revestimento-ceramico-inducao-antiaderente-mimo-style/feherosshop/10526/155f5a3b5cb6f7a768e6cda5df44415f.jpeg" TargetMode="External"/><Relationship Id="rId111" Type="http://schemas.openxmlformats.org/officeDocument/2006/relationships/hyperlink" Target="https://meli.la/26L6kM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3782</Words>
  <Characters>20426</Characters>
  <Application>Microsoft Office Word</Application>
  <DocSecurity>0</DocSecurity>
  <Lines>170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PMNB</cp:lastModifiedBy>
  <cp:revision>3</cp:revision>
  <dcterms:created xsi:type="dcterms:W3CDTF">2013-12-23T23:15:00Z</dcterms:created>
  <dcterms:modified xsi:type="dcterms:W3CDTF">2026-07-01T13:22:00Z</dcterms:modified>
  <cp:category/>
</cp:coreProperties>
</file>