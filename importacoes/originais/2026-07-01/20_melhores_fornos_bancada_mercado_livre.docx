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20 melhores fornos elétricos de bancada (20 a 80 litros)</w:t>
      </w:r>
    </w:p>
    <w:p>
      <w:pPr>
        <w:jc w:val="center"/>
      </w:pPr>
      <w:r>
        <w:rPr>
          <w:i/>
          <w:sz w:val="20"/>
        </w:rPr>
        <w:t>Curadoria Mercado Livre com link direto - pesquisa de 30/06/2026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592"/>
      </w:tblGrid>
      <w:tr>
        <w:tc>
          <w:tcPr>
            <w:tcW w:type="dxa" w:w="14592"/>
            <w:shd w:fill="EAF2F8"/>
          </w:tcPr>
          <w:p>
            <w:r/>
            <w:r>
              <w:rPr>
                <w:b/>
                <w:sz w:val="18"/>
              </w:rPr>
              <w:t xml:space="preserve">Critérios usados: </w:t>
            </w:r>
            <w:r>
              <w:t xml:space="preserve">somente modelos de bancada/mesa entre 20 e 80 L; preferência para anúncios com boa avaliação, volume de vendas/opiniões, selo “mais vendido”, reputação de marca, recursos úteis (grill, timer, luz interna, convecção quando houver) e preço competitivo. </w:t>
            </w:r>
            <w:r>
              <w:rPr>
                <w:i/>
              </w:rPr>
              <w:t>Antes de comprar, confirme a voltagem 127V/220V, frete, garantia e disponibilidade, pois valores e estoque mudam no Mercado Livre.</w:t>
            </w:r>
          </w:p>
        </w:tc>
      </w:tr>
    </w:tbl>
    <w:p>
      <w:pPr>
        <w:pStyle w:val="Heading2"/>
      </w:pPr>
      <w:r>
        <w:rPr>
          <w:b/>
        </w:rPr>
        <w:t>Resumo rápido dos 5 mais fortes</w:t>
      </w:r>
    </w:p>
    <w:p>
      <w:pPr>
        <w:ind w:left="170"/>
      </w:pPr>
      <w:r>
        <w:rPr>
          <w:b/>
        </w:rPr>
        <w:t xml:space="preserve">1. Nardelli Top 60 Black - Forno elétrico de bancada 60 L - </w:t>
      </w:r>
      <w:r>
        <w:t>Famílias, uso frequente e assados maiores.</w:t>
      </w:r>
    </w:p>
    <w:p>
      <w:pPr>
        <w:ind w:left="170"/>
      </w:pPr>
      <w:r>
        <w:rPr>
          <w:b/>
        </w:rPr>
        <w:t xml:space="preserve">2. Philco PFE60I - Forno elétrico de mesa 60 L - </w:t>
      </w:r>
      <w:r>
        <w:t>Quem quer forno grande, popular e com bom custo-benefício.</w:t>
      </w:r>
    </w:p>
    <w:p>
      <w:pPr>
        <w:ind w:left="170"/>
      </w:pPr>
      <w:r>
        <w:rPr>
          <w:b/>
        </w:rPr>
        <w:t xml:space="preserve">3. Mondial Grand Family II FRN-52-B - Forno elétrico 52 L - </w:t>
      </w:r>
      <w:r>
        <w:t>Melhor custo-benefício para família média.</w:t>
      </w:r>
    </w:p>
    <w:p>
      <w:pPr>
        <w:ind w:left="170"/>
      </w:pPr>
      <w:r>
        <w:rPr>
          <w:b/>
        </w:rPr>
        <w:t xml:space="preserve">4. Nardelli Top 40 Easy Clean - Forno elétrico 40 L - </w:t>
      </w:r>
      <w:r>
        <w:t>Cozinhas pequenas e uso diário com bom volume interno.</w:t>
      </w:r>
    </w:p>
    <w:p>
      <w:pPr>
        <w:ind w:left="170"/>
      </w:pPr>
      <w:r>
        <w:rPr>
          <w:b/>
        </w:rPr>
        <w:t xml:space="preserve">5. Moob 50 L - Forno elétrico bancada com timer e luz interna - </w:t>
      </w:r>
      <w:r>
        <w:t>Quem procura forno grande com kit de acessórios.</w:t>
      </w:r>
    </w:p>
    <w:p>
      <w:pPr>
        <w:pStyle w:val="Heading2"/>
      </w:pPr>
      <w:r>
        <w:rPr>
          <w:b/>
        </w:rPr>
        <w:t>Tabela completa com links diretos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  <w:gridCol w:w="2085"/>
        <w:gridCol w:w="2085"/>
      </w:tblGrid>
      <w:tr>
        <w:trPr>
          <w:tblHeader w:val="true"/>
        </w:trPr>
        <w:tc>
          <w:tcPr>
            <w:tcW w:type="dxa" w:w="397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3005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Modelo recomendado</w:t>
            </w:r>
          </w:p>
        </w:tc>
        <w:tc>
          <w:tcPr>
            <w:tcW w:type="dxa" w:w="680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Litros</w:t>
            </w:r>
          </w:p>
        </w:tc>
        <w:tc>
          <w:tcPr>
            <w:tcW w:type="dxa" w:w="4649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Por que entrou na lista</w:t>
            </w:r>
          </w:p>
        </w:tc>
        <w:tc>
          <w:tcPr>
            <w:tcW w:type="dxa" w:w="2438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Indicado para</w:t>
            </w:r>
          </w:p>
        </w:tc>
        <w:tc>
          <w:tcPr>
            <w:tcW w:type="dxa" w:w="1928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Preço visto</w:t>
            </w:r>
          </w:p>
        </w:tc>
        <w:tc>
          <w:tcPr>
            <w:tcW w:type="dxa" w:w="1531"/>
            <w:vAlign w:val="top"/>
            <w:shd w:fill="1F4E79"/>
          </w:tcPr>
          <w:p>
            <w:r/>
            <w:r>
              <w:rPr>
                <w:b/>
                <w:color w:val="FFFFFF"/>
                <w:sz w:val="17"/>
              </w:rPr>
              <w:t>Link</w:t>
            </w:r>
          </w:p>
        </w:tc>
      </w:tr>
      <w:tr>
        <w:tc>
          <w:tcPr>
            <w:tcW w:type="dxa" w:w="2085"/>
            <w:vAlign w:val="top"/>
          </w:tcPr>
          <w:p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/>
                <w:sz w:val="16"/>
              </w:rPr>
              <w:t>Nardelli Top 60 Black - Forno elétrico de bancada 60 L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6"/>
              </w:rPr>
              <w:t>60 L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5"/>
              </w:rPr>
              <w:t>Maior força em vendas/avaliações: +10 mil vendidos, 4,7/5 em cerca de 10.988 opiniões e selo MAIS VENDIDO em Fornos Nardelli.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5"/>
              </w:rPr>
              <w:t>Famílias, uso frequente e assados maiores.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5"/>
              </w:rPr>
              <w:t>visto aprox. R$ 589,90 / Pix menor em alguns anúncios</w:t>
            </w:r>
          </w:p>
        </w:tc>
        <w:tc>
          <w:tcPr>
            <w:tcW w:type="dxa" w:w="2085"/>
            <w:vAlign w:val="center"/>
          </w:tcPr>
          <w:p>
            <w:pPr>
              <w:jc w:val="center"/>
            </w:pPr>
            <w:r/>
            <w:hyperlink r:id="rId9">
              <w:r>
                <w:rPr>
                  <w:color w:val="0563C1"/>
                  <w:u w:val="single"/>
                </w:rPr>
                <w:t>Abrir no Mercado Livre</w:t>
              </w:r>
            </w:hyperlink>
          </w:p>
        </w:tc>
      </w:tr>
      <w:tr>
        <w:tc>
          <w:tcPr>
            <w:tcW w:type="dxa" w:w="2085"/>
            <w:vAlign w:val="top"/>
            <w:shd w:fill="F7F9FB"/>
          </w:tcPr>
          <w:p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2085"/>
            <w:vAlign w:val="top"/>
            <w:shd w:fill="F7F9FB"/>
          </w:tcPr>
          <w:p>
            <w:r/>
            <w:r>
              <w:rPr>
                <w:b/>
                <w:sz w:val="16"/>
              </w:rPr>
              <w:t>Philco PFE60I - Forno elétrico de mesa 60 L</w:t>
            </w:r>
          </w:p>
        </w:tc>
        <w:tc>
          <w:tcPr>
            <w:tcW w:type="dxa" w:w="2085"/>
            <w:vAlign w:val="top"/>
            <w:shd w:fill="F7F9FB"/>
          </w:tcPr>
          <w:p>
            <w:r/>
            <w:r>
              <w:rPr>
                <w:b w:val="0"/>
                <w:sz w:val="16"/>
              </w:rPr>
              <w:t>60 L</w:t>
            </w:r>
          </w:p>
        </w:tc>
        <w:tc>
          <w:tcPr>
            <w:tcW w:type="dxa" w:w="2085"/>
            <w:vAlign w:val="top"/>
            <w:shd w:fill="F7F9FB"/>
          </w:tcPr>
          <w:p>
            <w:r/>
            <w:r>
              <w:rPr>
                <w:b w:val="0"/>
                <w:sz w:val="15"/>
              </w:rPr>
              <w:t>+10 mil vendidos, 4,7/5 em cerca de 3.728 opiniões, grill, timer, luz interna e boa aceitação no Mercado Livre.</w:t>
            </w:r>
          </w:p>
        </w:tc>
        <w:tc>
          <w:tcPr>
            <w:tcW w:type="dxa" w:w="2085"/>
            <w:vAlign w:val="top"/>
            <w:shd w:fill="F7F9FB"/>
          </w:tcPr>
          <w:p>
            <w:r/>
            <w:r>
              <w:rPr>
                <w:b w:val="0"/>
                <w:sz w:val="15"/>
              </w:rPr>
              <w:t>Quem quer forno grande, popular e com bom custo-benefício.</w:t>
            </w:r>
          </w:p>
        </w:tc>
        <w:tc>
          <w:tcPr>
            <w:tcW w:type="dxa" w:w="2085"/>
            <w:vAlign w:val="top"/>
            <w:shd w:fill="F7F9FB"/>
          </w:tcPr>
          <w:p>
            <w:r/>
            <w:r>
              <w:rPr>
                <w:b w:val="0"/>
                <w:sz w:val="15"/>
              </w:rPr>
              <w:t>visto aprox. R$ 554,04 a R$ 892,78</w:t>
            </w:r>
          </w:p>
        </w:tc>
        <w:tc>
          <w:tcPr>
            <w:tcW w:type="dxa" w:w="2085"/>
            <w:vAlign w:val="center"/>
            <w:shd w:fill="F7F9FB"/>
          </w:tcPr>
          <w:p>
            <w:pPr>
              <w:jc w:val="center"/>
            </w:pPr>
            <w:r/>
            <w:hyperlink r:id="rId10">
              <w:r>
                <w:rPr>
                  <w:color w:val="0563C1"/>
                  <w:u w:val="single"/>
                </w:rPr>
                <w:t>Abrir no Mercado Livre</w:t>
              </w:r>
            </w:hyperlink>
          </w:p>
        </w:tc>
      </w:tr>
      <w:tr>
        <w:tc>
          <w:tcPr>
            <w:tcW w:type="dxa" w:w="2085"/>
            <w:vAlign w:val="top"/>
          </w:tcPr>
          <w:p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/>
                <w:sz w:val="16"/>
              </w:rPr>
              <w:t>Mondial Grand Family II FRN-52-B - Forno elétrico 52 L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6"/>
              </w:rPr>
              <w:t>52 L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5"/>
              </w:rPr>
              <w:t>+1000 vendidos, 4,8/5 em cerca de 1.081 opiniões, selo MAIS VENDIDO e preço competitivo.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5"/>
              </w:rPr>
              <w:t>Melhor custo-benefício para família média.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5"/>
              </w:rPr>
              <w:t>visto aprox. R$ 399 a R$ 439</w:t>
            </w:r>
          </w:p>
        </w:tc>
        <w:tc>
          <w:tcPr>
            <w:tcW w:type="dxa" w:w="2085"/>
            <w:vAlign w:val="center"/>
          </w:tcPr>
          <w:p>
            <w:pPr>
              <w:jc w:val="center"/>
            </w:pPr>
            <w:r/>
            <w:hyperlink r:id="rId11">
              <w:r>
                <w:rPr>
                  <w:color w:val="0563C1"/>
                  <w:u w:val="single"/>
                </w:rPr>
                <w:t>Abrir no Mercado Livre</w:t>
              </w:r>
            </w:hyperlink>
          </w:p>
        </w:tc>
      </w:tr>
      <w:tr>
        <w:tc>
          <w:tcPr>
            <w:tcW w:type="dxa" w:w="2085"/>
            <w:vAlign w:val="top"/>
            <w:shd w:fill="F7F9FB"/>
          </w:tcPr>
          <w:p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2085"/>
            <w:vAlign w:val="top"/>
            <w:shd w:fill="F7F9FB"/>
          </w:tcPr>
          <w:p>
            <w:r/>
            <w:r>
              <w:rPr>
                <w:b/>
                <w:sz w:val="16"/>
              </w:rPr>
              <w:t>Nardelli Top 40 Easy Clean - Forno elétrico 40 L</w:t>
            </w:r>
          </w:p>
        </w:tc>
        <w:tc>
          <w:tcPr>
            <w:tcW w:type="dxa" w:w="2085"/>
            <w:vAlign w:val="top"/>
            <w:shd w:fill="F7F9FB"/>
          </w:tcPr>
          <w:p>
            <w:r/>
            <w:r>
              <w:rPr>
                <w:b w:val="0"/>
                <w:sz w:val="16"/>
              </w:rPr>
              <w:t>40 L</w:t>
            </w:r>
          </w:p>
        </w:tc>
        <w:tc>
          <w:tcPr>
            <w:tcW w:type="dxa" w:w="2085"/>
            <w:vAlign w:val="top"/>
            <w:shd w:fill="F7F9FB"/>
          </w:tcPr>
          <w:p>
            <w:r/>
            <w:r>
              <w:rPr>
                <w:b w:val="0"/>
                <w:sz w:val="15"/>
              </w:rPr>
              <w:t>+1000 vendidos, 4,7/5 em cerca de 1.910 opiniões, selo MAIS VENDIDO e bom preço.</w:t>
            </w:r>
          </w:p>
        </w:tc>
        <w:tc>
          <w:tcPr>
            <w:tcW w:type="dxa" w:w="2085"/>
            <w:vAlign w:val="top"/>
            <w:shd w:fill="F7F9FB"/>
          </w:tcPr>
          <w:p>
            <w:r/>
            <w:r>
              <w:rPr>
                <w:b w:val="0"/>
                <w:sz w:val="15"/>
              </w:rPr>
              <w:t>Cozinhas pequenas e uso diário com bom volume interno.</w:t>
            </w:r>
          </w:p>
        </w:tc>
        <w:tc>
          <w:tcPr>
            <w:tcW w:type="dxa" w:w="2085"/>
            <w:vAlign w:val="top"/>
            <w:shd w:fill="F7F9FB"/>
          </w:tcPr>
          <w:p>
            <w:r/>
            <w:r>
              <w:rPr>
                <w:b w:val="0"/>
                <w:sz w:val="15"/>
              </w:rPr>
              <w:t>visto aprox. R$ 386,91 a R$ 429,90</w:t>
            </w:r>
          </w:p>
        </w:tc>
        <w:tc>
          <w:tcPr>
            <w:tcW w:type="dxa" w:w="2085"/>
            <w:vAlign w:val="center"/>
            <w:shd w:fill="F7F9FB"/>
          </w:tcPr>
          <w:p>
            <w:pPr>
              <w:jc w:val="center"/>
            </w:pPr>
            <w:r/>
            <w:hyperlink r:id="rId12">
              <w:r>
                <w:rPr>
                  <w:color w:val="0563C1"/>
                  <w:u w:val="single"/>
                </w:rPr>
                <w:t>Abrir no Mercado Livre</w:t>
              </w:r>
            </w:hyperlink>
          </w:p>
        </w:tc>
      </w:tr>
      <w:tr>
        <w:tc>
          <w:tcPr>
            <w:tcW w:type="dxa" w:w="2085"/>
            <w:vAlign w:val="top"/>
          </w:tcPr>
          <w:p>
            <w:r/>
            <w:r>
              <w:rPr>
                <w:b/>
                <w:sz w:val="16"/>
              </w:rPr>
              <w:t>5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/>
                <w:sz w:val="16"/>
              </w:rPr>
              <w:t>Moob 50 L - Forno elétrico bancada com timer e luz interna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6"/>
              </w:rPr>
              <w:t>50 L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5"/>
              </w:rPr>
              <w:t>+1000 vendidos, 4,8/5 em cerca de 207 opiniões, vem com grelha, tabuleiro e pegador.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5"/>
              </w:rPr>
              <w:t>Quem procura forno grande com kit de acessórios.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5"/>
              </w:rPr>
              <w:t>visto aprox. R$ 569,90</w:t>
            </w:r>
          </w:p>
        </w:tc>
        <w:tc>
          <w:tcPr>
            <w:tcW w:type="dxa" w:w="2085"/>
            <w:vAlign w:val="center"/>
          </w:tcPr>
          <w:p>
            <w:pPr>
              <w:jc w:val="center"/>
            </w:pPr>
            <w:r/>
            <w:hyperlink r:id="rId13">
              <w:r>
                <w:rPr>
                  <w:color w:val="0563C1"/>
                  <w:u w:val="single"/>
                </w:rPr>
                <w:t>Abrir no Mercado Livre</w:t>
              </w:r>
            </w:hyperlink>
          </w:p>
        </w:tc>
      </w:tr>
      <w:tr>
        <w:tc>
          <w:tcPr>
            <w:tcW w:type="dxa" w:w="2085"/>
            <w:vAlign w:val="top"/>
            <w:shd w:fill="F7F9FB"/>
          </w:tcPr>
          <w:p>
            <w:r/>
            <w:r>
              <w:rPr>
                <w:b/>
                <w:sz w:val="16"/>
              </w:rPr>
              <w:t>6</w:t>
            </w:r>
          </w:p>
        </w:tc>
        <w:tc>
          <w:tcPr>
            <w:tcW w:type="dxa" w:w="2085"/>
            <w:vAlign w:val="top"/>
            <w:shd w:fill="F7F9FB"/>
          </w:tcPr>
          <w:p>
            <w:r/>
            <w:r>
              <w:rPr>
                <w:b/>
                <w:sz w:val="16"/>
              </w:rPr>
              <w:t>Fischer Gourmet Grill - Forno elétrico de bancada 44 L</w:t>
            </w:r>
          </w:p>
        </w:tc>
        <w:tc>
          <w:tcPr>
            <w:tcW w:type="dxa" w:w="2085"/>
            <w:vAlign w:val="top"/>
            <w:shd w:fill="F7F9FB"/>
          </w:tcPr>
          <w:p>
            <w:r/>
            <w:r>
              <w:rPr>
                <w:b w:val="0"/>
                <w:sz w:val="16"/>
              </w:rPr>
              <w:t>44 L</w:t>
            </w:r>
          </w:p>
        </w:tc>
        <w:tc>
          <w:tcPr>
            <w:tcW w:type="dxa" w:w="2085"/>
            <w:vAlign w:val="top"/>
            <w:shd w:fill="F7F9FB"/>
          </w:tcPr>
          <w:p>
            <w:r/>
            <w:r>
              <w:rPr>
                <w:b w:val="0"/>
                <w:sz w:val="15"/>
              </w:rPr>
              <w:t>4,9/5 em cerca de 127 opiniões, +100 vendidos, grill/dourador, timer 120 min e marca tradicional.</w:t>
            </w:r>
          </w:p>
        </w:tc>
        <w:tc>
          <w:tcPr>
            <w:tcW w:type="dxa" w:w="2085"/>
            <w:vAlign w:val="top"/>
            <w:shd w:fill="F7F9FB"/>
          </w:tcPr>
          <w:p>
            <w:r/>
            <w:r>
              <w:rPr>
                <w:b w:val="0"/>
                <w:sz w:val="15"/>
              </w:rPr>
              <w:t>Quem quer melhor acabamento e desempenho de assados.</w:t>
            </w:r>
          </w:p>
        </w:tc>
        <w:tc>
          <w:tcPr>
            <w:tcW w:type="dxa" w:w="2085"/>
            <w:vAlign w:val="top"/>
            <w:shd w:fill="F7F9FB"/>
          </w:tcPr>
          <w:p>
            <w:r/>
            <w:r>
              <w:rPr>
                <w:b w:val="0"/>
                <w:sz w:val="15"/>
              </w:rPr>
              <w:t>visto aprox. R$ 777 a R$ 1.079</w:t>
            </w:r>
          </w:p>
        </w:tc>
        <w:tc>
          <w:tcPr>
            <w:tcW w:type="dxa" w:w="2085"/>
            <w:vAlign w:val="center"/>
            <w:shd w:fill="F7F9FB"/>
          </w:tcPr>
          <w:p>
            <w:pPr>
              <w:jc w:val="center"/>
            </w:pPr>
            <w:r/>
            <w:hyperlink r:id="rId14">
              <w:r>
                <w:rPr>
                  <w:color w:val="0563C1"/>
                  <w:u w:val="single"/>
                </w:rPr>
                <w:t>Abrir no Mercado Livre</w:t>
              </w:r>
            </w:hyperlink>
          </w:p>
        </w:tc>
      </w:tr>
      <w:tr>
        <w:tc>
          <w:tcPr>
            <w:tcW w:type="dxa" w:w="2085"/>
            <w:vAlign w:val="top"/>
          </w:tcPr>
          <w:p>
            <w:r/>
            <w:r>
              <w:rPr>
                <w:b/>
                <w:sz w:val="16"/>
              </w:rPr>
              <w:t>7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/>
                <w:sz w:val="16"/>
              </w:rPr>
              <w:t>Oster OFOR455 - Forno de bancada 45 L grafite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6"/>
              </w:rPr>
              <w:t>45 L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5"/>
              </w:rPr>
              <w:t>4,8/5 em cerca de 50 opiniões, +100 vendidos, boa construção e design intermediário.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5"/>
              </w:rPr>
              <w:t>Quem busca forno médio de marca premium.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5"/>
              </w:rPr>
              <w:t>visto aprox. R$ 963,82 a R$ 1.389</w:t>
            </w:r>
          </w:p>
        </w:tc>
        <w:tc>
          <w:tcPr>
            <w:tcW w:type="dxa" w:w="2085"/>
            <w:vAlign w:val="center"/>
          </w:tcPr>
          <w:p>
            <w:pPr>
              <w:jc w:val="center"/>
            </w:pPr>
            <w:r/>
            <w:hyperlink r:id="rId15">
              <w:r>
                <w:rPr>
                  <w:color w:val="0563C1"/>
                  <w:u w:val="single"/>
                </w:rPr>
                <w:t>Abrir no Mercado Livre</w:t>
              </w:r>
            </w:hyperlink>
          </w:p>
        </w:tc>
      </w:tr>
      <w:tr>
        <w:tc>
          <w:tcPr>
            <w:tcW w:type="dxa" w:w="2085"/>
            <w:vAlign w:val="top"/>
            <w:shd w:fill="F7F9FB"/>
          </w:tcPr>
          <w:p>
            <w:r/>
            <w:r>
              <w:rPr>
                <w:b/>
                <w:sz w:val="16"/>
              </w:rPr>
              <w:t>8</w:t>
            </w:r>
          </w:p>
        </w:tc>
        <w:tc>
          <w:tcPr>
            <w:tcW w:type="dxa" w:w="2085"/>
            <w:vAlign w:val="top"/>
            <w:shd w:fill="F7F9FB"/>
          </w:tcPr>
          <w:p>
            <w:r/>
            <w:r>
              <w:rPr>
                <w:b/>
                <w:sz w:val="16"/>
              </w:rPr>
              <w:t>Mueller Sonetto - Forno elétrico de bancada 44 L</w:t>
            </w:r>
          </w:p>
        </w:tc>
        <w:tc>
          <w:tcPr>
            <w:tcW w:type="dxa" w:w="2085"/>
            <w:vAlign w:val="top"/>
            <w:shd w:fill="F7F9FB"/>
          </w:tcPr>
          <w:p>
            <w:r/>
            <w:r>
              <w:rPr>
                <w:b w:val="0"/>
                <w:sz w:val="16"/>
              </w:rPr>
              <w:t>44 L</w:t>
            </w:r>
          </w:p>
        </w:tc>
        <w:tc>
          <w:tcPr>
            <w:tcW w:type="dxa" w:w="2085"/>
            <w:vAlign w:val="top"/>
            <w:shd w:fill="F7F9FB"/>
          </w:tcPr>
          <w:p>
            <w:r/>
            <w:r>
              <w:rPr>
                <w:b w:val="0"/>
                <w:sz w:val="15"/>
              </w:rPr>
              <w:t>+1000 vendidos, 4,8/5 em cerca de 509 opiniões, vidro espelhado e selo MAIS VENDIDO em Fornos Mueller.</w:t>
            </w:r>
          </w:p>
        </w:tc>
        <w:tc>
          <w:tcPr>
            <w:tcW w:type="dxa" w:w="2085"/>
            <w:vAlign w:val="top"/>
            <w:shd w:fill="F7F9FB"/>
          </w:tcPr>
          <w:p>
            <w:r/>
            <w:r>
              <w:rPr>
                <w:b w:val="0"/>
                <w:sz w:val="15"/>
              </w:rPr>
              <w:t>Quem prioriza design e marca tradicional.</w:t>
            </w:r>
          </w:p>
        </w:tc>
        <w:tc>
          <w:tcPr>
            <w:tcW w:type="dxa" w:w="2085"/>
            <w:vAlign w:val="top"/>
            <w:shd w:fill="F7F9FB"/>
          </w:tcPr>
          <w:p>
            <w:r/>
            <w:r>
              <w:rPr>
                <w:b w:val="0"/>
                <w:sz w:val="15"/>
              </w:rPr>
              <w:t>visto aprox. R$ 1.199</w:t>
            </w:r>
          </w:p>
        </w:tc>
        <w:tc>
          <w:tcPr>
            <w:tcW w:type="dxa" w:w="2085"/>
            <w:vAlign w:val="center"/>
            <w:shd w:fill="F7F9FB"/>
          </w:tcPr>
          <w:p>
            <w:pPr>
              <w:jc w:val="center"/>
            </w:pPr>
            <w:r/>
            <w:hyperlink r:id="rId16">
              <w:r>
                <w:rPr>
                  <w:color w:val="0563C1"/>
                  <w:u w:val="single"/>
                </w:rPr>
                <w:t>Abrir no Mercado Livre</w:t>
              </w:r>
            </w:hyperlink>
          </w:p>
        </w:tc>
      </w:tr>
      <w:tr>
        <w:tc>
          <w:tcPr>
            <w:tcW w:type="dxa" w:w="2085"/>
            <w:vAlign w:val="top"/>
          </w:tcPr>
          <w:p>
            <w:r/>
            <w:r>
              <w:rPr>
                <w:b/>
                <w:sz w:val="16"/>
              </w:rPr>
              <w:t>9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/>
                <w:sz w:val="16"/>
              </w:rPr>
              <w:t>Britânia BFE36P - Forno de bancada 36 L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6"/>
              </w:rPr>
              <w:t>36 L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5"/>
              </w:rPr>
              <w:t>4,7/5 em cerca de 72 opiniões, eficiência energética A, 1500 W, funções dourar, gratinar e grelhar.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5"/>
              </w:rPr>
              <w:t>Casais, cozinha compacta e uso moderado.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5"/>
              </w:rPr>
              <w:t>verificar anúncio/voltagem</w:t>
            </w:r>
          </w:p>
        </w:tc>
        <w:tc>
          <w:tcPr>
            <w:tcW w:type="dxa" w:w="2085"/>
            <w:vAlign w:val="center"/>
          </w:tcPr>
          <w:p>
            <w:pPr>
              <w:jc w:val="center"/>
            </w:pPr>
            <w:r/>
            <w:hyperlink r:id="rId17">
              <w:r>
                <w:rPr>
                  <w:color w:val="0563C1"/>
                  <w:u w:val="single"/>
                </w:rPr>
                <w:t>Abrir no Mercado Livre</w:t>
              </w:r>
            </w:hyperlink>
          </w:p>
        </w:tc>
      </w:tr>
      <w:tr>
        <w:tc>
          <w:tcPr>
            <w:tcW w:type="dxa" w:w="2085"/>
            <w:vAlign w:val="top"/>
            <w:shd w:fill="F7F9FB"/>
          </w:tcPr>
          <w:p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2085"/>
            <w:vAlign w:val="top"/>
            <w:shd w:fill="F7F9FB"/>
          </w:tcPr>
          <w:p>
            <w:r/>
            <w:r>
              <w:rPr>
                <w:b/>
                <w:sz w:val="16"/>
              </w:rPr>
              <w:t>Philco PFE65 - Forno elétrico 65 L</w:t>
            </w:r>
          </w:p>
        </w:tc>
        <w:tc>
          <w:tcPr>
            <w:tcW w:type="dxa" w:w="2085"/>
            <w:vAlign w:val="top"/>
            <w:shd w:fill="F7F9FB"/>
          </w:tcPr>
          <w:p>
            <w:r/>
            <w:r>
              <w:rPr>
                <w:b w:val="0"/>
                <w:sz w:val="16"/>
              </w:rPr>
              <w:t>65 L</w:t>
            </w:r>
          </w:p>
        </w:tc>
        <w:tc>
          <w:tcPr>
            <w:tcW w:type="dxa" w:w="2085"/>
            <w:vAlign w:val="top"/>
            <w:shd w:fill="F7F9FB"/>
          </w:tcPr>
          <w:p>
            <w:r/>
            <w:r>
              <w:rPr>
                <w:b w:val="0"/>
                <w:sz w:val="15"/>
              </w:rPr>
              <w:t>Modelo de grande capacidade, anunciado com grill, timer e luz interna; aparece entre opções mais buscadas da Philco.</w:t>
            </w:r>
          </w:p>
        </w:tc>
        <w:tc>
          <w:tcPr>
            <w:tcW w:type="dxa" w:w="2085"/>
            <w:vAlign w:val="top"/>
            <w:shd w:fill="F7F9FB"/>
          </w:tcPr>
          <w:p>
            <w:r/>
            <w:r>
              <w:rPr>
                <w:b w:val="0"/>
                <w:sz w:val="15"/>
              </w:rPr>
              <w:t>Famílias maiores e preparo de assados volumosos.</w:t>
            </w:r>
          </w:p>
        </w:tc>
        <w:tc>
          <w:tcPr>
            <w:tcW w:type="dxa" w:w="2085"/>
            <w:vAlign w:val="top"/>
            <w:shd w:fill="F7F9FB"/>
          </w:tcPr>
          <w:p>
            <w:r/>
            <w:r>
              <w:rPr>
                <w:b w:val="0"/>
                <w:sz w:val="15"/>
              </w:rPr>
              <w:t>visto aprox. R$ 596 a R$ 749,90</w:t>
            </w:r>
          </w:p>
        </w:tc>
        <w:tc>
          <w:tcPr>
            <w:tcW w:type="dxa" w:w="2085"/>
            <w:vAlign w:val="center"/>
            <w:shd w:fill="F7F9FB"/>
          </w:tcPr>
          <w:p>
            <w:pPr>
              <w:jc w:val="center"/>
            </w:pPr>
            <w:r/>
            <w:hyperlink r:id="rId18">
              <w:r>
                <w:rPr>
                  <w:color w:val="0563C1"/>
                  <w:u w:val="single"/>
                </w:rPr>
                <w:t>Abrir no Mercado Livre</w:t>
              </w:r>
            </w:hyperlink>
          </w:p>
        </w:tc>
      </w:tr>
      <w:tr>
        <w:tc>
          <w:tcPr>
            <w:tcW w:type="dxa" w:w="2085"/>
            <w:vAlign w:val="top"/>
          </w:tcPr>
          <w:p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/>
                <w:sz w:val="16"/>
              </w:rPr>
              <w:t>Britânia BFE55P - Forno elétrico 52 L dupla resistência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6"/>
              </w:rPr>
              <w:t>52 L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5"/>
              </w:rPr>
              <w:t>Boa capacidade, timer de 60 min com desligamento automático, porta de vidro temperado e preço competitivo.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5"/>
              </w:rPr>
              <w:t>Quem quer 52 L barato e simples.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5"/>
              </w:rPr>
              <w:t>visto aprox. R$ 420 a R$ 519</w:t>
            </w:r>
          </w:p>
        </w:tc>
        <w:tc>
          <w:tcPr>
            <w:tcW w:type="dxa" w:w="2085"/>
            <w:vAlign w:val="center"/>
          </w:tcPr>
          <w:p>
            <w:pPr>
              <w:jc w:val="center"/>
            </w:pPr>
            <w:r/>
            <w:hyperlink r:id="rId19">
              <w:r>
                <w:rPr>
                  <w:color w:val="0563C1"/>
                  <w:u w:val="single"/>
                </w:rPr>
                <w:t>Abrir no Mercado Livre</w:t>
              </w:r>
            </w:hyperlink>
          </w:p>
        </w:tc>
      </w:tr>
      <w:tr>
        <w:tc>
          <w:tcPr>
            <w:tcW w:type="dxa" w:w="2085"/>
            <w:vAlign w:val="top"/>
            <w:shd w:fill="F7F9FB"/>
          </w:tcPr>
          <w:p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2085"/>
            <w:vAlign w:val="top"/>
            <w:shd w:fill="F7F9FB"/>
          </w:tcPr>
          <w:p>
            <w:r/>
            <w:r>
              <w:rPr>
                <w:b/>
                <w:sz w:val="16"/>
              </w:rPr>
              <w:t>Fischer Turbo Fast Air Convection - Forno de bancada 80 L</w:t>
            </w:r>
          </w:p>
        </w:tc>
        <w:tc>
          <w:tcPr>
            <w:tcW w:type="dxa" w:w="2085"/>
            <w:vAlign w:val="top"/>
            <w:shd w:fill="F7F9FB"/>
          </w:tcPr>
          <w:p>
            <w:r/>
            <w:r>
              <w:rPr>
                <w:b w:val="0"/>
                <w:sz w:val="16"/>
              </w:rPr>
              <w:t>80 L</w:t>
            </w:r>
          </w:p>
        </w:tc>
        <w:tc>
          <w:tcPr>
            <w:tcW w:type="dxa" w:w="2085"/>
            <w:vAlign w:val="top"/>
            <w:shd w:fill="F7F9FB"/>
          </w:tcPr>
          <w:p>
            <w:r/>
            <w:r>
              <w:rPr>
                <w:b w:val="0"/>
                <w:sz w:val="15"/>
              </w:rPr>
              <w:t>Maior capacidade da lista, convecção, grill e temporizador; aparece com avaliação 4,7 e loja oficial Fischer.</w:t>
            </w:r>
          </w:p>
        </w:tc>
        <w:tc>
          <w:tcPr>
            <w:tcW w:type="dxa" w:w="2085"/>
            <w:vAlign w:val="top"/>
            <w:shd w:fill="F7F9FB"/>
          </w:tcPr>
          <w:p>
            <w:r/>
            <w:r>
              <w:rPr>
                <w:b w:val="0"/>
                <w:sz w:val="15"/>
              </w:rPr>
              <w:t>Uso intenso, receitas grandes e quem quer convecção.</w:t>
            </w:r>
          </w:p>
        </w:tc>
        <w:tc>
          <w:tcPr>
            <w:tcW w:type="dxa" w:w="2085"/>
            <w:vAlign w:val="top"/>
            <w:shd w:fill="F7F9FB"/>
          </w:tcPr>
          <w:p>
            <w:r/>
            <w:r>
              <w:rPr>
                <w:b w:val="0"/>
                <w:sz w:val="15"/>
              </w:rPr>
              <w:t>visto aprox. R$ 3.199</w:t>
            </w:r>
          </w:p>
        </w:tc>
        <w:tc>
          <w:tcPr>
            <w:tcW w:type="dxa" w:w="2085"/>
            <w:vAlign w:val="center"/>
            <w:shd w:fill="F7F9FB"/>
          </w:tcPr>
          <w:p>
            <w:pPr>
              <w:jc w:val="center"/>
            </w:pPr>
            <w:r/>
            <w:hyperlink r:id="rId20">
              <w:r>
                <w:rPr>
                  <w:color w:val="0563C1"/>
                  <w:u w:val="single"/>
                </w:rPr>
                <w:t>Abrir no Mercado Livre</w:t>
              </w:r>
            </w:hyperlink>
          </w:p>
        </w:tc>
      </w:tr>
      <w:tr>
        <w:tc>
          <w:tcPr>
            <w:tcW w:type="dxa" w:w="2085"/>
            <w:vAlign w:val="top"/>
          </w:tcPr>
          <w:p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/>
                <w:sz w:val="16"/>
              </w:rPr>
              <w:t>Suggar FE4202PT - Forno elétrico de bancada 42 L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6"/>
              </w:rPr>
              <w:t>42 L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5"/>
              </w:rPr>
              <w:t>42 L, 1600 W, grill e timer; citado em ranking atual como opção boa e barata.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5"/>
              </w:rPr>
              <w:t>Quem quer economia sem abrir mão de boa capacidade.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5"/>
              </w:rPr>
              <w:t>verificar anúncio/voltagem</w:t>
            </w:r>
          </w:p>
        </w:tc>
        <w:tc>
          <w:tcPr>
            <w:tcW w:type="dxa" w:w="2085"/>
            <w:vAlign w:val="center"/>
          </w:tcPr>
          <w:p>
            <w:pPr>
              <w:jc w:val="center"/>
            </w:pPr>
            <w:r/>
            <w:hyperlink r:id="rId21">
              <w:r>
                <w:rPr>
                  <w:color w:val="0563C1"/>
                  <w:u w:val="single"/>
                </w:rPr>
                <w:t>Abrir no Mercado Livre</w:t>
              </w:r>
            </w:hyperlink>
          </w:p>
        </w:tc>
      </w:tr>
      <w:tr>
        <w:tc>
          <w:tcPr>
            <w:tcW w:type="dxa" w:w="2085"/>
            <w:vAlign w:val="top"/>
            <w:shd w:fill="F7F9FB"/>
          </w:tcPr>
          <w:p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2085"/>
            <w:vAlign w:val="top"/>
            <w:shd w:fill="F7F9FB"/>
          </w:tcPr>
          <w:p>
            <w:r/>
            <w:r>
              <w:rPr>
                <w:b/>
                <w:sz w:val="16"/>
              </w:rPr>
              <w:t>Suggar FE5011BR - Forno elétrico 50 L branco</w:t>
            </w:r>
          </w:p>
        </w:tc>
        <w:tc>
          <w:tcPr>
            <w:tcW w:type="dxa" w:w="2085"/>
            <w:vAlign w:val="top"/>
            <w:shd w:fill="F7F9FB"/>
          </w:tcPr>
          <w:p>
            <w:r/>
            <w:r>
              <w:rPr>
                <w:b w:val="0"/>
                <w:sz w:val="16"/>
              </w:rPr>
              <w:t>50 L</w:t>
            </w:r>
          </w:p>
        </w:tc>
        <w:tc>
          <w:tcPr>
            <w:tcW w:type="dxa" w:w="2085"/>
            <w:vAlign w:val="top"/>
            <w:shd w:fill="F7F9FB"/>
          </w:tcPr>
          <w:p>
            <w:r/>
            <w:r>
              <w:rPr>
                <w:b w:val="0"/>
                <w:sz w:val="15"/>
              </w:rPr>
              <w:t>50 L, 1700 W, controle de temperatura, timer e luz interna; recomendado como opção prática e eficiente.</w:t>
            </w:r>
          </w:p>
        </w:tc>
        <w:tc>
          <w:tcPr>
            <w:tcW w:type="dxa" w:w="2085"/>
            <w:vAlign w:val="top"/>
            <w:shd w:fill="F7F9FB"/>
          </w:tcPr>
          <w:p>
            <w:r/>
            <w:r>
              <w:rPr>
                <w:b w:val="0"/>
                <w:sz w:val="15"/>
              </w:rPr>
              <w:t>Quem quer 50 L simples e funcional.</w:t>
            </w:r>
          </w:p>
        </w:tc>
        <w:tc>
          <w:tcPr>
            <w:tcW w:type="dxa" w:w="2085"/>
            <w:vAlign w:val="top"/>
            <w:shd w:fill="F7F9FB"/>
          </w:tcPr>
          <w:p>
            <w:r/>
            <w:r>
              <w:rPr>
                <w:b w:val="0"/>
                <w:sz w:val="15"/>
              </w:rPr>
              <w:t>verificar anúncio/voltagem</w:t>
            </w:r>
          </w:p>
        </w:tc>
        <w:tc>
          <w:tcPr>
            <w:tcW w:type="dxa" w:w="2085"/>
            <w:vAlign w:val="center"/>
            <w:shd w:fill="F7F9FB"/>
          </w:tcPr>
          <w:p>
            <w:pPr>
              <w:jc w:val="center"/>
            </w:pPr>
            <w:r/>
            <w:hyperlink r:id="rId22">
              <w:r>
                <w:rPr>
                  <w:color w:val="0563C1"/>
                  <w:u w:val="single"/>
                </w:rPr>
                <w:t>Abrir no Mercado Livre</w:t>
              </w:r>
            </w:hyperlink>
          </w:p>
        </w:tc>
      </w:tr>
      <w:tr>
        <w:tc>
          <w:tcPr>
            <w:tcW w:type="dxa" w:w="2085"/>
            <w:vAlign w:val="top"/>
          </w:tcPr>
          <w:p>
            <w:r/>
            <w:r>
              <w:rPr>
                <w:b/>
                <w:sz w:val="16"/>
              </w:rPr>
              <w:t>15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/>
                <w:sz w:val="16"/>
              </w:rPr>
              <w:t>Dako Supreme - Forno elétrico de bancada 44 L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6"/>
              </w:rPr>
              <w:t>44 L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5"/>
              </w:rPr>
              <w:t>44 L, grill/dourador, marca conhecida e versões em branco, preto ou titânio.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5"/>
              </w:rPr>
              <w:t>Quem quer 44 L com bom preço e visual moderno.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5"/>
              </w:rPr>
              <w:t>visto aprox. R$ 548 a R$ 912,91</w:t>
            </w:r>
          </w:p>
        </w:tc>
        <w:tc>
          <w:tcPr>
            <w:tcW w:type="dxa" w:w="2085"/>
            <w:vAlign w:val="center"/>
          </w:tcPr>
          <w:p>
            <w:pPr>
              <w:jc w:val="center"/>
            </w:pPr>
            <w:r/>
            <w:hyperlink r:id="rId23">
              <w:r>
                <w:rPr>
                  <w:color w:val="0563C1"/>
                  <w:u w:val="single"/>
                </w:rPr>
                <w:t>Abrir no Mercado Livre</w:t>
              </w:r>
            </w:hyperlink>
          </w:p>
        </w:tc>
      </w:tr>
      <w:tr>
        <w:tc>
          <w:tcPr>
            <w:tcW w:type="dxa" w:w="2085"/>
            <w:vAlign w:val="top"/>
            <w:shd w:fill="F7F9FB"/>
          </w:tcPr>
          <w:p>
            <w:r/>
            <w:r>
              <w:rPr>
                <w:b/>
                <w:sz w:val="16"/>
              </w:rPr>
              <w:t>16</w:t>
            </w:r>
          </w:p>
        </w:tc>
        <w:tc>
          <w:tcPr>
            <w:tcW w:type="dxa" w:w="2085"/>
            <w:vAlign w:val="top"/>
            <w:shd w:fill="F7F9FB"/>
          </w:tcPr>
          <w:p>
            <w:r/>
            <w:r>
              <w:rPr>
                <w:b/>
                <w:sz w:val="16"/>
              </w:rPr>
              <w:t>Layr Crystal Inox Advanced - Forno elétrico 46 L</w:t>
            </w:r>
          </w:p>
        </w:tc>
        <w:tc>
          <w:tcPr>
            <w:tcW w:type="dxa" w:w="2085"/>
            <w:vAlign w:val="top"/>
            <w:shd w:fill="F7F9FB"/>
          </w:tcPr>
          <w:p>
            <w:r/>
            <w:r>
              <w:rPr>
                <w:b w:val="0"/>
                <w:sz w:val="16"/>
              </w:rPr>
              <w:t>46 L</w:t>
            </w:r>
          </w:p>
        </w:tc>
        <w:tc>
          <w:tcPr>
            <w:tcW w:type="dxa" w:w="2085"/>
            <w:vAlign w:val="top"/>
            <w:shd w:fill="F7F9FB"/>
          </w:tcPr>
          <w:p>
            <w:r/>
            <w:r>
              <w:rPr>
                <w:b w:val="0"/>
                <w:sz w:val="15"/>
              </w:rPr>
              <w:t>46 L, 1750 W, aparece como MAIS VENDIDO em loja Layr, avaliação 4,7 e preço com desconto no Mercado Livre.</w:t>
            </w:r>
          </w:p>
        </w:tc>
        <w:tc>
          <w:tcPr>
            <w:tcW w:type="dxa" w:w="2085"/>
            <w:vAlign w:val="top"/>
            <w:shd w:fill="F7F9FB"/>
          </w:tcPr>
          <w:p>
            <w:r/>
            <w:r>
              <w:rPr>
                <w:b w:val="0"/>
                <w:sz w:val="15"/>
              </w:rPr>
              <w:t>Quem busca forno 46 L com construção robusta.</w:t>
            </w:r>
          </w:p>
        </w:tc>
        <w:tc>
          <w:tcPr>
            <w:tcW w:type="dxa" w:w="2085"/>
            <w:vAlign w:val="top"/>
            <w:shd w:fill="F7F9FB"/>
          </w:tcPr>
          <w:p>
            <w:r/>
            <w:r>
              <w:rPr>
                <w:b w:val="0"/>
                <w:sz w:val="15"/>
              </w:rPr>
              <w:t>visto aprox. R$ 982 a R$ 1.365</w:t>
            </w:r>
          </w:p>
        </w:tc>
        <w:tc>
          <w:tcPr>
            <w:tcW w:type="dxa" w:w="2085"/>
            <w:vAlign w:val="center"/>
            <w:shd w:fill="F7F9FB"/>
          </w:tcPr>
          <w:p>
            <w:pPr>
              <w:jc w:val="center"/>
            </w:pPr>
            <w:r/>
            <w:hyperlink r:id="rId24">
              <w:r>
                <w:rPr>
                  <w:color w:val="0563C1"/>
                  <w:u w:val="single"/>
                </w:rPr>
                <w:t>Abrir no Mercado Livre</w:t>
              </w:r>
            </w:hyperlink>
          </w:p>
        </w:tc>
      </w:tr>
      <w:tr>
        <w:tc>
          <w:tcPr>
            <w:tcW w:type="dxa" w:w="2085"/>
            <w:vAlign w:val="top"/>
          </w:tcPr>
          <w:p>
            <w:r/>
            <w:r>
              <w:rPr>
                <w:b/>
                <w:sz w:val="16"/>
              </w:rPr>
              <w:t>17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/>
                <w:sz w:val="16"/>
              </w:rPr>
              <w:t>Mueller Fratello - Forno de bancada 44 L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6"/>
              </w:rPr>
              <w:t>44 L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5"/>
              </w:rPr>
              <w:t>4,6/5 em cerca de 391 opiniões, grill, timer e acabamento preto fosco.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5"/>
              </w:rPr>
              <w:t>Quem quer 44 L de marca tradicional por menos que o Sonetto.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5"/>
              </w:rPr>
              <w:t>visto aprox. R$ 744 a R$ 799</w:t>
            </w:r>
          </w:p>
        </w:tc>
        <w:tc>
          <w:tcPr>
            <w:tcW w:type="dxa" w:w="2085"/>
            <w:vAlign w:val="center"/>
          </w:tcPr>
          <w:p>
            <w:pPr>
              <w:jc w:val="center"/>
            </w:pPr>
            <w:r/>
            <w:hyperlink r:id="rId25">
              <w:r>
                <w:rPr>
                  <w:color w:val="0563C1"/>
                  <w:u w:val="single"/>
                </w:rPr>
                <w:t>Abrir no Mercado Livre</w:t>
              </w:r>
            </w:hyperlink>
          </w:p>
        </w:tc>
      </w:tr>
      <w:tr>
        <w:tc>
          <w:tcPr>
            <w:tcW w:type="dxa" w:w="2085"/>
            <w:vAlign w:val="top"/>
            <w:shd w:fill="F7F9FB"/>
          </w:tcPr>
          <w:p>
            <w:r/>
            <w:r>
              <w:rPr>
                <w:b/>
                <w:sz w:val="16"/>
              </w:rPr>
              <w:t>18</w:t>
            </w:r>
          </w:p>
        </w:tc>
        <w:tc>
          <w:tcPr>
            <w:tcW w:type="dxa" w:w="2085"/>
            <w:vAlign w:val="top"/>
            <w:shd w:fill="F7F9FB"/>
          </w:tcPr>
          <w:p>
            <w:r/>
            <w:r>
              <w:rPr>
                <w:b/>
                <w:sz w:val="16"/>
              </w:rPr>
              <w:t>Fogatti Top 48 Black - Forno elétrico de bancada 48 L</w:t>
            </w:r>
          </w:p>
        </w:tc>
        <w:tc>
          <w:tcPr>
            <w:tcW w:type="dxa" w:w="2085"/>
            <w:vAlign w:val="top"/>
            <w:shd w:fill="F7F9FB"/>
          </w:tcPr>
          <w:p>
            <w:r/>
            <w:r>
              <w:rPr>
                <w:b w:val="0"/>
                <w:sz w:val="16"/>
              </w:rPr>
              <w:t>48 L</w:t>
            </w:r>
          </w:p>
        </w:tc>
        <w:tc>
          <w:tcPr>
            <w:tcW w:type="dxa" w:w="2085"/>
            <w:vAlign w:val="top"/>
            <w:shd w:fill="F7F9FB"/>
          </w:tcPr>
          <w:p>
            <w:r/>
            <w:r>
              <w:rPr>
                <w:b w:val="0"/>
                <w:sz w:val="15"/>
              </w:rPr>
              <w:t>48 L, grill, timer e loja oficial/boa reputação; aparece com avaliação 4,8 em listagens do Mercado Livre.</w:t>
            </w:r>
          </w:p>
        </w:tc>
        <w:tc>
          <w:tcPr>
            <w:tcW w:type="dxa" w:w="2085"/>
            <w:vAlign w:val="top"/>
            <w:shd w:fill="F7F9FB"/>
          </w:tcPr>
          <w:p>
            <w:r/>
            <w:r>
              <w:rPr>
                <w:b w:val="0"/>
                <w:sz w:val="15"/>
              </w:rPr>
              <w:t>Quem quer 48 L com bom equilíbrio entre preço e recursos.</w:t>
            </w:r>
          </w:p>
        </w:tc>
        <w:tc>
          <w:tcPr>
            <w:tcW w:type="dxa" w:w="2085"/>
            <w:vAlign w:val="top"/>
            <w:shd w:fill="F7F9FB"/>
          </w:tcPr>
          <w:p>
            <w:r/>
            <w:r>
              <w:rPr>
                <w:b w:val="0"/>
                <w:sz w:val="15"/>
              </w:rPr>
              <w:t>visto aprox. R$ 599,90 a R$ 638,21</w:t>
            </w:r>
          </w:p>
        </w:tc>
        <w:tc>
          <w:tcPr>
            <w:tcW w:type="dxa" w:w="2085"/>
            <w:vAlign w:val="center"/>
            <w:shd w:fill="F7F9FB"/>
          </w:tcPr>
          <w:p>
            <w:pPr>
              <w:jc w:val="center"/>
            </w:pPr>
            <w:r/>
            <w:hyperlink r:id="rId26">
              <w:r>
                <w:rPr>
                  <w:color w:val="0563C1"/>
                  <w:u w:val="single"/>
                </w:rPr>
                <w:t>Abrir no Mercado Livre</w:t>
              </w:r>
            </w:hyperlink>
          </w:p>
        </w:tc>
      </w:tr>
      <w:tr>
        <w:tc>
          <w:tcPr>
            <w:tcW w:type="dxa" w:w="2085"/>
            <w:vAlign w:val="top"/>
          </w:tcPr>
          <w:p>
            <w:r/>
            <w:r>
              <w:rPr>
                <w:b/>
                <w:sz w:val="16"/>
              </w:rPr>
              <w:t>19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/>
                <w:sz w:val="16"/>
              </w:rPr>
              <w:t>Nardelli Top 48 Black - Forno elétrico de bancada 48 L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6"/>
              </w:rPr>
              <w:t>48 L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5"/>
              </w:rPr>
              <w:t>48 L, grill e temporizador; alternativa intermediária da linha Nardelli entre Top 40 e Top 60.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5"/>
              </w:rPr>
              <w:t>Quem quer marca Nardelli com capacidade média.</w:t>
            </w:r>
          </w:p>
        </w:tc>
        <w:tc>
          <w:tcPr>
            <w:tcW w:type="dxa" w:w="2085"/>
            <w:vAlign w:val="top"/>
          </w:tcPr>
          <w:p>
            <w:r/>
            <w:r>
              <w:rPr>
                <w:b w:val="0"/>
                <w:sz w:val="15"/>
              </w:rPr>
              <w:t>visto aprox. R$ 589 a R$ 732,90</w:t>
            </w:r>
          </w:p>
        </w:tc>
        <w:tc>
          <w:tcPr>
            <w:tcW w:type="dxa" w:w="2085"/>
            <w:vAlign w:val="center"/>
          </w:tcPr>
          <w:p>
            <w:pPr>
              <w:jc w:val="center"/>
            </w:pPr>
            <w:r/>
            <w:hyperlink r:id="rId27">
              <w:r>
                <w:rPr>
                  <w:color w:val="0563C1"/>
                  <w:u w:val="single"/>
                </w:rPr>
                <w:t>Abrir no Mercado Livre</w:t>
              </w:r>
            </w:hyperlink>
          </w:p>
        </w:tc>
      </w:tr>
      <w:tr>
        <w:tc>
          <w:tcPr>
            <w:tcW w:type="dxa" w:w="2085"/>
            <w:vAlign w:val="top"/>
            <w:shd w:fill="F7F9FB"/>
          </w:tcPr>
          <w:p>
            <w:r/>
            <w:r>
              <w:rPr>
                <w:b/>
                <w:sz w:val="16"/>
              </w:rPr>
              <w:t>20</w:t>
            </w:r>
          </w:p>
        </w:tc>
        <w:tc>
          <w:tcPr>
            <w:tcW w:type="dxa" w:w="2085"/>
            <w:vAlign w:val="top"/>
            <w:shd w:fill="F7F9FB"/>
          </w:tcPr>
          <w:p>
            <w:r/>
            <w:r>
              <w:rPr>
                <w:b/>
                <w:sz w:val="16"/>
              </w:rPr>
              <w:t>Philco PFE52P - Forno elétrico 50 L dupla resistência</w:t>
            </w:r>
          </w:p>
        </w:tc>
        <w:tc>
          <w:tcPr>
            <w:tcW w:type="dxa" w:w="2085"/>
            <w:vAlign w:val="top"/>
            <w:shd w:fill="F7F9FB"/>
          </w:tcPr>
          <w:p>
            <w:r/>
            <w:r>
              <w:rPr>
                <w:b w:val="0"/>
                <w:sz w:val="16"/>
              </w:rPr>
              <w:t>50 L</w:t>
            </w:r>
          </w:p>
        </w:tc>
        <w:tc>
          <w:tcPr>
            <w:tcW w:type="dxa" w:w="2085"/>
            <w:vAlign w:val="top"/>
            <w:shd w:fill="F7F9FB"/>
          </w:tcPr>
          <w:p>
            <w:r/>
            <w:r>
              <w:rPr>
                <w:b w:val="0"/>
                <w:sz w:val="15"/>
              </w:rPr>
              <w:t>50 L, dupla resistência, marca muito vendida no Mercado Livre e preço intermediário.</w:t>
            </w:r>
          </w:p>
        </w:tc>
        <w:tc>
          <w:tcPr>
            <w:tcW w:type="dxa" w:w="2085"/>
            <w:vAlign w:val="top"/>
            <w:shd w:fill="F7F9FB"/>
          </w:tcPr>
          <w:p>
            <w:r/>
            <w:r>
              <w:rPr>
                <w:b w:val="0"/>
                <w:sz w:val="15"/>
              </w:rPr>
              <w:t>Quem quer Philco de 50 L sem subir para 60/65 L.</w:t>
            </w:r>
          </w:p>
        </w:tc>
        <w:tc>
          <w:tcPr>
            <w:tcW w:type="dxa" w:w="2085"/>
            <w:vAlign w:val="top"/>
            <w:shd w:fill="F7F9FB"/>
          </w:tcPr>
          <w:p>
            <w:r/>
            <w:r>
              <w:rPr>
                <w:b w:val="0"/>
                <w:sz w:val="15"/>
              </w:rPr>
              <w:t>visto aprox. R$ 608,90</w:t>
            </w:r>
          </w:p>
        </w:tc>
        <w:tc>
          <w:tcPr>
            <w:tcW w:type="dxa" w:w="2085"/>
            <w:vAlign w:val="center"/>
            <w:shd w:fill="F7F9FB"/>
          </w:tcPr>
          <w:p>
            <w:pPr>
              <w:jc w:val="center"/>
            </w:pPr>
            <w:r/>
            <w:hyperlink r:id="rId28">
              <w:r>
                <w:rPr>
                  <w:color w:val="0563C1"/>
                  <w:u w:val="single"/>
                </w:rPr>
                <w:t>Abrir no Mercado Livre</w:t>
              </w:r>
            </w:hyperlink>
          </w:p>
        </w:tc>
      </w:tr>
    </w:tbl>
    <w:p>
      <w:pPr>
        <w:pStyle w:val="Heading2"/>
      </w:pPr>
      <w:r>
        <w:rPr>
          <w:b/>
        </w:rPr>
        <w:t>Como escolher entre eles</w:t>
      </w:r>
    </w:p>
    <w:p>
      <w:pPr>
        <w:pStyle w:val="ListBullet"/>
      </w:pPr>
      <w:r>
        <w:t>Até 40 L: melhor para bancada pequena, casal ou preparo ocasional.</w:t>
      </w:r>
    </w:p>
    <w:p>
      <w:pPr>
        <w:pStyle w:val="ListBullet"/>
      </w:pPr>
      <w:r>
        <w:t>44 a 52 L: faixa mais equilibrada para a maioria das famílias.</w:t>
      </w:r>
    </w:p>
    <w:p>
      <w:pPr>
        <w:pStyle w:val="ListBullet"/>
      </w:pPr>
      <w:r>
        <w:t>60 a 80 L: melhor para assados grandes, uso frequente e receitas em maior quantidade.</w:t>
      </w:r>
    </w:p>
    <w:p>
      <w:pPr>
        <w:pStyle w:val="ListBullet"/>
      </w:pPr>
      <w:r>
        <w:t>Priorize grill/dourador, timer com desligamento automático, luz interna e boa eficiência energética.</w:t>
      </w:r>
    </w:p>
    <w:p>
      <w:pPr>
        <w:pStyle w:val="ListBullet"/>
      </w:pPr>
      <w:r>
        <w:t>Convecção vale mais para quem assa massas, carnes e pratos que precisam de calor mais uniforme.</w:t>
      </w:r>
    </w:p>
    <w:p>
      <w:pPr>
        <w:pStyle w:val="Heading2"/>
      </w:pPr>
      <w:r>
        <w:rPr>
          <w:b/>
        </w:rPr>
        <w:t>Fontes consultadas</w:t>
      </w:r>
    </w:p>
    <w:p>
      <w:hyperlink r:id="rId29">
        <w:r>
          <w:rPr>
            <w:color w:val="0563C1"/>
            <w:u w:val="single"/>
          </w:rPr>
          <w:t>Mercado Livre - páginas de produto e listagens de fornos elétricos de bancada</w:t>
        </w:r>
      </w:hyperlink>
    </w:p>
    <w:p>
      <w:hyperlink r:id="rId30">
        <w:r>
          <w:rPr>
            <w:color w:val="0563C1"/>
            <w:u w:val="single"/>
          </w:rPr>
          <w:t>Mercado Livre Blog - melhores modelos de forno elétrico</w:t>
        </w:r>
      </w:hyperlink>
    </w:p>
    <w:p>
      <w:hyperlink r:id="rId31">
        <w:r>
          <w:rPr>
            <w:color w:val="0563C1"/>
            <w:u w:val="single"/>
          </w:rPr>
          <w:t>BistroBox - melhor forno elétrico de bancada 2026</w:t>
        </w:r>
      </w:hyperlink>
    </w:p>
    <w:sectPr w:rsidR="00FC693F" w:rsidRPr="0006063C" w:rsidSect="00034616">
      <w:footerReference w:type="default" r:id="rId32"/>
      <w:pgSz w:w="15840" w:h="12240" w:orient="landscape"/>
      <w:pgMar w:top="624" w:right="624" w:bottom="624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Pesquisa comparativa - Mercado Livre - 30/06/2026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mercadolivre.com.br/forno-eletrico-de-bancada-nardelli-60-black-60-litros-cor-preto/p/MLB18640231" TargetMode="External"/><Relationship Id="rId10" Type="http://schemas.openxmlformats.org/officeDocument/2006/relationships/hyperlink" Target="https://www.mercadolivre.com.br/forno-eletrico-de-mesa-philco-pfe60i-60l-cor-prateado/p/MLB16015996" TargetMode="External"/><Relationship Id="rId11" Type="http://schemas.openxmlformats.org/officeDocument/2006/relationships/hyperlink" Target="https://www.mercadolivre.com.br/forno-eletrico-52l-grand-family-ii-mondial-1800w-frn-52-b/p/MLB53802029" TargetMode="External"/><Relationship Id="rId12" Type="http://schemas.openxmlformats.org/officeDocument/2006/relationships/hyperlink" Target="https://www.mercadolivre.com.br/forno-eletrico-top40-com-timer-40-litros-easy-clean-nardelli/p/MLB22691029" TargetMode="External"/><Relationship Id="rId13" Type="http://schemas.openxmlformats.org/officeDocument/2006/relationships/hyperlink" Target="https://www.mercadolivre.com.br/forno-eletrico-bancada-moob-50l-funco-timer-e-luz-interna-timer-de-60-minutos-com-alarme-sonoro-grelha-tabuleiro-e-pegador-preto/p/MLB36617101" TargetMode="External"/><Relationship Id="rId14" Type="http://schemas.openxmlformats.org/officeDocument/2006/relationships/hyperlink" Target="https://www.mercadolivre.com.br/forno-eletrico-de-bancada-fischer-gourmet-grill-44-l-preto/p/MLB29410444" TargetMode="External"/><Relationship Id="rId15" Type="http://schemas.openxmlformats.org/officeDocument/2006/relationships/hyperlink" Target="https://www.mercadolivre.com.br/forno-de-bancada-eletrico-oster-ofor455-45l-pretografite/p/MLB14923244" TargetMode="External"/><Relationship Id="rId16" Type="http://schemas.openxmlformats.org/officeDocument/2006/relationships/hyperlink" Target="https://www.mercadolivre.com.br/forno-eletrico-de-bancada-mueller-sonetto-44l-com-vidro-espelhado-prata/p/MLB15780427" TargetMode="External"/><Relationship Id="rId17" Type="http://schemas.openxmlformats.org/officeDocument/2006/relationships/hyperlink" Target="https://www.mercadolivre.com.br/forno-de-bancada-eletrico-britnia-bfe36p-36l-prata/p/MLB14928076" TargetMode="External"/><Relationship Id="rId18" Type="http://schemas.openxmlformats.org/officeDocument/2006/relationships/hyperlink" Target="https://www.mercadolivre.com.br/forno-eletrico-philco-pfe65-65l/up/MLBU3498074154" TargetMode="External"/><Relationship Id="rId19" Type="http://schemas.openxmlformats.org/officeDocument/2006/relationships/hyperlink" Target="https://www.mercadolivre.com.br/forno-eletrico-britnia-52l-dupla-resistncia-bfe55p/p/MLB29117695" TargetMode="External"/><Relationship Id="rId20" Type="http://schemas.openxmlformats.org/officeDocument/2006/relationships/hyperlink" Target="https://www.mercadolivre.com.br/forno-eletrico-bancada-fischer-turbo-fast-80l-air-convection-preto/p/MLB15756993" TargetMode="External"/><Relationship Id="rId21" Type="http://schemas.openxmlformats.org/officeDocument/2006/relationships/hyperlink" Target="https://www.mercadolivre.com.br/forno-eletrico-suggar-42-litros-preto-fe4202pt-220v/up/MLBU3765851972" TargetMode="External"/><Relationship Id="rId22" Type="http://schemas.openxmlformats.org/officeDocument/2006/relationships/hyperlink" Target="https://www.mercadolivre.com.br/forno-eletrico-suggar-50l-branco-110v-fe5011br/up/MLBU2804538750" TargetMode="External"/><Relationship Id="rId23" Type="http://schemas.openxmlformats.org/officeDocument/2006/relationships/hyperlink" Target="https://www.mercadolivre.com.br/forno-de-bancada-eletrico-dako-supreme-44-litros-com-grill-dourador-titanium/p/MLB16118935" TargetMode="External"/><Relationship Id="rId24" Type="http://schemas.openxmlformats.org/officeDocument/2006/relationships/hyperlink" Target="https://www.mercadolivre.com.br/forno-eletrico-crystal-inox-advanced-127v-layr-46l-1750w/p/MLB13165029" TargetMode="External"/><Relationship Id="rId25" Type="http://schemas.openxmlformats.org/officeDocument/2006/relationships/hyperlink" Target="https://www.mercadolivre.com.br/forno-de-bancada-eletrico-mueller-fratello-44l-preto-fosco/p/MLB15940746" TargetMode="External"/><Relationship Id="rId26" Type="http://schemas.openxmlformats.org/officeDocument/2006/relationships/hyperlink" Target="https://www.mercadolivre.com.br/forno-eletrico-de-bancada-48-litros-fogatti-top-48-black-cor-preto/p/MLB25296641" TargetMode="External"/><Relationship Id="rId27" Type="http://schemas.openxmlformats.org/officeDocument/2006/relationships/hyperlink" Target="https://www.mercadolivre.com.br/forno-eletrico-de-bancada-48-litros-nardelli-top-48-black-cor-preto/p/MLB25876729" TargetMode="External"/><Relationship Id="rId28" Type="http://schemas.openxmlformats.org/officeDocument/2006/relationships/hyperlink" Target="https://www.mercadolivre.com.br/philco-pfe52p-220v-branco/p/MLB28607796" TargetMode="External"/><Relationship Id="rId29" Type="http://schemas.openxmlformats.org/officeDocument/2006/relationships/hyperlink" Target="https://lista.mercadolivre.com.br/forno-eletrico-bancada" TargetMode="External"/><Relationship Id="rId30" Type="http://schemas.openxmlformats.org/officeDocument/2006/relationships/hyperlink" Target="https://www.mercadolivre.com.br/blog/melhor-forno-eletrico" TargetMode="External"/><Relationship Id="rId31" Type="http://schemas.openxmlformats.org/officeDocument/2006/relationships/hyperlink" Target="https://bistrobox.com.br/fornos-eletricos/melhor-forno-eletrico-de-bancada/" TargetMode="External"/><Relationship Id="rId3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