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095F" w14:textId="1EA68894" w:rsidR="00591331" w:rsidRDefault="00591331"/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0"/>
        <w:gridCol w:w="3960"/>
        <w:gridCol w:w="792"/>
        <w:gridCol w:w="892"/>
        <w:gridCol w:w="1123"/>
        <w:gridCol w:w="2044"/>
        <w:gridCol w:w="691"/>
        <w:gridCol w:w="1123"/>
        <w:gridCol w:w="2951"/>
      </w:tblGrid>
      <w:tr w:rsidR="00591331" w14:paraId="07A1B468" w14:textId="77777777">
        <w:trPr>
          <w:tblHeader/>
          <w:jc w:val="center"/>
        </w:trPr>
        <w:tc>
          <w:tcPr>
            <w:tcW w:w="460" w:type="dxa"/>
            <w:shd w:val="clear" w:color="auto" w:fill="1F4E79"/>
            <w:vAlign w:val="center"/>
          </w:tcPr>
          <w:p w14:paraId="56E5847C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Nº</w:t>
            </w:r>
          </w:p>
        </w:tc>
        <w:tc>
          <w:tcPr>
            <w:tcW w:w="3960" w:type="dxa"/>
            <w:shd w:val="clear" w:color="auto" w:fill="1F4E79"/>
            <w:vAlign w:val="center"/>
          </w:tcPr>
          <w:p w14:paraId="3E18765E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Produto</w:t>
            </w:r>
          </w:p>
        </w:tc>
        <w:tc>
          <w:tcPr>
            <w:tcW w:w="792" w:type="dxa"/>
            <w:shd w:val="clear" w:color="auto" w:fill="1F4E79"/>
            <w:vAlign w:val="center"/>
          </w:tcPr>
          <w:p w14:paraId="4B81CE83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Cap.</w:t>
            </w:r>
          </w:p>
        </w:tc>
        <w:tc>
          <w:tcPr>
            <w:tcW w:w="892" w:type="dxa"/>
            <w:shd w:val="clear" w:color="auto" w:fill="1F4E79"/>
            <w:vAlign w:val="center"/>
          </w:tcPr>
          <w:p w14:paraId="4DDC53AD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Voltagem</w:t>
            </w:r>
          </w:p>
        </w:tc>
        <w:tc>
          <w:tcPr>
            <w:tcW w:w="1123" w:type="dxa"/>
            <w:shd w:val="clear" w:color="auto" w:fill="1F4E79"/>
            <w:vAlign w:val="center"/>
          </w:tcPr>
          <w:p w14:paraId="1882F6C1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Avaliação</w:t>
            </w:r>
          </w:p>
        </w:tc>
        <w:tc>
          <w:tcPr>
            <w:tcW w:w="2044" w:type="dxa"/>
            <w:shd w:val="clear" w:color="auto" w:fill="1F4E79"/>
            <w:vAlign w:val="center"/>
          </w:tcPr>
          <w:p w14:paraId="73411AF5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Envio/entrega indicado</w:t>
            </w:r>
          </w:p>
        </w:tc>
        <w:tc>
          <w:tcPr>
            <w:tcW w:w="691" w:type="dxa"/>
            <w:shd w:val="clear" w:color="auto" w:fill="1F4E79"/>
            <w:vAlign w:val="center"/>
          </w:tcPr>
          <w:p w14:paraId="23B428D5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Com.</w:t>
            </w:r>
          </w:p>
        </w:tc>
        <w:tc>
          <w:tcPr>
            <w:tcW w:w="1123" w:type="dxa"/>
            <w:shd w:val="clear" w:color="auto" w:fill="1F4E79"/>
            <w:vAlign w:val="center"/>
          </w:tcPr>
          <w:p w14:paraId="518F48B9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 direto Amazon</w:t>
            </w:r>
          </w:p>
        </w:tc>
        <w:tc>
          <w:tcPr>
            <w:tcW w:w="2951" w:type="dxa"/>
            <w:shd w:val="clear" w:color="auto" w:fill="1F4E79"/>
            <w:vAlign w:val="center"/>
          </w:tcPr>
          <w:p w14:paraId="00E5B6C8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 de afiliado</w:t>
            </w:r>
          </w:p>
        </w:tc>
      </w:tr>
      <w:tr w:rsidR="00591331" w14:paraId="7C1E456D" w14:textId="77777777">
        <w:trPr>
          <w:cantSplit/>
          <w:jc w:val="center"/>
        </w:trPr>
        <w:tc>
          <w:tcPr>
            <w:tcW w:w="460" w:type="dxa"/>
          </w:tcPr>
          <w:p w14:paraId="6192B187" w14:textId="77777777" w:rsidR="00591331" w:rsidRDefault="00000000">
            <w:pPr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3960" w:type="dxa"/>
          </w:tcPr>
          <w:p w14:paraId="53B172C7" w14:textId="77777777" w:rsidR="00591331" w:rsidRDefault="00000000">
            <w:r>
              <w:rPr>
                <w:sz w:val="13"/>
              </w:rPr>
              <w:t>Philco Forno Elétrico PFE80A, 80L, 4 resistências</w:t>
            </w:r>
          </w:p>
        </w:tc>
        <w:tc>
          <w:tcPr>
            <w:tcW w:w="792" w:type="dxa"/>
          </w:tcPr>
          <w:p w14:paraId="598D1FA6" w14:textId="77777777" w:rsidR="00591331" w:rsidRDefault="00000000">
            <w:pPr>
              <w:jc w:val="center"/>
            </w:pPr>
            <w:r>
              <w:rPr>
                <w:sz w:val="13"/>
              </w:rPr>
              <w:t>80 L</w:t>
            </w:r>
          </w:p>
        </w:tc>
        <w:tc>
          <w:tcPr>
            <w:tcW w:w="892" w:type="dxa"/>
          </w:tcPr>
          <w:p w14:paraId="1603F79A" w14:textId="77777777" w:rsidR="00591331" w:rsidRDefault="00000000">
            <w:pPr>
              <w:jc w:val="center"/>
            </w:pPr>
            <w:r>
              <w:rPr>
                <w:sz w:val="13"/>
              </w:rPr>
              <w:t>127/220 V</w:t>
            </w:r>
          </w:p>
        </w:tc>
        <w:tc>
          <w:tcPr>
            <w:tcW w:w="1123" w:type="dxa"/>
          </w:tcPr>
          <w:p w14:paraId="313E8FAF" w14:textId="77777777" w:rsidR="00591331" w:rsidRDefault="00000000">
            <w:pPr>
              <w:jc w:val="center"/>
            </w:pPr>
            <w:r>
              <w:rPr>
                <w:sz w:val="13"/>
              </w:rPr>
              <w:t>4,7/5 (19)</w:t>
            </w:r>
          </w:p>
        </w:tc>
        <w:tc>
          <w:tcPr>
            <w:tcW w:w="2044" w:type="dxa"/>
          </w:tcPr>
          <w:p w14:paraId="481B0404" w14:textId="77777777" w:rsidR="00591331" w:rsidRDefault="00000000">
            <w:r>
              <w:rPr>
                <w:sz w:val="13"/>
              </w:rPr>
              <w:t>Mesa/bancada; verificar CEP e voltagem</w:t>
            </w:r>
          </w:p>
        </w:tc>
        <w:tc>
          <w:tcPr>
            <w:tcW w:w="691" w:type="dxa"/>
          </w:tcPr>
          <w:p w14:paraId="4F75E651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79119B99" w14:textId="77777777" w:rsidR="00591331" w:rsidRDefault="00591331">
            <w:pPr>
              <w:jc w:val="center"/>
            </w:pPr>
            <w:hyperlink r:id="rId8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338B252F" w14:textId="382A313D" w:rsidR="00591331" w:rsidRDefault="007C064B">
            <w:hyperlink r:id="rId9" w:history="1">
              <w:r w:rsidRPr="004E6ADF">
                <w:rPr>
                  <w:rStyle w:val="Hyperlink"/>
                  <w:i/>
                  <w:sz w:val="13"/>
                </w:rPr>
                <w:t>https://link.amazon/B03534BGX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5A2AF40E" w14:textId="77777777">
        <w:trPr>
          <w:cantSplit/>
          <w:jc w:val="center"/>
        </w:trPr>
        <w:tc>
          <w:tcPr>
            <w:tcW w:w="460" w:type="dxa"/>
          </w:tcPr>
          <w:p w14:paraId="305A6022" w14:textId="77777777" w:rsidR="00591331" w:rsidRDefault="00000000">
            <w:pPr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3960" w:type="dxa"/>
          </w:tcPr>
          <w:p w14:paraId="1626C3CF" w14:textId="77777777" w:rsidR="00591331" w:rsidRDefault="00000000">
            <w:r>
              <w:rPr>
                <w:sz w:val="13"/>
              </w:rPr>
              <w:t>Philco Forno Elétrico 65L PFE65 Dupla Resistência</w:t>
            </w:r>
          </w:p>
        </w:tc>
        <w:tc>
          <w:tcPr>
            <w:tcW w:w="792" w:type="dxa"/>
          </w:tcPr>
          <w:p w14:paraId="68328C4D" w14:textId="77777777" w:rsidR="00591331" w:rsidRDefault="00000000">
            <w:pPr>
              <w:jc w:val="center"/>
            </w:pPr>
            <w:r>
              <w:rPr>
                <w:sz w:val="13"/>
              </w:rPr>
              <w:t>65 L</w:t>
            </w:r>
          </w:p>
        </w:tc>
        <w:tc>
          <w:tcPr>
            <w:tcW w:w="892" w:type="dxa"/>
          </w:tcPr>
          <w:p w14:paraId="763D5756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2A4C77A1" w14:textId="77777777" w:rsidR="00591331" w:rsidRDefault="00000000">
            <w:pPr>
              <w:jc w:val="center"/>
            </w:pPr>
            <w:r>
              <w:rPr>
                <w:sz w:val="13"/>
              </w:rPr>
              <w:t>4,4/5 (763)</w:t>
            </w:r>
          </w:p>
        </w:tc>
        <w:tc>
          <w:tcPr>
            <w:tcW w:w="2044" w:type="dxa"/>
          </w:tcPr>
          <w:p w14:paraId="529618DB" w14:textId="77777777" w:rsidR="00591331" w:rsidRDefault="00000000">
            <w:r>
              <w:rPr>
                <w:sz w:val="13"/>
              </w:rPr>
              <w:t>Frete/Prime conforme página; verificar CEP</w:t>
            </w:r>
          </w:p>
        </w:tc>
        <w:tc>
          <w:tcPr>
            <w:tcW w:w="691" w:type="dxa"/>
          </w:tcPr>
          <w:p w14:paraId="63445A54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504A4160" w14:textId="77777777" w:rsidR="00591331" w:rsidRDefault="00591331">
            <w:pPr>
              <w:jc w:val="center"/>
            </w:pPr>
            <w:hyperlink r:id="rId10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4BBAD930" w14:textId="21084ADA" w:rsidR="00591331" w:rsidRDefault="007C064B">
            <w:hyperlink r:id="rId11" w:history="1">
              <w:r w:rsidRPr="004E6ADF">
                <w:rPr>
                  <w:rStyle w:val="Hyperlink"/>
                  <w:i/>
                  <w:sz w:val="13"/>
                </w:rPr>
                <w:t>https://link.amazon/B0gHRgyHa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6684C6C8" w14:textId="77777777">
        <w:trPr>
          <w:cantSplit/>
          <w:jc w:val="center"/>
        </w:trPr>
        <w:tc>
          <w:tcPr>
            <w:tcW w:w="460" w:type="dxa"/>
          </w:tcPr>
          <w:p w14:paraId="3CE1B353" w14:textId="77777777" w:rsidR="00591331" w:rsidRDefault="00000000">
            <w:pPr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3960" w:type="dxa"/>
          </w:tcPr>
          <w:p w14:paraId="39A942C1" w14:textId="77777777" w:rsidR="00591331" w:rsidRDefault="00000000">
            <w:r>
              <w:rPr>
                <w:sz w:val="13"/>
              </w:rPr>
              <w:t>Philco Forno Elétrico PFE60I Função Dourar</w:t>
            </w:r>
          </w:p>
        </w:tc>
        <w:tc>
          <w:tcPr>
            <w:tcW w:w="792" w:type="dxa"/>
          </w:tcPr>
          <w:p w14:paraId="2D72CA85" w14:textId="77777777" w:rsidR="00591331" w:rsidRDefault="00000000">
            <w:pPr>
              <w:jc w:val="center"/>
            </w:pPr>
            <w:r>
              <w:rPr>
                <w:sz w:val="13"/>
              </w:rPr>
              <w:t>60 L</w:t>
            </w:r>
          </w:p>
        </w:tc>
        <w:tc>
          <w:tcPr>
            <w:tcW w:w="892" w:type="dxa"/>
          </w:tcPr>
          <w:p w14:paraId="27D01314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7478BA08" w14:textId="77777777" w:rsidR="00591331" w:rsidRDefault="00000000">
            <w:pPr>
              <w:jc w:val="center"/>
            </w:pPr>
            <w:r>
              <w:rPr>
                <w:sz w:val="13"/>
              </w:rPr>
              <w:t>4,4/5 (765)</w:t>
            </w:r>
          </w:p>
        </w:tc>
        <w:tc>
          <w:tcPr>
            <w:tcW w:w="2044" w:type="dxa"/>
          </w:tcPr>
          <w:p w14:paraId="5685C7F4" w14:textId="77777777" w:rsidR="00591331" w:rsidRDefault="00000000">
            <w:r>
              <w:rPr>
                <w:sz w:val="13"/>
              </w:rPr>
              <w:t>Mesa/bancada; várias ofertas</w:t>
            </w:r>
          </w:p>
        </w:tc>
        <w:tc>
          <w:tcPr>
            <w:tcW w:w="691" w:type="dxa"/>
          </w:tcPr>
          <w:p w14:paraId="6554D001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01BC9394" w14:textId="77777777" w:rsidR="00591331" w:rsidRDefault="00591331">
            <w:pPr>
              <w:jc w:val="center"/>
            </w:pPr>
            <w:hyperlink r:id="rId12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3A7646BE" w14:textId="7375C992" w:rsidR="00591331" w:rsidRDefault="007C064B">
            <w:hyperlink r:id="rId13" w:history="1">
              <w:r w:rsidRPr="004E6ADF">
                <w:rPr>
                  <w:rStyle w:val="Hyperlink"/>
                  <w:i/>
                  <w:sz w:val="13"/>
                </w:rPr>
                <w:t>https://link.amazon/B0gqrQthl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03CED9EC" w14:textId="77777777">
        <w:trPr>
          <w:cantSplit/>
          <w:jc w:val="center"/>
        </w:trPr>
        <w:tc>
          <w:tcPr>
            <w:tcW w:w="460" w:type="dxa"/>
          </w:tcPr>
          <w:p w14:paraId="0ECADCBF" w14:textId="77777777" w:rsidR="00591331" w:rsidRDefault="00000000">
            <w:pPr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3960" w:type="dxa"/>
          </w:tcPr>
          <w:p w14:paraId="1783490E" w14:textId="77777777" w:rsidR="00591331" w:rsidRDefault="00000000">
            <w:r>
              <w:rPr>
                <w:sz w:val="13"/>
              </w:rPr>
              <w:t>Philco Forno Elétrico PFE60I Função Dourar</w:t>
            </w:r>
          </w:p>
        </w:tc>
        <w:tc>
          <w:tcPr>
            <w:tcW w:w="792" w:type="dxa"/>
          </w:tcPr>
          <w:p w14:paraId="2296645F" w14:textId="77777777" w:rsidR="00591331" w:rsidRDefault="00000000">
            <w:pPr>
              <w:jc w:val="center"/>
            </w:pPr>
            <w:r>
              <w:rPr>
                <w:sz w:val="13"/>
              </w:rPr>
              <w:t>60 L</w:t>
            </w:r>
          </w:p>
        </w:tc>
        <w:tc>
          <w:tcPr>
            <w:tcW w:w="892" w:type="dxa"/>
          </w:tcPr>
          <w:p w14:paraId="7E955285" w14:textId="77777777" w:rsidR="00591331" w:rsidRDefault="00000000">
            <w:pPr>
              <w:jc w:val="center"/>
            </w:pPr>
            <w:r>
              <w:rPr>
                <w:sz w:val="13"/>
              </w:rPr>
              <w:t>220 V</w:t>
            </w:r>
          </w:p>
        </w:tc>
        <w:tc>
          <w:tcPr>
            <w:tcW w:w="1123" w:type="dxa"/>
          </w:tcPr>
          <w:p w14:paraId="418BB97E" w14:textId="77777777" w:rsidR="00591331" w:rsidRDefault="00000000">
            <w:pPr>
              <w:jc w:val="center"/>
            </w:pPr>
            <w:r>
              <w:rPr>
                <w:sz w:val="13"/>
              </w:rPr>
              <w:t>4,4/5 (765)</w:t>
            </w:r>
          </w:p>
        </w:tc>
        <w:tc>
          <w:tcPr>
            <w:tcW w:w="2044" w:type="dxa"/>
          </w:tcPr>
          <w:p w14:paraId="2857F64F" w14:textId="77777777" w:rsidR="00591331" w:rsidRDefault="00000000">
            <w:r>
              <w:rPr>
                <w:sz w:val="13"/>
              </w:rPr>
              <w:t>Mesa/bancada; várias ofertas</w:t>
            </w:r>
          </w:p>
        </w:tc>
        <w:tc>
          <w:tcPr>
            <w:tcW w:w="691" w:type="dxa"/>
          </w:tcPr>
          <w:p w14:paraId="5190FEE1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428ED0D5" w14:textId="77777777" w:rsidR="00591331" w:rsidRDefault="00591331">
            <w:pPr>
              <w:jc w:val="center"/>
            </w:pPr>
            <w:hyperlink r:id="rId14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7BEE6613" w14:textId="6A6D0177" w:rsidR="00591331" w:rsidRDefault="007C064B">
            <w:hyperlink r:id="rId15" w:history="1">
              <w:r w:rsidRPr="004E6ADF">
                <w:rPr>
                  <w:rStyle w:val="Hyperlink"/>
                  <w:i/>
                  <w:sz w:val="13"/>
                </w:rPr>
                <w:t>https://link.amazon/B04vFZY19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0775514F" w14:textId="77777777">
        <w:trPr>
          <w:cantSplit/>
          <w:jc w:val="center"/>
        </w:trPr>
        <w:tc>
          <w:tcPr>
            <w:tcW w:w="460" w:type="dxa"/>
          </w:tcPr>
          <w:p w14:paraId="318ADF51" w14:textId="77777777" w:rsidR="00591331" w:rsidRDefault="00000000">
            <w:pPr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3960" w:type="dxa"/>
          </w:tcPr>
          <w:p w14:paraId="37A60330" w14:textId="77777777" w:rsidR="00591331" w:rsidRDefault="00000000">
            <w:r>
              <w:rPr>
                <w:sz w:val="13"/>
              </w:rPr>
              <w:t>Best Forno Elétrico Preto e Branco</w:t>
            </w:r>
          </w:p>
        </w:tc>
        <w:tc>
          <w:tcPr>
            <w:tcW w:w="792" w:type="dxa"/>
          </w:tcPr>
          <w:p w14:paraId="76D51D54" w14:textId="77777777" w:rsidR="00591331" w:rsidRDefault="00000000">
            <w:pPr>
              <w:jc w:val="center"/>
            </w:pPr>
            <w:r>
              <w:rPr>
                <w:sz w:val="13"/>
              </w:rPr>
              <w:t>60 L</w:t>
            </w:r>
          </w:p>
        </w:tc>
        <w:tc>
          <w:tcPr>
            <w:tcW w:w="892" w:type="dxa"/>
          </w:tcPr>
          <w:p w14:paraId="68D31800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054C94D7" w14:textId="77777777" w:rsidR="00591331" w:rsidRDefault="00000000">
            <w:pPr>
              <w:jc w:val="center"/>
            </w:pPr>
            <w:r>
              <w:rPr>
                <w:sz w:val="13"/>
              </w:rPr>
              <w:t>4,5/5 (112)</w:t>
            </w:r>
          </w:p>
        </w:tc>
        <w:tc>
          <w:tcPr>
            <w:tcW w:w="2044" w:type="dxa"/>
          </w:tcPr>
          <w:p w14:paraId="65F6B19A" w14:textId="77777777" w:rsidR="00591331" w:rsidRDefault="00000000">
            <w:r>
              <w:rPr>
                <w:sz w:val="13"/>
              </w:rPr>
              <w:t>Frete/Prime conforme página; verificar CEP</w:t>
            </w:r>
          </w:p>
        </w:tc>
        <w:tc>
          <w:tcPr>
            <w:tcW w:w="691" w:type="dxa"/>
          </w:tcPr>
          <w:p w14:paraId="4408554F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0EBD94EA" w14:textId="77777777" w:rsidR="00591331" w:rsidRDefault="00591331">
            <w:pPr>
              <w:jc w:val="center"/>
            </w:pPr>
            <w:hyperlink r:id="rId16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1A0686FD" w14:textId="24B6604B" w:rsidR="00591331" w:rsidRDefault="007C064B">
            <w:hyperlink r:id="rId17" w:history="1">
              <w:r w:rsidRPr="004E6ADF">
                <w:rPr>
                  <w:rStyle w:val="Hyperlink"/>
                  <w:i/>
                  <w:sz w:val="13"/>
                </w:rPr>
                <w:t>https://link.amazon/B09f4KQim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5E036715" w14:textId="77777777">
        <w:trPr>
          <w:cantSplit/>
          <w:jc w:val="center"/>
        </w:trPr>
        <w:tc>
          <w:tcPr>
            <w:tcW w:w="460" w:type="dxa"/>
          </w:tcPr>
          <w:p w14:paraId="3ABCFC6C" w14:textId="77777777" w:rsidR="00591331" w:rsidRDefault="00000000">
            <w:pPr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3960" w:type="dxa"/>
          </w:tcPr>
          <w:p w14:paraId="7F2C81F7" w14:textId="77777777" w:rsidR="00591331" w:rsidRDefault="00000000">
            <w:r>
              <w:rPr>
                <w:sz w:val="13"/>
              </w:rPr>
              <w:t>Best Forno Elétrico Plus com Espeto Giratório</w:t>
            </w:r>
          </w:p>
        </w:tc>
        <w:tc>
          <w:tcPr>
            <w:tcW w:w="792" w:type="dxa"/>
          </w:tcPr>
          <w:p w14:paraId="6982CC8D" w14:textId="77777777" w:rsidR="00591331" w:rsidRDefault="00000000">
            <w:pPr>
              <w:jc w:val="center"/>
            </w:pPr>
            <w:r>
              <w:rPr>
                <w:sz w:val="13"/>
              </w:rPr>
              <w:t>48 L</w:t>
            </w:r>
          </w:p>
        </w:tc>
        <w:tc>
          <w:tcPr>
            <w:tcW w:w="892" w:type="dxa"/>
          </w:tcPr>
          <w:p w14:paraId="59EE25BF" w14:textId="77777777" w:rsidR="00591331" w:rsidRDefault="00000000">
            <w:pPr>
              <w:jc w:val="center"/>
            </w:pPr>
            <w:r>
              <w:rPr>
                <w:sz w:val="13"/>
              </w:rPr>
              <w:t>220 V</w:t>
            </w:r>
          </w:p>
        </w:tc>
        <w:tc>
          <w:tcPr>
            <w:tcW w:w="1123" w:type="dxa"/>
          </w:tcPr>
          <w:p w14:paraId="202AF924" w14:textId="77777777" w:rsidR="00591331" w:rsidRDefault="00000000">
            <w:pPr>
              <w:jc w:val="center"/>
            </w:pPr>
            <w:r>
              <w:rPr>
                <w:sz w:val="13"/>
              </w:rPr>
              <w:t>4,6/5 (99)</w:t>
            </w:r>
          </w:p>
        </w:tc>
        <w:tc>
          <w:tcPr>
            <w:tcW w:w="2044" w:type="dxa"/>
          </w:tcPr>
          <w:p w14:paraId="2BA48B02" w14:textId="77777777" w:rsidR="00591331" w:rsidRDefault="00000000">
            <w:r>
              <w:rPr>
                <w:sz w:val="13"/>
              </w:rPr>
              <w:t>Mesa/bancada; verificar CEP</w:t>
            </w:r>
          </w:p>
        </w:tc>
        <w:tc>
          <w:tcPr>
            <w:tcW w:w="691" w:type="dxa"/>
          </w:tcPr>
          <w:p w14:paraId="627596A7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54217715" w14:textId="77777777" w:rsidR="00591331" w:rsidRDefault="00591331">
            <w:pPr>
              <w:jc w:val="center"/>
            </w:pPr>
            <w:hyperlink r:id="rId18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22E2487B" w14:textId="0DD64A0A" w:rsidR="00591331" w:rsidRDefault="007C064B">
            <w:hyperlink r:id="rId19" w:history="1">
              <w:r w:rsidRPr="004E6ADF">
                <w:rPr>
                  <w:rStyle w:val="Hyperlink"/>
                  <w:i/>
                  <w:sz w:val="13"/>
                </w:rPr>
                <w:t>https://link.amazon/B0c8NCD9k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74523533" w14:textId="77777777">
        <w:trPr>
          <w:cantSplit/>
          <w:jc w:val="center"/>
        </w:trPr>
        <w:tc>
          <w:tcPr>
            <w:tcW w:w="460" w:type="dxa"/>
          </w:tcPr>
          <w:p w14:paraId="439666A6" w14:textId="77777777" w:rsidR="00591331" w:rsidRDefault="00000000">
            <w:pPr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w="3960" w:type="dxa"/>
          </w:tcPr>
          <w:p w14:paraId="7BECB5DC" w14:textId="77777777" w:rsidR="00591331" w:rsidRDefault="00000000">
            <w:r>
              <w:rPr>
                <w:sz w:val="13"/>
              </w:rPr>
              <w:t>Mondial Forno Elétrico Grand Family II FRN-52-B Preto/Inox</w:t>
            </w:r>
          </w:p>
        </w:tc>
        <w:tc>
          <w:tcPr>
            <w:tcW w:w="792" w:type="dxa"/>
          </w:tcPr>
          <w:p w14:paraId="4309A4AB" w14:textId="77777777" w:rsidR="00591331" w:rsidRDefault="00000000">
            <w:pPr>
              <w:jc w:val="center"/>
            </w:pPr>
            <w:r>
              <w:rPr>
                <w:sz w:val="13"/>
              </w:rPr>
              <w:t>52 L</w:t>
            </w:r>
          </w:p>
        </w:tc>
        <w:tc>
          <w:tcPr>
            <w:tcW w:w="892" w:type="dxa"/>
          </w:tcPr>
          <w:p w14:paraId="63FF15C0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4BF25A97" w14:textId="77777777" w:rsidR="00591331" w:rsidRDefault="00000000">
            <w:pPr>
              <w:jc w:val="center"/>
            </w:pPr>
            <w:r>
              <w:rPr>
                <w:sz w:val="13"/>
              </w:rPr>
              <w:t>4,4/5 (599)</w:t>
            </w:r>
          </w:p>
        </w:tc>
        <w:tc>
          <w:tcPr>
            <w:tcW w:w="2044" w:type="dxa"/>
          </w:tcPr>
          <w:p w14:paraId="2B8A25A7" w14:textId="77777777" w:rsidR="00591331" w:rsidRDefault="00000000">
            <w:r>
              <w:rPr>
                <w:sz w:val="13"/>
              </w:rPr>
              <w:t>Enviado pela Amazon/Fulfillment indicado</w:t>
            </w:r>
          </w:p>
        </w:tc>
        <w:tc>
          <w:tcPr>
            <w:tcW w:w="691" w:type="dxa"/>
          </w:tcPr>
          <w:p w14:paraId="6DD3467D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5D442CE8" w14:textId="77777777" w:rsidR="00591331" w:rsidRDefault="00591331">
            <w:pPr>
              <w:jc w:val="center"/>
            </w:pPr>
            <w:hyperlink r:id="rId20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1B7BB818" w14:textId="372295D5" w:rsidR="00591331" w:rsidRDefault="007C064B">
            <w:hyperlink r:id="rId21" w:history="1">
              <w:r w:rsidRPr="004E6ADF">
                <w:rPr>
                  <w:rStyle w:val="Hyperlink"/>
                  <w:i/>
                  <w:sz w:val="13"/>
                </w:rPr>
                <w:t>https://link.amazon/B0hV1g0Ng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21446B8A" w14:textId="77777777">
        <w:trPr>
          <w:cantSplit/>
          <w:jc w:val="center"/>
        </w:trPr>
        <w:tc>
          <w:tcPr>
            <w:tcW w:w="460" w:type="dxa"/>
          </w:tcPr>
          <w:p w14:paraId="10CFE67B" w14:textId="77777777" w:rsidR="00591331" w:rsidRDefault="00000000">
            <w:pPr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w="3960" w:type="dxa"/>
          </w:tcPr>
          <w:p w14:paraId="12C9C764" w14:textId="77777777" w:rsidR="00591331" w:rsidRDefault="00000000">
            <w:r>
              <w:rPr>
                <w:sz w:val="13"/>
              </w:rPr>
              <w:t>Mondial Forno Elétrico Grand Family II FRN-52-B Preto/Inox</w:t>
            </w:r>
          </w:p>
        </w:tc>
        <w:tc>
          <w:tcPr>
            <w:tcW w:w="792" w:type="dxa"/>
          </w:tcPr>
          <w:p w14:paraId="61F2FE79" w14:textId="77777777" w:rsidR="00591331" w:rsidRDefault="00000000">
            <w:pPr>
              <w:jc w:val="center"/>
            </w:pPr>
            <w:r>
              <w:rPr>
                <w:sz w:val="13"/>
              </w:rPr>
              <w:t>52 L</w:t>
            </w:r>
          </w:p>
        </w:tc>
        <w:tc>
          <w:tcPr>
            <w:tcW w:w="892" w:type="dxa"/>
          </w:tcPr>
          <w:p w14:paraId="42195C2C" w14:textId="77777777" w:rsidR="00591331" w:rsidRDefault="00000000">
            <w:pPr>
              <w:jc w:val="center"/>
            </w:pPr>
            <w:r>
              <w:rPr>
                <w:sz w:val="13"/>
              </w:rPr>
              <w:t>220 V</w:t>
            </w:r>
          </w:p>
        </w:tc>
        <w:tc>
          <w:tcPr>
            <w:tcW w:w="1123" w:type="dxa"/>
          </w:tcPr>
          <w:p w14:paraId="61F1D342" w14:textId="77777777" w:rsidR="00591331" w:rsidRDefault="00000000">
            <w:pPr>
              <w:jc w:val="center"/>
            </w:pPr>
            <w:r>
              <w:rPr>
                <w:sz w:val="13"/>
              </w:rPr>
              <w:t>4,5/5 (467)</w:t>
            </w:r>
          </w:p>
        </w:tc>
        <w:tc>
          <w:tcPr>
            <w:tcW w:w="2044" w:type="dxa"/>
          </w:tcPr>
          <w:p w14:paraId="15426B90" w14:textId="77777777" w:rsidR="00591331" w:rsidRDefault="00000000">
            <w:r>
              <w:rPr>
                <w:sz w:val="13"/>
              </w:rPr>
              <w:t>Escolha da Amazon; verificar CEP</w:t>
            </w:r>
          </w:p>
        </w:tc>
        <w:tc>
          <w:tcPr>
            <w:tcW w:w="691" w:type="dxa"/>
          </w:tcPr>
          <w:p w14:paraId="30252BF6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1D143C22" w14:textId="77777777" w:rsidR="00591331" w:rsidRDefault="00591331">
            <w:pPr>
              <w:jc w:val="center"/>
            </w:pPr>
            <w:hyperlink r:id="rId22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2C53ADEF" w14:textId="398079DD" w:rsidR="00591331" w:rsidRDefault="007C064B">
            <w:hyperlink r:id="rId23" w:history="1">
              <w:r w:rsidRPr="004E6ADF">
                <w:rPr>
                  <w:rStyle w:val="Hyperlink"/>
                  <w:i/>
                  <w:sz w:val="13"/>
                </w:rPr>
                <w:t>https://link.amazon/B0gJwWB04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6F11B595" w14:textId="77777777">
        <w:trPr>
          <w:cantSplit/>
          <w:jc w:val="center"/>
        </w:trPr>
        <w:tc>
          <w:tcPr>
            <w:tcW w:w="460" w:type="dxa"/>
          </w:tcPr>
          <w:p w14:paraId="58DE4C12" w14:textId="77777777" w:rsidR="00591331" w:rsidRDefault="00000000">
            <w:pPr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w="3960" w:type="dxa"/>
          </w:tcPr>
          <w:p w14:paraId="63193E8E" w14:textId="77777777" w:rsidR="00591331" w:rsidRDefault="00000000">
            <w:r>
              <w:rPr>
                <w:sz w:val="13"/>
              </w:rPr>
              <w:t>Mondial Forno Elétrico Grand Family II FRN-52-W Branco/Inox</w:t>
            </w:r>
          </w:p>
        </w:tc>
        <w:tc>
          <w:tcPr>
            <w:tcW w:w="792" w:type="dxa"/>
          </w:tcPr>
          <w:p w14:paraId="5A81BCA1" w14:textId="77777777" w:rsidR="00591331" w:rsidRDefault="00000000">
            <w:pPr>
              <w:jc w:val="center"/>
            </w:pPr>
            <w:r>
              <w:rPr>
                <w:sz w:val="13"/>
              </w:rPr>
              <w:t>52 L</w:t>
            </w:r>
          </w:p>
        </w:tc>
        <w:tc>
          <w:tcPr>
            <w:tcW w:w="892" w:type="dxa"/>
          </w:tcPr>
          <w:p w14:paraId="3E2E4DAC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11668984" w14:textId="77777777" w:rsidR="00591331" w:rsidRDefault="00000000">
            <w:pPr>
              <w:jc w:val="center"/>
            </w:pPr>
            <w:r>
              <w:rPr>
                <w:sz w:val="13"/>
              </w:rPr>
              <w:t>4,4/5 (599)</w:t>
            </w:r>
          </w:p>
        </w:tc>
        <w:tc>
          <w:tcPr>
            <w:tcW w:w="2044" w:type="dxa"/>
          </w:tcPr>
          <w:p w14:paraId="25B6521D" w14:textId="77777777" w:rsidR="00591331" w:rsidRDefault="00000000">
            <w:r>
              <w:rPr>
                <w:sz w:val="13"/>
              </w:rPr>
              <w:t>Enviado pela Amazon/Fulfillment indicado</w:t>
            </w:r>
          </w:p>
        </w:tc>
        <w:tc>
          <w:tcPr>
            <w:tcW w:w="691" w:type="dxa"/>
          </w:tcPr>
          <w:p w14:paraId="5E78EF1C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6079F770" w14:textId="77777777" w:rsidR="00591331" w:rsidRDefault="00591331">
            <w:pPr>
              <w:jc w:val="center"/>
            </w:pPr>
            <w:hyperlink r:id="rId24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42165D9A" w14:textId="217F7B9A" w:rsidR="00591331" w:rsidRDefault="007C064B">
            <w:hyperlink r:id="rId25" w:history="1">
              <w:r w:rsidRPr="004E6ADF">
                <w:rPr>
                  <w:rStyle w:val="Hyperlink"/>
                  <w:i/>
                  <w:sz w:val="13"/>
                </w:rPr>
                <w:t>https://link.amazon/B0gz4goVe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329099FB" w14:textId="77777777">
        <w:trPr>
          <w:cantSplit/>
          <w:jc w:val="center"/>
        </w:trPr>
        <w:tc>
          <w:tcPr>
            <w:tcW w:w="460" w:type="dxa"/>
          </w:tcPr>
          <w:p w14:paraId="157010C3" w14:textId="77777777" w:rsidR="00591331" w:rsidRDefault="00000000">
            <w:pPr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w="3960" w:type="dxa"/>
          </w:tcPr>
          <w:p w14:paraId="073FD798" w14:textId="77777777" w:rsidR="00591331" w:rsidRDefault="00000000">
            <w:r>
              <w:rPr>
                <w:sz w:val="13"/>
              </w:rPr>
              <w:t>Fogatti Forno Elétrico Top 40</w:t>
            </w:r>
          </w:p>
        </w:tc>
        <w:tc>
          <w:tcPr>
            <w:tcW w:w="792" w:type="dxa"/>
          </w:tcPr>
          <w:p w14:paraId="373E9206" w14:textId="77777777" w:rsidR="00591331" w:rsidRDefault="00000000">
            <w:pPr>
              <w:jc w:val="center"/>
            </w:pPr>
            <w:r>
              <w:rPr>
                <w:sz w:val="13"/>
              </w:rPr>
              <w:t>40 L</w:t>
            </w:r>
          </w:p>
        </w:tc>
        <w:tc>
          <w:tcPr>
            <w:tcW w:w="892" w:type="dxa"/>
          </w:tcPr>
          <w:p w14:paraId="7674C5AB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78D03AFC" w14:textId="77777777" w:rsidR="00591331" w:rsidRDefault="00000000">
            <w:pPr>
              <w:jc w:val="center"/>
            </w:pPr>
            <w:r>
              <w:rPr>
                <w:sz w:val="13"/>
              </w:rPr>
              <w:t>4,4/5 (969)</w:t>
            </w:r>
          </w:p>
        </w:tc>
        <w:tc>
          <w:tcPr>
            <w:tcW w:w="2044" w:type="dxa"/>
          </w:tcPr>
          <w:p w14:paraId="6773DE24" w14:textId="77777777" w:rsidR="00591331" w:rsidRDefault="00000000">
            <w:r>
              <w:rPr>
                <w:sz w:val="13"/>
              </w:rPr>
              <w:t>Mesa/bancada; verificar CEP</w:t>
            </w:r>
          </w:p>
        </w:tc>
        <w:tc>
          <w:tcPr>
            <w:tcW w:w="691" w:type="dxa"/>
          </w:tcPr>
          <w:p w14:paraId="631DEA03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0DA75441" w14:textId="77777777" w:rsidR="00591331" w:rsidRDefault="00591331">
            <w:pPr>
              <w:jc w:val="center"/>
            </w:pPr>
            <w:hyperlink r:id="rId26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6757E8F3" w14:textId="7CDABE82" w:rsidR="00591331" w:rsidRDefault="007C064B">
            <w:hyperlink r:id="rId27" w:history="1">
              <w:r w:rsidRPr="004E6ADF">
                <w:rPr>
                  <w:rStyle w:val="Hyperlink"/>
                  <w:i/>
                  <w:sz w:val="13"/>
                </w:rPr>
                <w:t>https://link.amazon/B0gq0WW87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5CF7E91F" w14:textId="77777777">
        <w:trPr>
          <w:cantSplit/>
          <w:jc w:val="center"/>
        </w:trPr>
        <w:tc>
          <w:tcPr>
            <w:tcW w:w="460" w:type="dxa"/>
          </w:tcPr>
          <w:p w14:paraId="706FF4A4" w14:textId="77777777" w:rsidR="00591331" w:rsidRDefault="00000000">
            <w:pPr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w="3960" w:type="dxa"/>
          </w:tcPr>
          <w:p w14:paraId="12093C34" w14:textId="77777777" w:rsidR="00591331" w:rsidRDefault="00000000">
            <w:r>
              <w:rPr>
                <w:sz w:val="13"/>
              </w:rPr>
              <w:t>Philco Forno Elétrico PFE44P Dupla Resistência</w:t>
            </w:r>
          </w:p>
        </w:tc>
        <w:tc>
          <w:tcPr>
            <w:tcW w:w="792" w:type="dxa"/>
          </w:tcPr>
          <w:p w14:paraId="07575DDA" w14:textId="77777777" w:rsidR="00591331" w:rsidRDefault="00000000">
            <w:pPr>
              <w:jc w:val="center"/>
            </w:pPr>
            <w:r>
              <w:rPr>
                <w:sz w:val="13"/>
              </w:rPr>
              <w:t>44 L</w:t>
            </w:r>
          </w:p>
        </w:tc>
        <w:tc>
          <w:tcPr>
            <w:tcW w:w="892" w:type="dxa"/>
          </w:tcPr>
          <w:p w14:paraId="3DB82832" w14:textId="77777777" w:rsidR="00591331" w:rsidRDefault="00000000">
            <w:pPr>
              <w:jc w:val="center"/>
            </w:pPr>
            <w:r>
              <w:rPr>
                <w:sz w:val="13"/>
              </w:rPr>
              <w:t>220 V</w:t>
            </w:r>
          </w:p>
        </w:tc>
        <w:tc>
          <w:tcPr>
            <w:tcW w:w="1123" w:type="dxa"/>
          </w:tcPr>
          <w:p w14:paraId="5CEAE240" w14:textId="77777777" w:rsidR="00591331" w:rsidRDefault="00000000">
            <w:pPr>
              <w:jc w:val="center"/>
            </w:pPr>
            <w:r>
              <w:rPr>
                <w:sz w:val="13"/>
              </w:rPr>
              <w:t>4,5/5 (2.771)</w:t>
            </w:r>
          </w:p>
        </w:tc>
        <w:tc>
          <w:tcPr>
            <w:tcW w:w="2044" w:type="dxa"/>
          </w:tcPr>
          <w:p w14:paraId="39F69428" w14:textId="77777777" w:rsidR="00591331" w:rsidRDefault="00000000">
            <w:r>
              <w:rPr>
                <w:sz w:val="13"/>
              </w:rPr>
              <w:t>Enviado/Vendido por Amazon.com.br</w:t>
            </w:r>
          </w:p>
        </w:tc>
        <w:tc>
          <w:tcPr>
            <w:tcW w:w="691" w:type="dxa"/>
          </w:tcPr>
          <w:p w14:paraId="439E9361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3588C9B4" w14:textId="77777777" w:rsidR="00591331" w:rsidRDefault="00591331">
            <w:pPr>
              <w:jc w:val="center"/>
            </w:pPr>
            <w:hyperlink r:id="rId28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5BAED395" w14:textId="6BC20615" w:rsidR="00591331" w:rsidRDefault="007C064B">
            <w:hyperlink r:id="rId29" w:history="1">
              <w:r w:rsidRPr="004E6ADF">
                <w:rPr>
                  <w:rStyle w:val="Hyperlink"/>
                  <w:i/>
                  <w:sz w:val="13"/>
                </w:rPr>
                <w:t>https://link.amazon/B0fGFL4ZS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29A59336" w14:textId="77777777">
        <w:trPr>
          <w:cantSplit/>
          <w:jc w:val="center"/>
        </w:trPr>
        <w:tc>
          <w:tcPr>
            <w:tcW w:w="460" w:type="dxa"/>
          </w:tcPr>
          <w:p w14:paraId="2DB73CFA" w14:textId="77777777" w:rsidR="00591331" w:rsidRDefault="00000000">
            <w:pPr>
              <w:jc w:val="center"/>
            </w:pPr>
            <w:r>
              <w:rPr>
                <w:sz w:val="13"/>
              </w:rPr>
              <w:t>12</w:t>
            </w:r>
          </w:p>
        </w:tc>
        <w:tc>
          <w:tcPr>
            <w:tcW w:w="3960" w:type="dxa"/>
          </w:tcPr>
          <w:p w14:paraId="69AB202E" w14:textId="77777777" w:rsidR="00591331" w:rsidRDefault="00000000">
            <w:r>
              <w:rPr>
                <w:sz w:val="13"/>
              </w:rPr>
              <w:t>Philco Forno Elétrico 50L PFE52P Dupla Resistência</w:t>
            </w:r>
          </w:p>
        </w:tc>
        <w:tc>
          <w:tcPr>
            <w:tcW w:w="792" w:type="dxa"/>
          </w:tcPr>
          <w:p w14:paraId="64FE6AFC" w14:textId="77777777" w:rsidR="00591331" w:rsidRDefault="00000000">
            <w:pPr>
              <w:jc w:val="center"/>
            </w:pPr>
            <w:r>
              <w:rPr>
                <w:sz w:val="13"/>
              </w:rPr>
              <w:t>50 L</w:t>
            </w:r>
          </w:p>
        </w:tc>
        <w:tc>
          <w:tcPr>
            <w:tcW w:w="892" w:type="dxa"/>
          </w:tcPr>
          <w:p w14:paraId="0F5B436E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3B368C6E" w14:textId="77777777" w:rsidR="00591331" w:rsidRDefault="00000000">
            <w:pPr>
              <w:jc w:val="center"/>
            </w:pPr>
            <w:r>
              <w:rPr>
                <w:sz w:val="13"/>
              </w:rPr>
              <w:t>4,4/5 (1.159)</w:t>
            </w:r>
          </w:p>
        </w:tc>
        <w:tc>
          <w:tcPr>
            <w:tcW w:w="2044" w:type="dxa"/>
          </w:tcPr>
          <w:p w14:paraId="36B63E04" w14:textId="77777777" w:rsidR="00591331" w:rsidRDefault="00000000">
            <w:r>
              <w:rPr>
                <w:sz w:val="13"/>
              </w:rPr>
              <w:t>Enviado e vendido por Amazon.com.br</w:t>
            </w:r>
          </w:p>
        </w:tc>
        <w:tc>
          <w:tcPr>
            <w:tcW w:w="691" w:type="dxa"/>
          </w:tcPr>
          <w:p w14:paraId="0875E211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2D6E6C03" w14:textId="77777777" w:rsidR="00591331" w:rsidRDefault="00591331">
            <w:pPr>
              <w:jc w:val="center"/>
            </w:pPr>
            <w:hyperlink r:id="rId30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00326DA9" w14:textId="6FBD0AE9" w:rsidR="00591331" w:rsidRDefault="007C064B">
            <w:hyperlink r:id="rId31" w:history="1">
              <w:r w:rsidRPr="004E6ADF">
                <w:rPr>
                  <w:rStyle w:val="Hyperlink"/>
                  <w:i/>
                  <w:sz w:val="13"/>
                </w:rPr>
                <w:t>https://link.amazon/B08Aap2we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6921F8D0" w14:textId="77777777">
        <w:trPr>
          <w:cantSplit/>
          <w:jc w:val="center"/>
        </w:trPr>
        <w:tc>
          <w:tcPr>
            <w:tcW w:w="460" w:type="dxa"/>
          </w:tcPr>
          <w:p w14:paraId="500D358A" w14:textId="77777777" w:rsidR="00591331" w:rsidRDefault="00000000">
            <w:pPr>
              <w:jc w:val="center"/>
            </w:pPr>
            <w:r>
              <w:rPr>
                <w:sz w:val="13"/>
              </w:rPr>
              <w:t>13</w:t>
            </w:r>
          </w:p>
        </w:tc>
        <w:tc>
          <w:tcPr>
            <w:tcW w:w="3960" w:type="dxa"/>
          </w:tcPr>
          <w:p w14:paraId="25CBDCD4" w14:textId="77777777" w:rsidR="00591331" w:rsidRDefault="00000000">
            <w:r>
              <w:rPr>
                <w:sz w:val="13"/>
              </w:rPr>
              <w:t>Philco Forno Elétrico 50L PFE52B Dupla Resistência</w:t>
            </w:r>
          </w:p>
        </w:tc>
        <w:tc>
          <w:tcPr>
            <w:tcW w:w="792" w:type="dxa"/>
          </w:tcPr>
          <w:p w14:paraId="18E387DC" w14:textId="77777777" w:rsidR="00591331" w:rsidRDefault="00000000">
            <w:pPr>
              <w:jc w:val="center"/>
            </w:pPr>
            <w:r>
              <w:rPr>
                <w:sz w:val="13"/>
              </w:rPr>
              <w:t>50 L</w:t>
            </w:r>
          </w:p>
        </w:tc>
        <w:tc>
          <w:tcPr>
            <w:tcW w:w="892" w:type="dxa"/>
          </w:tcPr>
          <w:p w14:paraId="6BDFCA67" w14:textId="77777777" w:rsidR="00591331" w:rsidRDefault="00000000">
            <w:pPr>
              <w:jc w:val="center"/>
            </w:pPr>
            <w:r>
              <w:rPr>
                <w:sz w:val="13"/>
              </w:rPr>
              <w:t>220 V</w:t>
            </w:r>
          </w:p>
        </w:tc>
        <w:tc>
          <w:tcPr>
            <w:tcW w:w="1123" w:type="dxa"/>
          </w:tcPr>
          <w:p w14:paraId="0364B633" w14:textId="77777777" w:rsidR="00591331" w:rsidRDefault="00000000">
            <w:pPr>
              <w:jc w:val="center"/>
            </w:pPr>
            <w:r>
              <w:rPr>
                <w:sz w:val="13"/>
              </w:rPr>
              <w:t>4,6/5 (461)</w:t>
            </w:r>
          </w:p>
        </w:tc>
        <w:tc>
          <w:tcPr>
            <w:tcW w:w="2044" w:type="dxa"/>
          </w:tcPr>
          <w:p w14:paraId="49AE81D7" w14:textId="77777777" w:rsidR="00591331" w:rsidRDefault="00000000">
            <w:r>
              <w:rPr>
                <w:sz w:val="13"/>
              </w:rPr>
              <w:t>Escolha da Amazon; envio imediato indicado</w:t>
            </w:r>
          </w:p>
        </w:tc>
        <w:tc>
          <w:tcPr>
            <w:tcW w:w="691" w:type="dxa"/>
          </w:tcPr>
          <w:p w14:paraId="46B8019A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1C224B63" w14:textId="77777777" w:rsidR="00591331" w:rsidRDefault="00591331">
            <w:pPr>
              <w:jc w:val="center"/>
            </w:pPr>
            <w:hyperlink r:id="rId32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6AB2D1A8" w14:textId="4E287A98" w:rsidR="00591331" w:rsidRDefault="007C064B">
            <w:hyperlink r:id="rId33" w:history="1">
              <w:r w:rsidRPr="004E6ADF">
                <w:rPr>
                  <w:rStyle w:val="Hyperlink"/>
                  <w:i/>
                  <w:sz w:val="13"/>
                </w:rPr>
                <w:t>https://link.amazon/B0acWILfW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06B4D095" w14:textId="77777777">
        <w:trPr>
          <w:cantSplit/>
          <w:jc w:val="center"/>
        </w:trPr>
        <w:tc>
          <w:tcPr>
            <w:tcW w:w="460" w:type="dxa"/>
          </w:tcPr>
          <w:p w14:paraId="57533B26" w14:textId="77777777" w:rsidR="00591331" w:rsidRDefault="00000000">
            <w:pPr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w="3960" w:type="dxa"/>
          </w:tcPr>
          <w:p w14:paraId="2F10F6C0" w14:textId="77777777" w:rsidR="00591331" w:rsidRDefault="00000000">
            <w:r>
              <w:rPr>
                <w:sz w:val="13"/>
              </w:rPr>
              <w:t>Britânia Forno Elétrico BFE55P Dupla Resistência</w:t>
            </w:r>
          </w:p>
        </w:tc>
        <w:tc>
          <w:tcPr>
            <w:tcW w:w="792" w:type="dxa"/>
          </w:tcPr>
          <w:p w14:paraId="38D6E457" w14:textId="77777777" w:rsidR="00591331" w:rsidRDefault="00000000">
            <w:pPr>
              <w:jc w:val="center"/>
            </w:pPr>
            <w:r>
              <w:rPr>
                <w:sz w:val="13"/>
              </w:rPr>
              <w:t>52 L</w:t>
            </w:r>
          </w:p>
        </w:tc>
        <w:tc>
          <w:tcPr>
            <w:tcW w:w="892" w:type="dxa"/>
          </w:tcPr>
          <w:p w14:paraId="2702A71D" w14:textId="77777777" w:rsidR="00591331" w:rsidRDefault="00000000">
            <w:pPr>
              <w:jc w:val="center"/>
            </w:pPr>
            <w:r>
              <w:rPr>
                <w:sz w:val="13"/>
              </w:rPr>
              <w:t>220 V</w:t>
            </w:r>
          </w:p>
        </w:tc>
        <w:tc>
          <w:tcPr>
            <w:tcW w:w="1123" w:type="dxa"/>
          </w:tcPr>
          <w:p w14:paraId="2BD1BE48" w14:textId="77777777" w:rsidR="00591331" w:rsidRDefault="00000000">
            <w:pPr>
              <w:jc w:val="center"/>
            </w:pPr>
            <w:r>
              <w:rPr>
                <w:sz w:val="13"/>
              </w:rPr>
              <w:t>4,5/5 (677)</w:t>
            </w:r>
          </w:p>
        </w:tc>
        <w:tc>
          <w:tcPr>
            <w:tcW w:w="2044" w:type="dxa"/>
          </w:tcPr>
          <w:p w14:paraId="287D9338" w14:textId="77777777" w:rsidR="00591331" w:rsidRDefault="00000000">
            <w:r>
              <w:rPr>
                <w:sz w:val="13"/>
              </w:rPr>
              <w:t>Escolha da Amazon; enviado pela Amazon</w:t>
            </w:r>
          </w:p>
        </w:tc>
        <w:tc>
          <w:tcPr>
            <w:tcW w:w="691" w:type="dxa"/>
          </w:tcPr>
          <w:p w14:paraId="7485949F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43A38A54" w14:textId="77777777" w:rsidR="00591331" w:rsidRDefault="00591331">
            <w:pPr>
              <w:jc w:val="center"/>
            </w:pPr>
            <w:hyperlink r:id="rId34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73FE8803" w14:textId="75FF0D48" w:rsidR="00591331" w:rsidRDefault="007C064B">
            <w:hyperlink r:id="rId35" w:history="1">
              <w:r w:rsidRPr="004E6ADF">
                <w:rPr>
                  <w:rStyle w:val="Hyperlink"/>
                  <w:i/>
                  <w:sz w:val="13"/>
                </w:rPr>
                <w:t>https://link.amazon/B019MKKA8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34D2B5CC" w14:textId="77777777">
        <w:trPr>
          <w:cantSplit/>
          <w:jc w:val="center"/>
        </w:trPr>
        <w:tc>
          <w:tcPr>
            <w:tcW w:w="460" w:type="dxa"/>
          </w:tcPr>
          <w:p w14:paraId="61B29069" w14:textId="77777777" w:rsidR="00591331" w:rsidRDefault="00000000">
            <w:pPr>
              <w:jc w:val="center"/>
            </w:pPr>
            <w:r>
              <w:rPr>
                <w:sz w:val="13"/>
              </w:rPr>
              <w:t>15</w:t>
            </w:r>
          </w:p>
        </w:tc>
        <w:tc>
          <w:tcPr>
            <w:tcW w:w="3960" w:type="dxa"/>
          </w:tcPr>
          <w:p w14:paraId="1A5AF366" w14:textId="77777777" w:rsidR="00591331" w:rsidRDefault="00000000">
            <w:r>
              <w:rPr>
                <w:sz w:val="13"/>
              </w:rPr>
              <w:t>Suggar Forno Elétrico de Bancada FE4201PT</w:t>
            </w:r>
          </w:p>
        </w:tc>
        <w:tc>
          <w:tcPr>
            <w:tcW w:w="792" w:type="dxa"/>
          </w:tcPr>
          <w:p w14:paraId="2E384F12" w14:textId="77777777" w:rsidR="00591331" w:rsidRDefault="00000000">
            <w:pPr>
              <w:jc w:val="center"/>
            </w:pPr>
            <w:r>
              <w:rPr>
                <w:sz w:val="13"/>
              </w:rPr>
              <w:t>42 L</w:t>
            </w:r>
          </w:p>
        </w:tc>
        <w:tc>
          <w:tcPr>
            <w:tcW w:w="892" w:type="dxa"/>
          </w:tcPr>
          <w:p w14:paraId="413E362A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0AB0ADD2" w14:textId="77777777" w:rsidR="00591331" w:rsidRDefault="00000000">
            <w:pPr>
              <w:jc w:val="center"/>
            </w:pPr>
            <w:r>
              <w:rPr>
                <w:sz w:val="13"/>
              </w:rPr>
              <w:t>4,5/5 (654)</w:t>
            </w:r>
          </w:p>
        </w:tc>
        <w:tc>
          <w:tcPr>
            <w:tcW w:w="2044" w:type="dxa"/>
          </w:tcPr>
          <w:p w14:paraId="37090C7C" w14:textId="77777777" w:rsidR="00591331" w:rsidRDefault="00000000">
            <w:r>
              <w:rPr>
                <w:sz w:val="13"/>
              </w:rPr>
              <w:t>Escolha da Amazon; enviado/vendido Amazon</w:t>
            </w:r>
          </w:p>
        </w:tc>
        <w:tc>
          <w:tcPr>
            <w:tcW w:w="691" w:type="dxa"/>
          </w:tcPr>
          <w:p w14:paraId="7130B78D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74FE9980" w14:textId="77777777" w:rsidR="00591331" w:rsidRDefault="00591331">
            <w:pPr>
              <w:jc w:val="center"/>
            </w:pPr>
            <w:hyperlink r:id="rId36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6653B850" w14:textId="43C62ED2" w:rsidR="00591331" w:rsidRDefault="007C064B">
            <w:hyperlink r:id="rId37" w:history="1">
              <w:r w:rsidRPr="004E6ADF">
                <w:rPr>
                  <w:rStyle w:val="Hyperlink"/>
                  <w:i/>
                  <w:sz w:val="13"/>
                </w:rPr>
                <w:t>https://link.amazon/B00D7zwie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</w:tbl>
    <w:p w14:paraId="129519B2" w14:textId="77777777" w:rsidR="00591331" w:rsidRDefault="00591331"/>
    <w:p w14:paraId="7D07792F" w14:textId="77777777" w:rsidR="00591331" w:rsidRDefault="00000000">
      <w:r>
        <w:br w:type="page"/>
      </w:r>
    </w:p>
    <w:p w14:paraId="5EE1703C" w14:textId="75D266EA" w:rsidR="00591331" w:rsidRDefault="00591331"/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0"/>
        <w:gridCol w:w="3960"/>
        <w:gridCol w:w="792"/>
        <w:gridCol w:w="892"/>
        <w:gridCol w:w="1123"/>
        <w:gridCol w:w="2044"/>
        <w:gridCol w:w="691"/>
        <w:gridCol w:w="1123"/>
        <w:gridCol w:w="2951"/>
      </w:tblGrid>
      <w:tr w:rsidR="00591331" w14:paraId="39D7E0AD" w14:textId="77777777">
        <w:trPr>
          <w:tblHeader/>
          <w:jc w:val="center"/>
        </w:trPr>
        <w:tc>
          <w:tcPr>
            <w:tcW w:w="460" w:type="dxa"/>
            <w:shd w:val="clear" w:color="auto" w:fill="1F4E79"/>
            <w:vAlign w:val="center"/>
          </w:tcPr>
          <w:p w14:paraId="099B9042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Nº</w:t>
            </w:r>
          </w:p>
        </w:tc>
        <w:tc>
          <w:tcPr>
            <w:tcW w:w="3960" w:type="dxa"/>
            <w:shd w:val="clear" w:color="auto" w:fill="1F4E79"/>
            <w:vAlign w:val="center"/>
          </w:tcPr>
          <w:p w14:paraId="2FF9DB04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Produto</w:t>
            </w:r>
          </w:p>
        </w:tc>
        <w:tc>
          <w:tcPr>
            <w:tcW w:w="792" w:type="dxa"/>
            <w:shd w:val="clear" w:color="auto" w:fill="1F4E79"/>
            <w:vAlign w:val="center"/>
          </w:tcPr>
          <w:p w14:paraId="1F53F448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Cap.</w:t>
            </w:r>
          </w:p>
        </w:tc>
        <w:tc>
          <w:tcPr>
            <w:tcW w:w="892" w:type="dxa"/>
            <w:shd w:val="clear" w:color="auto" w:fill="1F4E79"/>
            <w:vAlign w:val="center"/>
          </w:tcPr>
          <w:p w14:paraId="72CF4119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Voltagem</w:t>
            </w:r>
          </w:p>
        </w:tc>
        <w:tc>
          <w:tcPr>
            <w:tcW w:w="1123" w:type="dxa"/>
            <w:shd w:val="clear" w:color="auto" w:fill="1F4E79"/>
            <w:vAlign w:val="center"/>
          </w:tcPr>
          <w:p w14:paraId="14015F36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Avaliação</w:t>
            </w:r>
          </w:p>
        </w:tc>
        <w:tc>
          <w:tcPr>
            <w:tcW w:w="2044" w:type="dxa"/>
            <w:shd w:val="clear" w:color="auto" w:fill="1F4E79"/>
            <w:vAlign w:val="center"/>
          </w:tcPr>
          <w:p w14:paraId="13AE494D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Envio/entrega indicado</w:t>
            </w:r>
          </w:p>
        </w:tc>
        <w:tc>
          <w:tcPr>
            <w:tcW w:w="691" w:type="dxa"/>
            <w:shd w:val="clear" w:color="auto" w:fill="1F4E79"/>
            <w:vAlign w:val="center"/>
          </w:tcPr>
          <w:p w14:paraId="203EC8AB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Com.</w:t>
            </w:r>
          </w:p>
        </w:tc>
        <w:tc>
          <w:tcPr>
            <w:tcW w:w="1123" w:type="dxa"/>
            <w:shd w:val="clear" w:color="auto" w:fill="1F4E79"/>
            <w:vAlign w:val="center"/>
          </w:tcPr>
          <w:p w14:paraId="23A51CB8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 direto Amazon</w:t>
            </w:r>
          </w:p>
        </w:tc>
        <w:tc>
          <w:tcPr>
            <w:tcW w:w="2951" w:type="dxa"/>
            <w:shd w:val="clear" w:color="auto" w:fill="1F4E79"/>
            <w:vAlign w:val="center"/>
          </w:tcPr>
          <w:p w14:paraId="104B7518" w14:textId="77777777" w:rsidR="0059133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 de afiliado</w:t>
            </w:r>
          </w:p>
        </w:tc>
      </w:tr>
      <w:tr w:rsidR="00591331" w14:paraId="51C34FF1" w14:textId="77777777">
        <w:trPr>
          <w:cantSplit/>
          <w:jc w:val="center"/>
        </w:trPr>
        <w:tc>
          <w:tcPr>
            <w:tcW w:w="460" w:type="dxa"/>
          </w:tcPr>
          <w:p w14:paraId="29D32736" w14:textId="77777777" w:rsidR="00591331" w:rsidRDefault="00000000">
            <w:pPr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3960" w:type="dxa"/>
          </w:tcPr>
          <w:p w14:paraId="24941EB5" w14:textId="77777777" w:rsidR="00591331" w:rsidRDefault="00000000">
            <w:r>
              <w:rPr>
                <w:sz w:val="13"/>
              </w:rPr>
              <w:t>Panasonic Micro-ondas NN-ST27LWRU Branco Espelhado</w:t>
            </w:r>
          </w:p>
        </w:tc>
        <w:tc>
          <w:tcPr>
            <w:tcW w:w="792" w:type="dxa"/>
          </w:tcPr>
          <w:p w14:paraId="616AC24B" w14:textId="77777777" w:rsidR="00591331" w:rsidRDefault="00000000">
            <w:pPr>
              <w:jc w:val="center"/>
            </w:pPr>
            <w:r>
              <w:rPr>
                <w:sz w:val="13"/>
              </w:rPr>
              <w:t>21 L</w:t>
            </w:r>
          </w:p>
        </w:tc>
        <w:tc>
          <w:tcPr>
            <w:tcW w:w="892" w:type="dxa"/>
          </w:tcPr>
          <w:p w14:paraId="57ACAE75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16AD97F9" w14:textId="77777777" w:rsidR="00591331" w:rsidRDefault="00000000">
            <w:pPr>
              <w:jc w:val="center"/>
            </w:pPr>
            <w:r>
              <w:rPr>
                <w:sz w:val="13"/>
              </w:rPr>
              <w:t>4,7/5 (6.490)</w:t>
            </w:r>
          </w:p>
        </w:tc>
        <w:tc>
          <w:tcPr>
            <w:tcW w:w="2044" w:type="dxa"/>
          </w:tcPr>
          <w:p w14:paraId="1CABDA4A" w14:textId="77777777" w:rsidR="00591331" w:rsidRDefault="00000000">
            <w:r>
              <w:rPr>
                <w:sz w:val="13"/>
              </w:rPr>
              <w:t>Vendido/enviado por Amazon; Prime indicado</w:t>
            </w:r>
          </w:p>
        </w:tc>
        <w:tc>
          <w:tcPr>
            <w:tcW w:w="691" w:type="dxa"/>
          </w:tcPr>
          <w:p w14:paraId="07E21085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06A0644F" w14:textId="77777777" w:rsidR="00591331" w:rsidRDefault="00591331">
            <w:pPr>
              <w:jc w:val="center"/>
            </w:pPr>
            <w:hyperlink r:id="rId38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5234E1B2" w14:textId="45C31792" w:rsidR="00591331" w:rsidRDefault="007C064B">
            <w:hyperlink r:id="rId39" w:history="1">
              <w:r w:rsidRPr="004E6ADF">
                <w:rPr>
                  <w:rStyle w:val="Hyperlink"/>
                  <w:i/>
                  <w:sz w:val="13"/>
                </w:rPr>
                <w:t>https://link.amazon/B0i4uk5sz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523DF8B2" w14:textId="77777777">
        <w:trPr>
          <w:cantSplit/>
          <w:jc w:val="center"/>
        </w:trPr>
        <w:tc>
          <w:tcPr>
            <w:tcW w:w="460" w:type="dxa"/>
          </w:tcPr>
          <w:p w14:paraId="4CDEA811" w14:textId="77777777" w:rsidR="00591331" w:rsidRDefault="00000000">
            <w:pPr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3960" w:type="dxa"/>
          </w:tcPr>
          <w:p w14:paraId="14E27403" w14:textId="77777777" w:rsidR="00591331" w:rsidRDefault="00000000">
            <w:r>
              <w:rPr>
                <w:sz w:val="13"/>
              </w:rPr>
              <w:t>Panasonic Micro-ondas NN-ST25LWRU Branco</w:t>
            </w:r>
          </w:p>
        </w:tc>
        <w:tc>
          <w:tcPr>
            <w:tcW w:w="792" w:type="dxa"/>
          </w:tcPr>
          <w:p w14:paraId="4E8956C7" w14:textId="77777777" w:rsidR="00591331" w:rsidRDefault="00000000">
            <w:pPr>
              <w:jc w:val="center"/>
            </w:pPr>
            <w:r>
              <w:rPr>
                <w:sz w:val="13"/>
              </w:rPr>
              <w:t>21 L</w:t>
            </w:r>
          </w:p>
        </w:tc>
        <w:tc>
          <w:tcPr>
            <w:tcW w:w="892" w:type="dxa"/>
          </w:tcPr>
          <w:p w14:paraId="05D2F945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09B191E7" w14:textId="77777777" w:rsidR="00591331" w:rsidRDefault="00000000">
            <w:pPr>
              <w:jc w:val="center"/>
            </w:pPr>
            <w:r>
              <w:rPr>
                <w:sz w:val="13"/>
              </w:rPr>
              <w:t>4,7/5 (6.490)</w:t>
            </w:r>
          </w:p>
        </w:tc>
        <w:tc>
          <w:tcPr>
            <w:tcW w:w="2044" w:type="dxa"/>
          </w:tcPr>
          <w:p w14:paraId="7C37097B" w14:textId="77777777" w:rsidR="00591331" w:rsidRDefault="00000000">
            <w:r>
              <w:rPr>
                <w:sz w:val="13"/>
              </w:rPr>
              <w:t>Escolha da Amazon; verificar CEP</w:t>
            </w:r>
          </w:p>
        </w:tc>
        <w:tc>
          <w:tcPr>
            <w:tcW w:w="691" w:type="dxa"/>
          </w:tcPr>
          <w:p w14:paraId="6673A739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7DE31324" w14:textId="77777777" w:rsidR="00591331" w:rsidRDefault="00591331">
            <w:pPr>
              <w:jc w:val="center"/>
            </w:pPr>
            <w:hyperlink r:id="rId40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0B623954" w14:textId="1BDC1EA3" w:rsidR="00591331" w:rsidRDefault="00D46CD1">
            <w:hyperlink r:id="rId41" w:history="1">
              <w:r w:rsidRPr="004E6ADF">
                <w:rPr>
                  <w:rStyle w:val="Hyperlink"/>
                  <w:i/>
                  <w:sz w:val="13"/>
                </w:rPr>
                <w:t>https://link.amazon/B02Kfd7Vc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0D12C681" w14:textId="77777777">
        <w:trPr>
          <w:cantSplit/>
          <w:jc w:val="center"/>
        </w:trPr>
        <w:tc>
          <w:tcPr>
            <w:tcW w:w="460" w:type="dxa"/>
          </w:tcPr>
          <w:p w14:paraId="2E7AB2CF" w14:textId="77777777" w:rsidR="00591331" w:rsidRDefault="00000000">
            <w:pPr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3960" w:type="dxa"/>
          </w:tcPr>
          <w:p w14:paraId="342A897D" w14:textId="77777777" w:rsidR="00591331" w:rsidRDefault="00000000">
            <w:r>
              <w:rPr>
                <w:sz w:val="13"/>
              </w:rPr>
              <w:t>Panasonic Micro-ondas NN-ST27LWRU Branco Espelhado</w:t>
            </w:r>
          </w:p>
        </w:tc>
        <w:tc>
          <w:tcPr>
            <w:tcW w:w="792" w:type="dxa"/>
          </w:tcPr>
          <w:p w14:paraId="5EE95587" w14:textId="77777777" w:rsidR="00591331" w:rsidRDefault="00000000">
            <w:pPr>
              <w:jc w:val="center"/>
            </w:pPr>
            <w:r>
              <w:rPr>
                <w:sz w:val="13"/>
              </w:rPr>
              <w:t>21 L</w:t>
            </w:r>
          </w:p>
        </w:tc>
        <w:tc>
          <w:tcPr>
            <w:tcW w:w="892" w:type="dxa"/>
          </w:tcPr>
          <w:p w14:paraId="38830312" w14:textId="77777777" w:rsidR="00591331" w:rsidRDefault="00000000">
            <w:pPr>
              <w:jc w:val="center"/>
            </w:pPr>
            <w:r>
              <w:rPr>
                <w:sz w:val="13"/>
              </w:rPr>
              <w:t>220 V</w:t>
            </w:r>
          </w:p>
        </w:tc>
        <w:tc>
          <w:tcPr>
            <w:tcW w:w="1123" w:type="dxa"/>
          </w:tcPr>
          <w:p w14:paraId="15199A04" w14:textId="77777777" w:rsidR="00591331" w:rsidRDefault="00000000">
            <w:pPr>
              <w:jc w:val="center"/>
            </w:pPr>
            <w:r>
              <w:rPr>
                <w:sz w:val="13"/>
              </w:rPr>
              <w:t>4,7/5 (2.532)</w:t>
            </w:r>
          </w:p>
        </w:tc>
        <w:tc>
          <w:tcPr>
            <w:tcW w:w="2044" w:type="dxa"/>
          </w:tcPr>
          <w:p w14:paraId="12364214" w14:textId="77777777" w:rsidR="00591331" w:rsidRDefault="00000000">
            <w:r>
              <w:rPr>
                <w:sz w:val="13"/>
              </w:rPr>
              <w:t>Escolha da Amazon; alto volume de compras</w:t>
            </w:r>
          </w:p>
        </w:tc>
        <w:tc>
          <w:tcPr>
            <w:tcW w:w="691" w:type="dxa"/>
          </w:tcPr>
          <w:p w14:paraId="4691BCB3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60010B26" w14:textId="77777777" w:rsidR="00591331" w:rsidRDefault="00000000">
            <w:pPr>
              <w:jc w:val="center"/>
            </w:pPr>
            <w:hyperlink r:id="rId42">
              <w:proofErr w:type="spellStart"/>
              <w:r>
                <w:rPr>
                  <w:color w:val="0563C1"/>
                  <w:sz w:val="14"/>
                  <w:u w:val="single"/>
                </w:rPr>
                <w:t>Abrir</w:t>
              </w:r>
              <w:proofErr w:type="spellEnd"/>
            </w:hyperlink>
          </w:p>
        </w:tc>
        <w:tc>
          <w:tcPr>
            <w:tcW w:w="2951" w:type="dxa"/>
            <w:vAlign w:val="center"/>
          </w:tcPr>
          <w:p w14:paraId="23158EC4" w14:textId="124235C0" w:rsidR="00591331" w:rsidRDefault="00D46CD1">
            <w:hyperlink r:id="rId43" w:history="1">
              <w:r w:rsidRPr="004E6ADF">
                <w:rPr>
                  <w:rStyle w:val="Hyperlink"/>
                  <w:i/>
                  <w:sz w:val="13"/>
                </w:rPr>
                <w:t>https://link.amazon/B0aBP7H9m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32F247A1" w14:textId="77777777">
        <w:trPr>
          <w:cantSplit/>
          <w:jc w:val="center"/>
        </w:trPr>
        <w:tc>
          <w:tcPr>
            <w:tcW w:w="460" w:type="dxa"/>
          </w:tcPr>
          <w:p w14:paraId="2455F96A" w14:textId="77777777" w:rsidR="00591331" w:rsidRDefault="00000000">
            <w:pPr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3960" w:type="dxa"/>
          </w:tcPr>
          <w:p w14:paraId="114E13FA" w14:textId="77777777" w:rsidR="00591331" w:rsidRDefault="00000000">
            <w:r>
              <w:rPr>
                <w:sz w:val="13"/>
              </w:rPr>
              <w:t>Panasonic Micro-ondas NN-ST65LWRU Branco</w:t>
            </w:r>
          </w:p>
        </w:tc>
        <w:tc>
          <w:tcPr>
            <w:tcW w:w="792" w:type="dxa"/>
          </w:tcPr>
          <w:p w14:paraId="7B6127B2" w14:textId="77777777" w:rsidR="00591331" w:rsidRDefault="00000000">
            <w:pPr>
              <w:jc w:val="center"/>
            </w:pPr>
            <w:r>
              <w:rPr>
                <w:sz w:val="13"/>
              </w:rPr>
              <w:t>34 L</w:t>
            </w:r>
          </w:p>
        </w:tc>
        <w:tc>
          <w:tcPr>
            <w:tcW w:w="892" w:type="dxa"/>
          </w:tcPr>
          <w:p w14:paraId="593CDB9D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0EC1EAEF" w14:textId="77777777" w:rsidR="00591331" w:rsidRDefault="00000000">
            <w:pPr>
              <w:jc w:val="center"/>
            </w:pPr>
            <w:r>
              <w:rPr>
                <w:sz w:val="13"/>
              </w:rPr>
              <w:t>4,8/5 (607)</w:t>
            </w:r>
          </w:p>
        </w:tc>
        <w:tc>
          <w:tcPr>
            <w:tcW w:w="2044" w:type="dxa"/>
          </w:tcPr>
          <w:p w14:paraId="405E7E95" w14:textId="77777777" w:rsidR="00591331" w:rsidRDefault="00000000">
            <w:r>
              <w:rPr>
                <w:sz w:val="13"/>
              </w:rPr>
              <w:t>Escolha da Amazon; verificar CEP</w:t>
            </w:r>
          </w:p>
        </w:tc>
        <w:tc>
          <w:tcPr>
            <w:tcW w:w="691" w:type="dxa"/>
          </w:tcPr>
          <w:p w14:paraId="042AF6F8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7F513D97" w14:textId="77777777" w:rsidR="00591331" w:rsidRDefault="00591331">
            <w:pPr>
              <w:jc w:val="center"/>
            </w:pPr>
            <w:hyperlink r:id="rId44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6AB4BE38" w14:textId="2839606C" w:rsidR="00591331" w:rsidRDefault="00D46CD1">
            <w:hyperlink r:id="rId45" w:history="1">
              <w:r w:rsidRPr="004E6ADF">
                <w:rPr>
                  <w:rStyle w:val="Hyperlink"/>
                  <w:i/>
                  <w:sz w:val="13"/>
                </w:rPr>
                <w:t>https://link.amazon/B0gniS5tK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3568B12E" w14:textId="77777777">
        <w:trPr>
          <w:cantSplit/>
          <w:jc w:val="center"/>
        </w:trPr>
        <w:tc>
          <w:tcPr>
            <w:tcW w:w="460" w:type="dxa"/>
          </w:tcPr>
          <w:p w14:paraId="13B2CACD" w14:textId="77777777" w:rsidR="00591331" w:rsidRDefault="00000000">
            <w:pPr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3960" w:type="dxa"/>
          </w:tcPr>
          <w:p w14:paraId="4D1ACFBF" w14:textId="77777777" w:rsidR="00591331" w:rsidRDefault="00000000">
            <w:r>
              <w:rPr>
                <w:sz w:val="13"/>
              </w:rPr>
              <w:t>Panasonic Micro-ondas NN-ST67LSRU Inox Antibactéria</w:t>
            </w:r>
          </w:p>
        </w:tc>
        <w:tc>
          <w:tcPr>
            <w:tcW w:w="792" w:type="dxa"/>
          </w:tcPr>
          <w:p w14:paraId="18A0B1D9" w14:textId="77777777" w:rsidR="00591331" w:rsidRDefault="00000000">
            <w:pPr>
              <w:jc w:val="center"/>
            </w:pPr>
            <w:r>
              <w:rPr>
                <w:sz w:val="13"/>
              </w:rPr>
              <w:t>34 L</w:t>
            </w:r>
          </w:p>
        </w:tc>
        <w:tc>
          <w:tcPr>
            <w:tcW w:w="892" w:type="dxa"/>
          </w:tcPr>
          <w:p w14:paraId="67D3950A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3B099E37" w14:textId="77777777" w:rsidR="00591331" w:rsidRDefault="00000000">
            <w:pPr>
              <w:jc w:val="center"/>
            </w:pPr>
            <w:r>
              <w:rPr>
                <w:sz w:val="13"/>
              </w:rPr>
              <w:t>4,6/5 (1.260)</w:t>
            </w:r>
          </w:p>
        </w:tc>
        <w:tc>
          <w:tcPr>
            <w:tcW w:w="2044" w:type="dxa"/>
          </w:tcPr>
          <w:p w14:paraId="7B0767F0" w14:textId="77777777" w:rsidR="00591331" w:rsidRDefault="00000000">
            <w:r>
              <w:rPr>
                <w:sz w:val="13"/>
              </w:rPr>
              <w:t>Escolha da Amazon; verificar CEP</w:t>
            </w:r>
          </w:p>
        </w:tc>
        <w:tc>
          <w:tcPr>
            <w:tcW w:w="691" w:type="dxa"/>
          </w:tcPr>
          <w:p w14:paraId="662B58B9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27F798D6" w14:textId="77777777" w:rsidR="00591331" w:rsidRDefault="00591331">
            <w:pPr>
              <w:jc w:val="center"/>
            </w:pPr>
            <w:hyperlink r:id="rId46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60AF053C" w14:textId="7323A581" w:rsidR="00591331" w:rsidRDefault="00D46CD1">
            <w:hyperlink r:id="rId47" w:history="1">
              <w:r w:rsidRPr="004E6ADF">
                <w:rPr>
                  <w:rStyle w:val="Hyperlink"/>
                  <w:i/>
                  <w:sz w:val="13"/>
                </w:rPr>
                <w:t>https://link.amazon/B0d7itnTk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3748D165" w14:textId="77777777">
        <w:trPr>
          <w:cantSplit/>
          <w:jc w:val="center"/>
        </w:trPr>
        <w:tc>
          <w:tcPr>
            <w:tcW w:w="460" w:type="dxa"/>
          </w:tcPr>
          <w:p w14:paraId="0C61F826" w14:textId="77777777" w:rsidR="00591331" w:rsidRDefault="00000000">
            <w:pPr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3960" w:type="dxa"/>
          </w:tcPr>
          <w:p w14:paraId="25797364" w14:textId="77777777" w:rsidR="00591331" w:rsidRDefault="00000000">
            <w:r>
              <w:rPr>
                <w:sz w:val="13"/>
              </w:rPr>
              <w:t>Panasonic Micro-ondas NN-ST66NBRU Black Glass</w:t>
            </w:r>
          </w:p>
        </w:tc>
        <w:tc>
          <w:tcPr>
            <w:tcW w:w="792" w:type="dxa"/>
          </w:tcPr>
          <w:p w14:paraId="3F4C95E6" w14:textId="77777777" w:rsidR="00591331" w:rsidRDefault="00000000">
            <w:pPr>
              <w:jc w:val="center"/>
            </w:pPr>
            <w:r>
              <w:rPr>
                <w:sz w:val="13"/>
              </w:rPr>
              <w:t>34 L</w:t>
            </w:r>
          </w:p>
        </w:tc>
        <w:tc>
          <w:tcPr>
            <w:tcW w:w="892" w:type="dxa"/>
          </w:tcPr>
          <w:p w14:paraId="781F78D6" w14:textId="77777777" w:rsidR="00591331" w:rsidRDefault="00000000">
            <w:pPr>
              <w:jc w:val="center"/>
            </w:pPr>
            <w:r>
              <w:rPr>
                <w:sz w:val="13"/>
              </w:rPr>
              <w:t>220 V</w:t>
            </w:r>
          </w:p>
        </w:tc>
        <w:tc>
          <w:tcPr>
            <w:tcW w:w="1123" w:type="dxa"/>
          </w:tcPr>
          <w:p w14:paraId="6A6B933D" w14:textId="77777777" w:rsidR="00591331" w:rsidRDefault="00000000">
            <w:pPr>
              <w:jc w:val="center"/>
            </w:pPr>
            <w:r>
              <w:rPr>
                <w:sz w:val="13"/>
              </w:rPr>
              <w:t>4,6/5 (loja)</w:t>
            </w:r>
          </w:p>
        </w:tc>
        <w:tc>
          <w:tcPr>
            <w:tcW w:w="2044" w:type="dxa"/>
          </w:tcPr>
          <w:p w14:paraId="3BFC81C6" w14:textId="77777777" w:rsidR="00591331" w:rsidRDefault="00000000">
            <w:r>
              <w:rPr>
                <w:sz w:val="13"/>
              </w:rPr>
              <w:t>Vendido/enviado por Amazon</w:t>
            </w:r>
          </w:p>
        </w:tc>
        <w:tc>
          <w:tcPr>
            <w:tcW w:w="691" w:type="dxa"/>
          </w:tcPr>
          <w:p w14:paraId="610B5102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0A2FAFE4" w14:textId="77777777" w:rsidR="00591331" w:rsidRDefault="00591331">
            <w:pPr>
              <w:jc w:val="center"/>
            </w:pPr>
            <w:hyperlink r:id="rId48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627B8276" w14:textId="77A2E6F0" w:rsidR="00591331" w:rsidRDefault="00D46CD1">
            <w:hyperlink r:id="rId49" w:history="1">
              <w:r w:rsidRPr="004E6ADF">
                <w:rPr>
                  <w:rStyle w:val="Hyperlink"/>
                  <w:i/>
                  <w:sz w:val="13"/>
                </w:rPr>
                <w:t>https://link.amazon/B0etLK8TT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6724C833" w14:textId="77777777">
        <w:trPr>
          <w:cantSplit/>
          <w:jc w:val="center"/>
        </w:trPr>
        <w:tc>
          <w:tcPr>
            <w:tcW w:w="460" w:type="dxa"/>
          </w:tcPr>
          <w:p w14:paraId="7F95D213" w14:textId="77777777" w:rsidR="00591331" w:rsidRDefault="00000000">
            <w:pPr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w="3960" w:type="dxa"/>
          </w:tcPr>
          <w:p w14:paraId="31A9208F" w14:textId="77777777" w:rsidR="00591331" w:rsidRDefault="00000000">
            <w:r>
              <w:rPr>
                <w:sz w:val="13"/>
              </w:rPr>
              <w:t>Panasonic Micro-ondas NN-ST55LMRU Prata</w:t>
            </w:r>
          </w:p>
        </w:tc>
        <w:tc>
          <w:tcPr>
            <w:tcW w:w="792" w:type="dxa"/>
          </w:tcPr>
          <w:p w14:paraId="4052D8F4" w14:textId="77777777" w:rsidR="00591331" w:rsidRDefault="00000000">
            <w:pPr>
              <w:jc w:val="center"/>
            </w:pPr>
            <w:r>
              <w:rPr>
                <w:sz w:val="13"/>
              </w:rPr>
              <w:t>27 L</w:t>
            </w:r>
          </w:p>
        </w:tc>
        <w:tc>
          <w:tcPr>
            <w:tcW w:w="892" w:type="dxa"/>
          </w:tcPr>
          <w:p w14:paraId="4559DBA9" w14:textId="77777777" w:rsidR="00591331" w:rsidRDefault="00000000">
            <w:pPr>
              <w:jc w:val="center"/>
            </w:pPr>
            <w:r>
              <w:rPr>
                <w:sz w:val="13"/>
              </w:rPr>
              <w:t>220 V</w:t>
            </w:r>
          </w:p>
        </w:tc>
        <w:tc>
          <w:tcPr>
            <w:tcW w:w="1123" w:type="dxa"/>
          </w:tcPr>
          <w:p w14:paraId="234CC620" w14:textId="77777777" w:rsidR="00591331" w:rsidRDefault="00000000">
            <w:pPr>
              <w:jc w:val="center"/>
            </w:pPr>
            <w:r>
              <w:rPr>
                <w:sz w:val="13"/>
              </w:rPr>
              <w:t>Produto bem avaliado</w:t>
            </w:r>
          </w:p>
        </w:tc>
        <w:tc>
          <w:tcPr>
            <w:tcW w:w="2044" w:type="dxa"/>
          </w:tcPr>
          <w:p w14:paraId="53598A66" w14:textId="77777777" w:rsidR="00591331" w:rsidRDefault="00000000">
            <w:r>
              <w:rPr>
                <w:sz w:val="13"/>
              </w:rPr>
              <w:t>Vendido/enviado por Amazon</w:t>
            </w:r>
          </w:p>
        </w:tc>
        <w:tc>
          <w:tcPr>
            <w:tcW w:w="691" w:type="dxa"/>
          </w:tcPr>
          <w:p w14:paraId="2D1F3D8D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2289238A" w14:textId="77777777" w:rsidR="00591331" w:rsidRDefault="00591331">
            <w:pPr>
              <w:jc w:val="center"/>
            </w:pPr>
            <w:hyperlink r:id="rId50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02252C65" w14:textId="08060FF7" w:rsidR="00591331" w:rsidRDefault="00D46CD1">
            <w:hyperlink r:id="rId51" w:history="1">
              <w:r w:rsidRPr="004E6ADF">
                <w:rPr>
                  <w:rStyle w:val="Hyperlink"/>
                  <w:i/>
                  <w:sz w:val="13"/>
                </w:rPr>
                <w:t>https://link.amazon/B02hl8D4v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3350F078" w14:textId="77777777">
        <w:trPr>
          <w:cantSplit/>
          <w:jc w:val="center"/>
        </w:trPr>
        <w:tc>
          <w:tcPr>
            <w:tcW w:w="460" w:type="dxa"/>
          </w:tcPr>
          <w:p w14:paraId="09213E80" w14:textId="77777777" w:rsidR="00591331" w:rsidRDefault="00000000">
            <w:pPr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w="3960" w:type="dxa"/>
          </w:tcPr>
          <w:p w14:paraId="5B67632E" w14:textId="77777777" w:rsidR="00591331" w:rsidRDefault="00000000">
            <w:r>
              <w:rPr>
                <w:sz w:val="13"/>
              </w:rPr>
              <w:t>Electrolux Micro-ondas MT30S Prata Espelhado com Tira Odor</w:t>
            </w:r>
          </w:p>
        </w:tc>
        <w:tc>
          <w:tcPr>
            <w:tcW w:w="792" w:type="dxa"/>
          </w:tcPr>
          <w:p w14:paraId="2854BBC5" w14:textId="77777777" w:rsidR="00591331" w:rsidRDefault="00000000">
            <w:pPr>
              <w:jc w:val="center"/>
            </w:pPr>
            <w:r>
              <w:rPr>
                <w:sz w:val="13"/>
              </w:rPr>
              <w:t>20 L</w:t>
            </w:r>
          </w:p>
        </w:tc>
        <w:tc>
          <w:tcPr>
            <w:tcW w:w="892" w:type="dxa"/>
          </w:tcPr>
          <w:p w14:paraId="55B44929" w14:textId="77777777" w:rsidR="00591331" w:rsidRDefault="00000000">
            <w:pPr>
              <w:jc w:val="center"/>
            </w:pPr>
            <w:r>
              <w:rPr>
                <w:sz w:val="13"/>
              </w:rPr>
              <w:t>220 V</w:t>
            </w:r>
          </w:p>
        </w:tc>
        <w:tc>
          <w:tcPr>
            <w:tcW w:w="1123" w:type="dxa"/>
          </w:tcPr>
          <w:p w14:paraId="00678683" w14:textId="77777777" w:rsidR="00591331" w:rsidRDefault="00000000">
            <w:pPr>
              <w:jc w:val="center"/>
            </w:pPr>
            <w:r>
              <w:rPr>
                <w:sz w:val="13"/>
              </w:rPr>
              <w:t>4,6/5 (366)</w:t>
            </w:r>
          </w:p>
        </w:tc>
        <w:tc>
          <w:tcPr>
            <w:tcW w:w="2044" w:type="dxa"/>
          </w:tcPr>
          <w:p w14:paraId="1E9FF030" w14:textId="77777777" w:rsidR="00591331" w:rsidRDefault="00000000">
            <w:r>
              <w:rPr>
                <w:sz w:val="13"/>
              </w:rPr>
              <w:t>Verificar CEP; marca destacada</w:t>
            </w:r>
          </w:p>
        </w:tc>
        <w:tc>
          <w:tcPr>
            <w:tcW w:w="691" w:type="dxa"/>
          </w:tcPr>
          <w:p w14:paraId="78CE1570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1519542A" w14:textId="77777777" w:rsidR="00591331" w:rsidRDefault="00591331">
            <w:pPr>
              <w:jc w:val="center"/>
            </w:pPr>
            <w:hyperlink r:id="rId52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07BE8715" w14:textId="1605263D" w:rsidR="00591331" w:rsidRDefault="00D46CD1">
            <w:hyperlink r:id="rId53" w:history="1">
              <w:r w:rsidRPr="004E6ADF">
                <w:rPr>
                  <w:rStyle w:val="Hyperlink"/>
                  <w:i/>
                  <w:sz w:val="13"/>
                </w:rPr>
                <w:t>https://link.amazon/B0bMCwqrQ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3917B04B" w14:textId="77777777">
        <w:trPr>
          <w:cantSplit/>
          <w:jc w:val="center"/>
        </w:trPr>
        <w:tc>
          <w:tcPr>
            <w:tcW w:w="460" w:type="dxa"/>
          </w:tcPr>
          <w:p w14:paraId="4325FC24" w14:textId="77777777" w:rsidR="00591331" w:rsidRDefault="00000000">
            <w:pPr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w="3960" w:type="dxa"/>
          </w:tcPr>
          <w:p w14:paraId="2346D509" w14:textId="77777777" w:rsidR="00591331" w:rsidRDefault="00000000">
            <w:r>
              <w:rPr>
                <w:sz w:val="13"/>
              </w:rPr>
              <w:t>Electrolux Micro-ondas MEO44 Branco com Tira Odor e Manter Aquecido</w:t>
            </w:r>
          </w:p>
        </w:tc>
        <w:tc>
          <w:tcPr>
            <w:tcW w:w="792" w:type="dxa"/>
          </w:tcPr>
          <w:p w14:paraId="6F677995" w14:textId="77777777" w:rsidR="00591331" w:rsidRDefault="00000000">
            <w:pPr>
              <w:jc w:val="center"/>
            </w:pPr>
            <w:r>
              <w:rPr>
                <w:sz w:val="13"/>
              </w:rPr>
              <w:t>34 L</w:t>
            </w:r>
          </w:p>
        </w:tc>
        <w:tc>
          <w:tcPr>
            <w:tcW w:w="892" w:type="dxa"/>
          </w:tcPr>
          <w:p w14:paraId="6FB0359F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56061590" w14:textId="77777777" w:rsidR="00591331" w:rsidRDefault="00000000">
            <w:pPr>
              <w:jc w:val="center"/>
            </w:pPr>
            <w:r>
              <w:rPr>
                <w:sz w:val="13"/>
              </w:rPr>
              <w:t>4,8/5 (5.246)</w:t>
            </w:r>
          </w:p>
        </w:tc>
        <w:tc>
          <w:tcPr>
            <w:tcW w:w="2044" w:type="dxa"/>
          </w:tcPr>
          <w:p w14:paraId="42761871" w14:textId="77777777" w:rsidR="00591331" w:rsidRDefault="00000000">
            <w:r>
              <w:rPr>
                <w:sz w:val="13"/>
              </w:rPr>
              <w:t>Escolha da Amazon; alto volume de compras</w:t>
            </w:r>
          </w:p>
        </w:tc>
        <w:tc>
          <w:tcPr>
            <w:tcW w:w="691" w:type="dxa"/>
          </w:tcPr>
          <w:p w14:paraId="47948CCE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28EA87F0" w14:textId="77777777" w:rsidR="00591331" w:rsidRDefault="00591331">
            <w:pPr>
              <w:jc w:val="center"/>
            </w:pPr>
            <w:hyperlink r:id="rId54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486DD881" w14:textId="7993F72B" w:rsidR="00591331" w:rsidRDefault="00D46CD1">
            <w:hyperlink r:id="rId55" w:history="1">
              <w:r w:rsidRPr="004E6ADF">
                <w:rPr>
                  <w:rStyle w:val="Hyperlink"/>
                  <w:i/>
                  <w:sz w:val="13"/>
                </w:rPr>
                <w:t>https://link.amazon/B01dGDbop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7B200773" w14:textId="77777777">
        <w:trPr>
          <w:cantSplit/>
          <w:jc w:val="center"/>
        </w:trPr>
        <w:tc>
          <w:tcPr>
            <w:tcW w:w="460" w:type="dxa"/>
          </w:tcPr>
          <w:p w14:paraId="5CD30882" w14:textId="77777777" w:rsidR="00591331" w:rsidRDefault="00000000">
            <w:pPr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w="3960" w:type="dxa"/>
          </w:tcPr>
          <w:p w14:paraId="26FA4635" w14:textId="77777777" w:rsidR="00591331" w:rsidRDefault="00000000">
            <w:r>
              <w:rPr>
                <w:sz w:val="13"/>
              </w:rPr>
              <w:t>Electrolux Micro-ondas MEO44 Branco com Tira Odor e Manter Aquecido</w:t>
            </w:r>
          </w:p>
        </w:tc>
        <w:tc>
          <w:tcPr>
            <w:tcW w:w="792" w:type="dxa"/>
          </w:tcPr>
          <w:p w14:paraId="6A643711" w14:textId="77777777" w:rsidR="00591331" w:rsidRDefault="00000000">
            <w:pPr>
              <w:jc w:val="center"/>
            </w:pPr>
            <w:r>
              <w:rPr>
                <w:sz w:val="13"/>
              </w:rPr>
              <w:t>34 L</w:t>
            </w:r>
          </w:p>
        </w:tc>
        <w:tc>
          <w:tcPr>
            <w:tcW w:w="892" w:type="dxa"/>
          </w:tcPr>
          <w:p w14:paraId="21A182E2" w14:textId="77777777" w:rsidR="00591331" w:rsidRDefault="00000000">
            <w:pPr>
              <w:jc w:val="center"/>
            </w:pPr>
            <w:r>
              <w:rPr>
                <w:sz w:val="13"/>
              </w:rPr>
              <w:t>220 V</w:t>
            </w:r>
          </w:p>
        </w:tc>
        <w:tc>
          <w:tcPr>
            <w:tcW w:w="1123" w:type="dxa"/>
          </w:tcPr>
          <w:p w14:paraId="4C26EDAB" w14:textId="77777777" w:rsidR="00591331" w:rsidRDefault="00000000">
            <w:pPr>
              <w:jc w:val="center"/>
            </w:pPr>
            <w:r>
              <w:rPr>
                <w:sz w:val="13"/>
              </w:rPr>
              <w:t>4,7/5 (1.200)</w:t>
            </w:r>
          </w:p>
        </w:tc>
        <w:tc>
          <w:tcPr>
            <w:tcW w:w="2044" w:type="dxa"/>
          </w:tcPr>
          <w:p w14:paraId="0C78A399" w14:textId="77777777" w:rsidR="00591331" w:rsidRDefault="00000000">
            <w:r>
              <w:rPr>
                <w:sz w:val="13"/>
              </w:rPr>
              <w:t>Escolha da Amazon; frete grátis indicado</w:t>
            </w:r>
          </w:p>
        </w:tc>
        <w:tc>
          <w:tcPr>
            <w:tcW w:w="691" w:type="dxa"/>
          </w:tcPr>
          <w:p w14:paraId="0B28DC55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399961C0" w14:textId="77777777" w:rsidR="00591331" w:rsidRDefault="00591331">
            <w:pPr>
              <w:jc w:val="center"/>
            </w:pPr>
            <w:hyperlink r:id="rId56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4C47D76B" w14:textId="3144DFAA" w:rsidR="00591331" w:rsidRDefault="00D46CD1">
            <w:hyperlink r:id="rId57" w:history="1">
              <w:r w:rsidRPr="004E6ADF">
                <w:rPr>
                  <w:rStyle w:val="Hyperlink"/>
                  <w:i/>
                  <w:sz w:val="13"/>
                </w:rPr>
                <w:t>https://link.amazon/B03myQRLQ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56E5AF76" w14:textId="77777777">
        <w:trPr>
          <w:cantSplit/>
          <w:jc w:val="center"/>
        </w:trPr>
        <w:tc>
          <w:tcPr>
            <w:tcW w:w="460" w:type="dxa"/>
          </w:tcPr>
          <w:p w14:paraId="16CAAFFB" w14:textId="77777777" w:rsidR="00591331" w:rsidRDefault="00000000">
            <w:pPr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w="3960" w:type="dxa"/>
          </w:tcPr>
          <w:p w14:paraId="78CDE48E" w14:textId="77777777" w:rsidR="00591331" w:rsidRDefault="00000000">
            <w:r>
              <w:rPr>
                <w:sz w:val="13"/>
              </w:rPr>
              <w:t>Electrolux Micro-ondas MB37R Branco com 55 receitas</w:t>
            </w:r>
          </w:p>
        </w:tc>
        <w:tc>
          <w:tcPr>
            <w:tcW w:w="792" w:type="dxa"/>
          </w:tcPr>
          <w:p w14:paraId="0DC61A85" w14:textId="77777777" w:rsidR="00591331" w:rsidRDefault="00000000">
            <w:pPr>
              <w:jc w:val="center"/>
            </w:pPr>
            <w:r>
              <w:rPr>
                <w:sz w:val="13"/>
              </w:rPr>
              <w:t>27 L</w:t>
            </w:r>
          </w:p>
        </w:tc>
        <w:tc>
          <w:tcPr>
            <w:tcW w:w="892" w:type="dxa"/>
          </w:tcPr>
          <w:p w14:paraId="03F40868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43F33813" w14:textId="77777777" w:rsidR="00591331" w:rsidRDefault="00000000">
            <w:pPr>
              <w:jc w:val="center"/>
            </w:pPr>
            <w:r>
              <w:rPr>
                <w:sz w:val="13"/>
              </w:rPr>
              <w:t>4,7/5 (2.939)</w:t>
            </w:r>
          </w:p>
        </w:tc>
        <w:tc>
          <w:tcPr>
            <w:tcW w:w="2044" w:type="dxa"/>
          </w:tcPr>
          <w:p w14:paraId="64BB16E1" w14:textId="77777777" w:rsidR="00591331" w:rsidRDefault="00000000">
            <w:r>
              <w:rPr>
                <w:sz w:val="13"/>
              </w:rPr>
              <w:t>Frete grátis indicado; verificar CEP</w:t>
            </w:r>
          </w:p>
        </w:tc>
        <w:tc>
          <w:tcPr>
            <w:tcW w:w="691" w:type="dxa"/>
          </w:tcPr>
          <w:p w14:paraId="786997BE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05EF4458" w14:textId="77777777" w:rsidR="00591331" w:rsidRDefault="00591331">
            <w:pPr>
              <w:jc w:val="center"/>
            </w:pPr>
            <w:hyperlink r:id="rId58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471DA23C" w14:textId="730DC85B" w:rsidR="00591331" w:rsidRDefault="00D46CD1">
            <w:hyperlink r:id="rId59" w:history="1">
              <w:r w:rsidRPr="004E6ADF">
                <w:rPr>
                  <w:rStyle w:val="Hyperlink"/>
                  <w:i/>
                  <w:sz w:val="13"/>
                </w:rPr>
                <w:t>https://link.amazon/B0d6XGfW3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156DCA84" w14:textId="77777777">
        <w:trPr>
          <w:cantSplit/>
          <w:jc w:val="center"/>
        </w:trPr>
        <w:tc>
          <w:tcPr>
            <w:tcW w:w="460" w:type="dxa"/>
          </w:tcPr>
          <w:p w14:paraId="44892FA3" w14:textId="77777777" w:rsidR="00591331" w:rsidRDefault="00000000">
            <w:pPr>
              <w:jc w:val="center"/>
            </w:pPr>
            <w:r>
              <w:rPr>
                <w:sz w:val="13"/>
              </w:rPr>
              <w:t>12</w:t>
            </w:r>
          </w:p>
        </w:tc>
        <w:tc>
          <w:tcPr>
            <w:tcW w:w="3960" w:type="dxa"/>
          </w:tcPr>
          <w:p w14:paraId="5DF55E06" w14:textId="77777777" w:rsidR="00591331" w:rsidRDefault="00000000">
            <w:r>
              <w:rPr>
                <w:sz w:val="13"/>
              </w:rPr>
              <w:t>Electrolux Micro-ondas ME23S Inox Efficient</w:t>
            </w:r>
          </w:p>
        </w:tc>
        <w:tc>
          <w:tcPr>
            <w:tcW w:w="792" w:type="dxa"/>
          </w:tcPr>
          <w:p w14:paraId="2924F5E8" w14:textId="77777777" w:rsidR="00591331" w:rsidRDefault="00000000">
            <w:pPr>
              <w:jc w:val="center"/>
            </w:pPr>
            <w:r>
              <w:rPr>
                <w:sz w:val="13"/>
              </w:rPr>
              <w:t>23 L</w:t>
            </w:r>
          </w:p>
        </w:tc>
        <w:tc>
          <w:tcPr>
            <w:tcW w:w="892" w:type="dxa"/>
          </w:tcPr>
          <w:p w14:paraId="09FA8413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6AA9889E" w14:textId="77777777" w:rsidR="00591331" w:rsidRDefault="00000000">
            <w:pPr>
              <w:jc w:val="center"/>
            </w:pPr>
            <w:r>
              <w:rPr>
                <w:sz w:val="13"/>
              </w:rPr>
              <w:t>4,7/5 (216)</w:t>
            </w:r>
          </w:p>
        </w:tc>
        <w:tc>
          <w:tcPr>
            <w:tcW w:w="2044" w:type="dxa"/>
          </w:tcPr>
          <w:p w14:paraId="04EB0CB0" w14:textId="77777777" w:rsidR="00591331" w:rsidRDefault="00000000">
            <w:r>
              <w:rPr>
                <w:sz w:val="13"/>
              </w:rPr>
              <w:t>Escolha da Amazon; alto volume de compras</w:t>
            </w:r>
          </w:p>
        </w:tc>
        <w:tc>
          <w:tcPr>
            <w:tcW w:w="691" w:type="dxa"/>
          </w:tcPr>
          <w:p w14:paraId="48527602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1E85FBCD" w14:textId="77777777" w:rsidR="00591331" w:rsidRDefault="00591331">
            <w:pPr>
              <w:jc w:val="center"/>
            </w:pPr>
            <w:hyperlink r:id="rId60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1519AF7B" w14:textId="2E1C98F1" w:rsidR="00591331" w:rsidRDefault="00D46CD1">
            <w:hyperlink r:id="rId61" w:history="1">
              <w:r w:rsidRPr="004E6ADF">
                <w:rPr>
                  <w:rStyle w:val="Hyperlink"/>
                  <w:i/>
                  <w:sz w:val="13"/>
                </w:rPr>
                <w:t>https://link.amazon/B00I7oiSX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4D1A9A67" w14:textId="77777777">
        <w:trPr>
          <w:cantSplit/>
          <w:jc w:val="center"/>
        </w:trPr>
        <w:tc>
          <w:tcPr>
            <w:tcW w:w="460" w:type="dxa"/>
          </w:tcPr>
          <w:p w14:paraId="2FFEF2B6" w14:textId="77777777" w:rsidR="00591331" w:rsidRDefault="00000000">
            <w:pPr>
              <w:jc w:val="center"/>
            </w:pPr>
            <w:r>
              <w:rPr>
                <w:sz w:val="13"/>
              </w:rPr>
              <w:t>13</w:t>
            </w:r>
          </w:p>
        </w:tc>
        <w:tc>
          <w:tcPr>
            <w:tcW w:w="3960" w:type="dxa"/>
          </w:tcPr>
          <w:p w14:paraId="62B1F1E7" w14:textId="77777777" w:rsidR="00591331" w:rsidRDefault="00000000">
            <w:r>
              <w:rPr>
                <w:sz w:val="13"/>
              </w:rPr>
              <w:t>Midea Forno Micro-ondas MXSA35P1 Branco e Preto</w:t>
            </w:r>
          </w:p>
        </w:tc>
        <w:tc>
          <w:tcPr>
            <w:tcW w:w="792" w:type="dxa"/>
          </w:tcPr>
          <w:p w14:paraId="5F9A1730" w14:textId="77777777" w:rsidR="00591331" w:rsidRDefault="00000000">
            <w:pPr>
              <w:jc w:val="center"/>
            </w:pPr>
            <w:r>
              <w:rPr>
                <w:sz w:val="13"/>
              </w:rPr>
              <w:t>35 L</w:t>
            </w:r>
          </w:p>
        </w:tc>
        <w:tc>
          <w:tcPr>
            <w:tcW w:w="892" w:type="dxa"/>
          </w:tcPr>
          <w:p w14:paraId="35787856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69AD444C" w14:textId="77777777" w:rsidR="00591331" w:rsidRDefault="00000000">
            <w:pPr>
              <w:jc w:val="center"/>
            </w:pPr>
            <w:r>
              <w:rPr>
                <w:sz w:val="13"/>
              </w:rPr>
              <w:t>4,5/5 (1.628)</w:t>
            </w:r>
          </w:p>
        </w:tc>
        <w:tc>
          <w:tcPr>
            <w:tcW w:w="2044" w:type="dxa"/>
          </w:tcPr>
          <w:p w14:paraId="3721F545" w14:textId="77777777" w:rsidR="00591331" w:rsidRDefault="00000000">
            <w:r>
              <w:rPr>
                <w:sz w:val="13"/>
              </w:rPr>
              <w:t>Escolha da Amazon; verificar CEP</w:t>
            </w:r>
          </w:p>
        </w:tc>
        <w:tc>
          <w:tcPr>
            <w:tcW w:w="691" w:type="dxa"/>
          </w:tcPr>
          <w:p w14:paraId="2CCB33DB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0A911F98" w14:textId="77777777" w:rsidR="00591331" w:rsidRDefault="00591331">
            <w:pPr>
              <w:jc w:val="center"/>
            </w:pPr>
            <w:hyperlink r:id="rId62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7C75C52F" w14:textId="50DD977B" w:rsidR="00591331" w:rsidRDefault="00D46CD1">
            <w:hyperlink r:id="rId63" w:history="1">
              <w:r w:rsidRPr="004E6ADF">
                <w:rPr>
                  <w:rStyle w:val="Hyperlink"/>
                  <w:i/>
                  <w:sz w:val="13"/>
                </w:rPr>
                <w:t>https://link.amazon/B02xHEZD1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44618820" w14:textId="77777777">
        <w:trPr>
          <w:cantSplit/>
          <w:jc w:val="center"/>
        </w:trPr>
        <w:tc>
          <w:tcPr>
            <w:tcW w:w="460" w:type="dxa"/>
          </w:tcPr>
          <w:p w14:paraId="10A244DA" w14:textId="77777777" w:rsidR="00591331" w:rsidRDefault="00000000">
            <w:pPr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w="3960" w:type="dxa"/>
          </w:tcPr>
          <w:p w14:paraId="3C381418" w14:textId="77777777" w:rsidR="00591331" w:rsidRDefault="00000000">
            <w:r>
              <w:rPr>
                <w:sz w:val="13"/>
              </w:rPr>
              <w:t>LG Micro-ondas NeoChef MS3033DS</w:t>
            </w:r>
          </w:p>
        </w:tc>
        <w:tc>
          <w:tcPr>
            <w:tcW w:w="792" w:type="dxa"/>
          </w:tcPr>
          <w:p w14:paraId="4E67BFB3" w14:textId="77777777" w:rsidR="00591331" w:rsidRDefault="00000000">
            <w:pPr>
              <w:jc w:val="center"/>
            </w:pPr>
            <w:r>
              <w:rPr>
                <w:sz w:val="13"/>
              </w:rPr>
              <w:t>30 L</w:t>
            </w:r>
          </w:p>
        </w:tc>
        <w:tc>
          <w:tcPr>
            <w:tcW w:w="892" w:type="dxa"/>
          </w:tcPr>
          <w:p w14:paraId="7D320DD7" w14:textId="77777777" w:rsidR="00591331" w:rsidRDefault="00000000">
            <w:pPr>
              <w:jc w:val="center"/>
            </w:pPr>
            <w:r>
              <w:rPr>
                <w:sz w:val="13"/>
              </w:rPr>
              <w:t>127 V</w:t>
            </w:r>
          </w:p>
        </w:tc>
        <w:tc>
          <w:tcPr>
            <w:tcW w:w="1123" w:type="dxa"/>
          </w:tcPr>
          <w:p w14:paraId="0449ECD1" w14:textId="77777777" w:rsidR="00591331" w:rsidRDefault="00000000">
            <w:pPr>
              <w:jc w:val="center"/>
            </w:pPr>
            <w:r>
              <w:rPr>
                <w:sz w:val="13"/>
              </w:rPr>
              <w:t>4,6/5 (141)</w:t>
            </w:r>
          </w:p>
        </w:tc>
        <w:tc>
          <w:tcPr>
            <w:tcW w:w="2044" w:type="dxa"/>
          </w:tcPr>
          <w:p w14:paraId="230EBD35" w14:textId="77777777" w:rsidR="00591331" w:rsidRDefault="00000000">
            <w:r>
              <w:rPr>
                <w:sz w:val="13"/>
              </w:rPr>
              <w:t>Escolha da Amazon; verificar CEP</w:t>
            </w:r>
          </w:p>
        </w:tc>
        <w:tc>
          <w:tcPr>
            <w:tcW w:w="691" w:type="dxa"/>
          </w:tcPr>
          <w:p w14:paraId="077D6556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70A547DD" w14:textId="77777777" w:rsidR="00591331" w:rsidRDefault="00591331">
            <w:pPr>
              <w:jc w:val="center"/>
            </w:pPr>
            <w:hyperlink r:id="rId64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0FC2EF43" w14:textId="366CA087" w:rsidR="00591331" w:rsidRDefault="00D46CD1">
            <w:hyperlink r:id="rId65" w:history="1">
              <w:r w:rsidRPr="004E6ADF">
                <w:rPr>
                  <w:rStyle w:val="Hyperlink"/>
                  <w:i/>
                  <w:sz w:val="13"/>
                </w:rPr>
                <w:t>https://link.amazon/B0hm25olb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  <w:tr w:rsidR="00591331" w14:paraId="769FCBEA" w14:textId="77777777">
        <w:trPr>
          <w:cantSplit/>
          <w:jc w:val="center"/>
        </w:trPr>
        <w:tc>
          <w:tcPr>
            <w:tcW w:w="460" w:type="dxa"/>
          </w:tcPr>
          <w:p w14:paraId="6CB00299" w14:textId="77777777" w:rsidR="00591331" w:rsidRDefault="00000000">
            <w:pPr>
              <w:jc w:val="center"/>
            </w:pPr>
            <w:r>
              <w:rPr>
                <w:sz w:val="13"/>
              </w:rPr>
              <w:t>15</w:t>
            </w:r>
          </w:p>
        </w:tc>
        <w:tc>
          <w:tcPr>
            <w:tcW w:w="3960" w:type="dxa"/>
          </w:tcPr>
          <w:p w14:paraId="376092A8" w14:textId="77777777" w:rsidR="00591331" w:rsidRDefault="00000000">
            <w:r>
              <w:rPr>
                <w:sz w:val="13"/>
              </w:rPr>
              <w:t>Philco Micro-ondas PMO38E Limpa Fácil 1400W</w:t>
            </w:r>
          </w:p>
        </w:tc>
        <w:tc>
          <w:tcPr>
            <w:tcW w:w="792" w:type="dxa"/>
          </w:tcPr>
          <w:p w14:paraId="0EE7003D" w14:textId="77777777" w:rsidR="00591331" w:rsidRDefault="00000000">
            <w:pPr>
              <w:jc w:val="center"/>
            </w:pPr>
            <w:r>
              <w:rPr>
                <w:sz w:val="13"/>
              </w:rPr>
              <w:t>33 L</w:t>
            </w:r>
          </w:p>
        </w:tc>
        <w:tc>
          <w:tcPr>
            <w:tcW w:w="892" w:type="dxa"/>
          </w:tcPr>
          <w:p w14:paraId="4F00E965" w14:textId="77777777" w:rsidR="00591331" w:rsidRDefault="00000000">
            <w:pPr>
              <w:jc w:val="center"/>
            </w:pPr>
            <w:r>
              <w:rPr>
                <w:sz w:val="13"/>
              </w:rPr>
              <w:t>220 V</w:t>
            </w:r>
          </w:p>
        </w:tc>
        <w:tc>
          <w:tcPr>
            <w:tcW w:w="1123" w:type="dxa"/>
          </w:tcPr>
          <w:p w14:paraId="71069B3C" w14:textId="77777777" w:rsidR="00591331" w:rsidRDefault="00000000">
            <w:pPr>
              <w:jc w:val="center"/>
            </w:pPr>
            <w:r>
              <w:rPr>
                <w:sz w:val="13"/>
              </w:rPr>
              <w:t>4,5/5 (565)</w:t>
            </w:r>
          </w:p>
        </w:tc>
        <w:tc>
          <w:tcPr>
            <w:tcW w:w="2044" w:type="dxa"/>
          </w:tcPr>
          <w:p w14:paraId="257E3AF2" w14:textId="77777777" w:rsidR="00591331" w:rsidRDefault="00000000">
            <w:r>
              <w:rPr>
                <w:sz w:val="13"/>
              </w:rPr>
              <w:t>Mais de 1 mil compras/mês; verificar CEP</w:t>
            </w:r>
          </w:p>
        </w:tc>
        <w:tc>
          <w:tcPr>
            <w:tcW w:w="691" w:type="dxa"/>
          </w:tcPr>
          <w:p w14:paraId="76A809FC" w14:textId="77777777" w:rsidR="00591331" w:rsidRDefault="00000000">
            <w:pPr>
              <w:jc w:val="center"/>
            </w:pPr>
            <w:r>
              <w:rPr>
                <w:sz w:val="13"/>
              </w:rPr>
              <w:t>8%</w:t>
            </w:r>
          </w:p>
        </w:tc>
        <w:tc>
          <w:tcPr>
            <w:tcW w:w="1123" w:type="dxa"/>
            <w:vAlign w:val="center"/>
          </w:tcPr>
          <w:p w14:paraId="279411F8" w14:textId="77777777" w:rsidR="00591331" w:rsidRDefault="00591331">
            <w:pPr>
              <w:jc w:val="center"/>
            </w:pPr>
            <w:hyperlink r:id="rId66">
              <w:r>
                <w:rPr>
                  <w:color w:val="0563C1"/>
                  <w:sz w:val="14"/>
                  <w:u w:val="single"/>
                </w:rPr>
                <w:t>Abrir</w:t>
              </w:r>
            </w:hyperlink>
          </w:p>
        </w:tc>
        <w:tc>
          <w:tcPr>
            <w:tcW w:w="2951" w:type="dxa"/>
            <w:vAlign w:val="center"/>
          </w:tcPr>
          <w:p w14:paraId="76820FA9" w14:textId="4EC922A9" w:rsidR="00591331" w:rsidRDefault="00D46CD1">
            <w:hyperlink r:id="rId67" w:history="1">
              <w:r w:rsidRPr="004E6ADF">
                <w:rPr>
                  <w:rStyle w:val="Hyperlink"/>
                  <w:i/>
                  <w:sz w:val="13"/>
                </w:rPr>
                <w:t>https://link.amazon/B064ueRyN</w:t>
              </w:r>
            </w:hyperlink>
            <w:r>
              <w:rPr>
                <w:i/>
                <w:color w:val="808080"/>
                <w:sz w:val="13"/>
              </w:rPr>
              <w:t xml:space="preserve"> </w:t>
            </w:r>
          </w:p>
        </w:tc>
      </w:tr>
    </w:tbl>
    <w:p w14:paraId="6B5EC438" w14:textId="77777777" w:rsidR="00591331" w:rsidRDefault="00591331"/>
    <w:sectPr w:rsidR="00591331" w:rsidSect="00034616">
      <w:footerReference w:type="default" r:id="rId68"/>
      <w:pgSz w:w="16834" w:h="11909" w:orient="landscape"/>
      <w:pgMar w:top="576" w:right="504" w:bottom="576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77B5A" w14:textId="77777777" w:rsidR="00124F50" w:rsidRDefault="00124F50">
      <w:pPr>
        <w:spacing w:after="0" w:line="240" w:lineRule="auto"/>
      </w:pPr>
      <w:r>
        <w:separator/>
      </w:r>
    </w:p>
  </w:endnote>
  <w:endnote w:type="continuationSeparator" w:id="0">
    <w:p w14:paraId="7E058BDC" w14:textId="77777777" w:rsidR="00124F50" w:rsidRDefault="00124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1BB5A" w14:textId="77777777" w:rsidR="00591331" w:rsidRDefault="00000000">
    <w:pPr>
      <w:pStyle w:val="Rodap"/>
      <w:jc w:val="center"/>
    </w:pPr>
    <w:proofErr w:type="spellStart"/>
    <w:r>
      <w:rPr>
        <w:color w:val="646464"/>
        <w:sz w:val="14"/>
      </w:rPr>
      <w:t>Catálogo</w:t>
    </w:r>
    <w:proofErr w:type="spellEnd"/>
    <w:r>
      <w:rPr>
        <w:color w:val="646464"/>
        <w:sz w:val="14"/>
      </w:rPr>
      <w:t xml:space="preserve"> Amazon </w:t>
    </w:r>
    <w:proofErr w:type="spellStart"/>
    <w:r>
      <w:rPr>
        <w:color w:val="646464"/>
        <w:sz w:val="14"/>
      </w:rPr>
      <w:t>Brasil</w:t>
    </w:r>
    <w:proofErr w:type="spellEnd"/>
    <w:r>
      <w:rPr>
        <w:color w:val="646464"/>
        <w:sz w:val="14"/>
      </w:rPr>
      <w:t xml:space="preserve"> - Fornos de Mesa e Micro-</w:t>
    </w:r>
    <w:proofErr w:type="spellStart"/>
    <w:r>
      <w:rPr>
        <w:color w:val="646464"/>
        <w:sz w:val="14"/>
      </w:rPr>
      <w:t>ondas</w:t>
    </w:r>
    <w:proofErr w:type="spellEnd"/>
    <w:r>
      <w:rPr>
        <w:color w:val="646464"/>
        <w:sz w:val="14"/>
      </w:rPr>
      <w:t xml:space="preserve"> | </w:t>
    </w:r>
    <w:proofErr w:type="spellStart"/>
    <w:r>
      <w:rPr>
        <w:color w:val="646464"/>
        <w:sz w:val="14"/>
      </w:rPr>
      <w:t>Atualizado</w:t>
    </w:r>
    <w:proofErr w:type="spellEnd"/>
    <w:r>
      <w:rPr>
        <w:color w:val="646464"/>
        <w:sz w:val="14"/>
      </w:rPr>
      <w:t xml:space="preserve"> </w:t>
    </w:r>
    <w:proofErr w:type="spellStart"/>
    <w:r>
      <w:rPr>
        <w:color w:val="646464"/>
        <w:sz w:val="14"/>
      </w:rPr>
      <w:t>em</w:t>
    </w:r>
    <w:proofErr w:type="spellEnd"/>
    <w:r>
      <w:rPr>
        <w:color w:val="646464"/>
        <w:sz w:val="14"/>
      </w:rPr>
      <w:t xml:space="preserve"> 02/07/2026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9838E" w14:textId="77777777" w:rsidR="00124F50" w:rsidRDefault="00124F50">
      <w:pPr>
        <w:spacing w:after="0" w:line="240" w:lineRule="auto"/>
      </w:pPr>
      <w:r>
        <w:separator/>
      </w:r>
    </w:p>
  </w:footnote>
  <w:footnote w:type="continuationSeparator" w:id="0">
    <w:p w14:paraId="2D4EC22C" w14:textId="77777777" w:rsidR="00124F50" w:rsidRDefault="00124F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188439">
    <w:abstractNumId w:val="8"/>
  </w:num>
  <w:num w:numId="2" w16cid:durableId="1267274567">
    <w:abstractNumId w:val="6"/>
  </w:num>
  <w:num w:numId="3" w16cid:durableId="1844314334">
    <w:abstractNumId w:val="5"/>
  </w:num>
  <w:num w:numId="4" w16cid:durableId="1407260998">
    <w:abstractNumId w:val="4"/>
  </w:num>
  <w:num w:numId="5" w16cid:durableId="359546490">
    <w:abstractNumId w:val="7"/>
  </w:num>
  <w:num w:numId="6" w16cid:durableId="1022394177">
    <w:abstractNumId w:val="3"/>
  </w:num>
  <w:num w:numId="7" w16cid:durableId="1028750902">
    <w:abstractNumId w:val="2"/>
  </w:num>
  <w:num w:numId="8" w16cid:durableId="2105567930">
    <w:abstractNumId w:val="1"/>
  </w:num>
  <w:num w:numId="9" w16cid:durableId="30582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F50"/>
    <w:rsid w:val="0015074B"/>
    <w:rsid w:val="001C67A4"/>
    <w:rsid w:val="0029639D"/>
    <w:rsid w:val="00326F90"/>
    <w:rsid w:val="00431EF0"/>
    <w:rsid w:val="00591331"/>
    <w:rsid w:val="005A543F"/>
    <w:rsid w:val="007C064B"/>
    <w:rsid w:val="00AA1D8D"/>
    <w:rsid w:val="00B47730"/>
    <w:rsid w:val="00CB0664"/>
    <w:rsid w:val="00D46CD1"/>
    <w:rsid w:val="00DD7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0B5FC"/>
  <w14:defaultImageDpi w14:val="300"/>
  <w15:docId w15:val="{9F504276-5634-41BF-8841-92AFF4D7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C064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06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mazon.com.br/dp/B0C21VXN15" TargetMode="External"/><Relationship Id="rId21" Type="http://schemas.openxmlformats.org/officeDocument/2006/relationships/hyperlink" Target="https://link.amazon/B0hV1g0Ng" TargetMode="External"/><Relationship Id="rId42" Type="http://schemas.openxmlformats.org/officeDocument/2006/relationships/hyperlink" Target="https://www.amazon.com.br/dp/B08JNM2R8T" TargetMode="External"/><Relationship Id="rId47" Type="http://schemas.openxmlformats.org/officeDocument/2006/relationships/hyperlink" Target="https://link.amazon/B0d7itnTk" TargetMode="External"/><Relationship Id="rId63" Type="http://schemas.openxmlformats.org/officeDocument/2006/relationships/hyperlink" Target="https://link.amazon/B02xHEZD1" TargetMode="External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amazon.com.br/dp/B077VF74KD" TargetMode="External"/><Relationship Id="rId29" Type="http://schemas.openxmlformats.org/officeDocument/2006/relationships/hyperlink" Target="https://link.amazon/B0fGFL4ZS" TargetMode="External"/><Relationship Id="rId11" Type="http://schemas.openxmlformats.org/officeDocument/2006/relationships/hyperlink" Target="https://link.amazon/B0gHRgyHa" TargetMode="External"/><Relationship Id="rId24" Type="http://schemas.openxmlformats.org/officeDocument/2006/relationships/hyperlink" Target="https://www.amazon.com.br/dp/B0DX2H2S5V" TargetMode="External"/><Relationship Id="rId32" Type="http://schemas.openxmlformats.org/officeDocument/2006/relationships/hyperlink" Target="https://www.amazon.com.br/dp/B0CBQPQ4YS" TargetMode="External"/><Relationship Id="rId37" Type="http://schemas.openxmlformats.org/officeDocument/2006/relationships/hyperlink" Target="https://link.amazon/B00D7zwie" TargetMode="External"/><Relationship Id="rId40" Type="http://schemas.openxmlformats.org/officeDocument/2006/relationships/hyperlink" Target="https://www.amazon.com.br/dp/B08JN318M2" TargetMode="External"/><Relationship Id="rId45" Type="http://schemas.openxmlformats.org/officeDocument/2006/relationships/hyperlink" Target="https://link.amazon/B0gniS5tK" TargetMode="External"/><Relationship Id="rId53" Type="http://schemas.openxmlformats.org/officeDocument/2006/relationships/hyperlink" Target="https://link.amazon/B0bMCwqrQ" TargetMode="External"/><Relationship Id="rId58" Type="http://schemas.openxmlformats.org/officeDocument/2006/relationships/hyperlink" Target="https://www.amazon.com.br/dp/B00RLM2U12" TargetMode="External"/><Relationship Id="rId66" Type="http://schemas.openxmlformats.org/officeDocument/2006/relationships/hyperlink" Target="https://www.amazon.com.br/dp/B0D3N66QV2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link.amazon/B00I7oiSX" TargetMode="External"/><Relationship Id="rId19" Type="http://schemas.openxmlformats.org/officeDocument/2006/relationships/hyperlink" Target="https://link.amazon/B0c8NCD9k" TargetMode="External"/><Relationship Id="rId14" Type="http://schemas.openxmlformats.org/officeDocument/2006/relationships/hyperlink" Target="https://www.amazon.com.br/dp/B07D7BNLKF" TargetMode="External"/><Relationship Id="rId22" Type="http://schemas.openxmlformats.org/officeDocument/2006/relationships/hyperlink" Target="https://www.amazon.com.br/dp/B0DX2DNBYF" TargetMode="External"/><Relationship Id="rId27" Type="http://schemas.openxmlformats.org/officeDocument/2006/relationships/hyperlink" Target="https://link.amazon/B0gq0WW87" TargetMode="External"/><Relationship Id="rId30" Type="http://schemas.openxmlformats.org/officeDocument/2006/relationships/hyperlink" Target="https://www.amazon.com.br/dp/B0CBQPZNNP" TargetMode="External"/><Relationship Id="rId35" Type="http://schemas.openxmlformats.org/officeDocument/2006/relationships/hyperlink" Target="https://link.amazon/B019MKKA8" TargetMode="External"/><Relationship Id="rId43" Type="http://schemas.openxmlformats.org/officeDocument/2006/relationships/hyperlink" Target="https://link.amazon/B0aBP7H9m" TargetMode="External"/><Relationship Id="rId48" Type="http://schemas.openxmlformats.org/officeDocument/2006/relationships/hyperlink" Target="https://www.amazon.com.br/dp/B0C2VTN6SW" TargetMode="External"/><Relationship Id="rId56" Type="http://schemas.openxmlformats.org/officeDocument/2006/relationships/hyperlink" Target="https://www.amazon.com.br/dp/B07CGFC3MG" TargetMode="External"/><Relationship Id="rId64" Type="http://schemas.openxmlformats.org/officeDocument/2006/relationships/hyperlink" Target="https://www.amazon.com.br/dp/B0D1RB4R75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www.amazon.com.br/dp/B0FK6K2H4K" TargetMode="External"/><Relationship Id="rId51" Type="http://schemas.openxmlformats.org/officeDocument/2006/relationships/hyperlink" Target="https://link.amazon/B02hl8D4v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amazon.com.br/dp/B07D7C91HQ" TargetMode="External"/><Relationship Id="rId17" Type="http://schemas.openxmlformats.org/officeDocument/2006/relationships/hyperlink" Target="https://link.amazon/B09f4KQim" TargetMode="External"/><Relationship Id="rId25" Type="http://schemas.openxmlformats.org/officeDocument/2006/relationships/hyperlink" Target="https://link.amazon/B0gz4goVe" TargetMode="External"/><Relationship Id="rId33" Type="http://schemas.openxmlformats.org/officeDocument/2006/relationships/hyperlink" Target="https://link.amazon/B0acWILfW" TargetMode="External"/><Relationship Id="rId38" Type="http://schemas.openxmlformats.org/officeDocument/2006/relationships/hyperlink" Target="https://www.amazon.com.br/dp/B08JN3JJQG" TargetMode="External"/><Relationship Id="rId46" Type="http://schemas.openxmlformats.org/officeDocument/2006/relationships/hyperlink" Target="https://www.amazon.com.br/dp/B0921RTR6Y" TargetMode="External"/><Relationship Id="rId59" Type="http://schemas.openxmlformats.org/officeDocument/2006/relationships/hyperlink" Target="https://link.amazon/B0d6XGfW3" TargetMode="External"/><Relationship Id="rId67" Type="http://schemas.openxmlformats.org/officeDocument/2006/relationships/hyperlink" Target="https://link.amazon/B064ueRyN" TargetMode="External"/><Relationship Id="rId20" Type="http://schemas.openxmlformats.org/officeDocument/2006/relationships/hyperlink" Target="https://www.amazon.com.br/dp/B0DX2FH5L5" TargetMode="External"/><Relationship Id="rId41" Type="http://schemas.openxmlformats.org/officeDocument/2006/relationships/hyperlink" Target="https://link.amazon/B02Kfd7Vc" TargetMode="External"/><Relationship Id="rId54" Type="http://schemas.openxmlformats.org/officeDocument/2006/relationships/hyperlink" Target="https://www.amazon.com.br/dp/B0792XQTH6" TargetMode="External"/><Relationship Id="rId62" Type="http://schemas.openxmlformats.org/officeDocument/2006/relationships/hyperlink" Target="https://www.amazon.com.br/dp/B09FRZYFVH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link.amazon/B04vFZY19" TargetMode="External"/><Relationship Id="rId23" Type="http://schemas.openxmlformats.org/officeDocument/2006/relationships/hyperlink" Target="https://link.amazon/B0gJwWB04" TargetMode="External"/><Relationship Id="rId28" Type="http://schemas.openxmlformats.org/officeDocument/2006/relationships/hyperlink" Target="https://www.amazon.com.br/dp/B0BZTCPRF5" TargetMode="External"/><Relationship Id="rId36" Type="http://schemas.openxmlformats.org/officeDocument/2006/relationships/hyperlink" Target="https://www.amazon.com.br/dp/B081QK2F5X" TargetMode="External"/><Relationship Id="rId49" Type="http://schemas.openxmlformats.org/officeDocument/2006/relationships/hyperlink" Target="https://link.amazon/B0etLK8TT" TargetMode="External"/><Relationship Id="rId57" Type="http://schemas.openxmlformats.org/officeDocument/2006/relationships/hyperlink" Target="https://link.amazon/B03myQRLQ" TargetMode="External"/><Relationship Id="rId10" Type="http://schemas.openxmlformats.org/officeDocument/2006/relationships/hyperlink" Target="https://www.amazon.com.br/dp/B0F19G2FZS" TargetMode="External"/><Relationship Id="rId31" Type="http://schemas.openxmlformats.org/officeDocument/2006/relationships/hyperlink" Target="https://link.amazon/B08Aap2we" TargetMode="External"/><Relationship Id="rId44" Type="http://schemas.openxmlformats.org/officeDocument/2006/relationships/hyperlink" Target="https://www.amazon.com.br/dp/B0921R5NK8" TargetMode="External"/><Relationship Id="rId52" Type="http://schemas.openxmlformats.org/officeDocument/2006/relationships/hyperlink" Target="https://www.amazon.com.br/dp/B079Y3MLSP" TargetMode="External"/><Relationship Id="rId60" Type="http://schemas.openxmlformats.org/officeDocument/2006/relationships/hyperlink" Target="https://www.amazon.com.br/dp/B0B8P3T3VM" TargetMode="External"/><Relationship Id="rId65" Type="http://schemas.openxmlformats.org/officeDocument/2006/relationships/hyperlink" Target="https://link.amazon/B0hm25ol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.amazon/B03534BGX" TargetMode="External"/><Relationship Id="rId13" Type="http://schemas.openxmlformats.org/officeDocument/2006/relationships/hyperlink" Target="https://link.amazon/B0gqrQthl" TargetMode="External"/><Relationship Id="rId18" Type="http://schemas.openxmlformats.org/officeDocument/2006/relationships/hyperlink" Target="https://www.amazon.com.br/dp/B00BFZWPUW" TargetMode="External"/><Relationship Id="rId39" Type="http://schemas.openxmlformats.org/officeDocument/2006/relationships/hyperlink" Target="https://link.amazon/B0i4uk5sz" TargetMode="External"/><Relationship Id="rId34" Type="http://schemas.openxmlformats.org/officeDocument/2006/relationships/hyperlink" Target="https://www.amazon.com.br/dp/B0CBL5C5D4" TargetMode="External"/><Relationship Id="rId50" Type="http://schemas.openxmlformats.org/officeDocument/2006/relationships/hyperlink" Target="https://www.amazon.com.br/dp/B08XZQPXMH" TargetMode="External"/><Relationship Id="rId55" Type="http://schemas.openxmlformats.org/officeDocument/2006/relationships/hyperlink" Target="https://link.amazon/B01dGDb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1227</Words>
  <Characters>6631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PMNB</cp:lastModifiedBy>
  <cp:revision>5</cp:revision>
  <dcterms:created xsi:type="dcterms:W3CDTF">2013-12-23T23:15:00Z</dcterms:created>
  <dcterms:modified xsi:type="dcterms:W3CDTF">2026-07-06T13:14:00Z</dcterms:modified>
  <cp:category/>
</cp:coreProperties>
</file>