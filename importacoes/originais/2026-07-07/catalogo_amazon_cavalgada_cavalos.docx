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DC15" w14:textId="77777777" w:rsidR="007C5281" w:rsidRPr="008B569E" w:rsidRDefault="00000000">
      <w:pPr>
        <w:spacing w:after="80"/>
        <w:jc w:val="center"/>
      </w:pPr>
      <w:r w:rsidRPr="008B569E">
        <w:rPr>
          <w:b/>
          <w:color w:val="5E3519"/>
          <w:sz w:val="54"/>
        </w:rPr>
        <w:t>CATÁLOGO AMAZON BRASIL</w:t>
      </w:r>
    </w:p>
    <w:p w14:paraId="310AD690" w14:textId="77777777" w:rsidR="007C5281" w:rsidRPr="008B569E" w:rsidRDefault="00000000">
      <w:pPr>
        <w:spacing w:after="160"/>
        <w:jc w:val="center"/>
      </w:pPr>
      <w:r w:rsidRPr="008B569E">
        <w:rPr>
          <w:b/>
          <w:color w:val="8E5C2A"/>
          <w:sz w:val="32"/>
        </w:rPr>
        <w:t>Cavalgada, Desfile de Animais e Estilo Country</w:t>
      </w:r>
    </w:p>
    <w:p w14:paraId="07D6305A" w14:textId="77777777" w:rsidR="007C5281" w:rsidRPr="008B569E" w:rsidRDefault="00000000">
      <w:pPr>
        <w:jc w:val="center"/>
      </w:pPr>
      <w:r w:rsidRPr="008B569E">
        <w:rPr>
          <w:color w:val="505050"/>
          <w:sz w:val="21"/>
        </w:rPr>
        <w:t>Vestuário, calçados e equipamentos para cavalos com visual chamativo e links diretos.</w:t>
      </w:r>
    </w:p>
    <w:p w14:paraId="3F099E99" w14:textId="77777777" w:rsidR="007C5281" w:rsidRPr="008B569E" w:rsidRDefault="00000000">
      <w:pPr>
        <w:spacing w:after="160"/>
        <w:jc w:val="center"/>
      </w:pPr>
      <w:r w:rsidRPr="008B569E">
        <w:drawing>
          <wp:inline distT="0" distB="0" distL="0" distR="0" wp14:anchorId="30B99177" wp14:editId="5A0E5F24">
            <wp:extent cx="6355080" cy="4085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coll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08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7C5281" w:rsidRPr="008B569E" w14:paraId="40B11BB8" w14:textId="77777777">
        <w:tc>
          <w:tcPr>
            <w:tcW w:w="10325" w:type="dxa"/>
            <w:tcBorders>
              <w:top w:val="single" w:sz="12" w:space="0" w:color="C8A562"/>
              <w:left w:val="single" w:sz="12" w:space="0" w:color="C8A562"/>
              <w:bottom w:val="single" w:sz="12" w:space="0" w:color="C8A562"/>
              <w:right w:val="single" w:sz="12" w:space="0" w:color="C8A562"/>
            </w:tcBorders>
            <w:shd w:val="clear" w:color="auto" w:fill="FFF2CC"/>
          </w:tcPr>
          <w:p w14:paraId="6F162C5F" w14:textId="77777777" w:rsidR="007C5281" w:rsidRPr="008B569E" w:rsidRDefault="00000000">
            <w:pPr>
              <w:spacing w:before="60" w:after="60"/>
            </w:pPr>
            <w:r w:rsidRPr="008B569E">
              <w:rPr>
                <w:b/>
                <w:color w:val="5E3519"/>
                <w:sz w:val="19"/>
              </w:rPr>
              <w:t xml:space="preserve">Observação importante: </w:t>
            </w:r>
            <w:r w:rsidRPr="008B569E">
              <w:rPr>
                <w:color w:val="464646"/>
                <w:sz w:val="19"/>
              </w:rPr>
              <w:t>preços, estoque, tamanhos, vendedor, comissão e prazo de entrega podem mudar. Antes de publicar, abra cada link direto, confirme a foto real do produto e gere seu link de afiliado. Para equipamentos de cavalo, verifique medidas e ajuste para não causar desconforto ao animal.</w:t>
            </w:r>
          </w:p>
        </w:tc>
      </w:tr>
    </w:tbl>
    <w:p w14:paraId="65812833" w14:textId="77777777" w:rsidR="007C5281" w:rsidRPr="008B569E" w:rsidRDefault="00000000">
      <w:pPr>
        <w:jc w:val="center"/>
      </w:pPr>
      <w:r w:rsidRPr="008B569E">
        <w:rPr>
          <w:i/>
          <w:color w:val="646464"/>
        </w:rPr>
        <w:t>Estrutura: 10 itens de vestuário/acessórios, 6 calçados e 14 equipamentos para cavalo.</w:t>
      </w:r>
    </w:p>
    <w:p w14:paraId="26F01BDF" w14:textId="77777777" w:rsidR="007C5281" w:rsidRPr="008B569E" w:rsidRDefault="00000000">
      <w:r w:rsidRPr="008B569E">
        <w:br w:type="page"/>
      </w:r>
    </w:p>
    <w:p w14:paraId="646A10B4" w14:textId="77777777" w:rsidR="007C5281" w:rsidRPr="008B569E" w:rsidRDefault="00000000">
      <w:pPr>
        <w:pStyle w:val="Ttulo1"/>
        <w:jc w:val="center"/>
      </w:pPr>
      <w:r w:rsidRPr="008B569E">
        <w:lastRenderedPageBreak/>
        <w:t>Resumo dos produtos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600"/>
        <w:gridCol w:w="4450"/>
      </w:tblGrid>
      <w:tr w:rsidR="007C5281" w:rsidRPr="008B569E" w14:paraId="0AC7E454" w14:textId="77777777">
        <w:tc>
          <w:tcPr>
            <w:tcW w:w="3600" w:type="dxa"/>
            <w:tcBorders>
              <w:top w:val="single" w:sz="12" w:space="0" w:color="6B3F1D"/>
              <w:left w:val="single" w:sz="12" w:space="0" w:color="6B3F1D"/>
              <w:bottom w:val="single" w:sz="12" w:space="0" w:color="6B3F1D"/>
              <w:right w:val="single" w:sz="12" w:space="0" w:color="6B3F1D"/>
            </w:tcBorders>
            <w:shd w:val="clear" w:color="auto" w:fill="6B3F1D"/>
          </w:tcPr>
          <w:p w14:paraId="540FA94C" w14:textId="77777777" w:rsidR="007C5281" w:rsidRPr="008B569E" w:rsidRDefault="00000000">
            <w:r w:rsidRPr="008B569E">
              <w:rPr>
                <w:b/>
                <w:color w:val="FFFFFF"/>
              </w:rPr>
              <w:t>Grupo</w:t>
            </w:r>
          </w:p>
        </w:tc>
        <w:tc>
          <w:tcPr>
            <w:tcW w:w="1600" w:type="dxa"/>
            <w:tcBorders>
              <w:top w:val="single" w:sz="12" w:space="0" w:color="6B3F1D"/>
              <w:left w:val="single" w:sz="12" w:space="0" w:color="6B3F1D"/>
              <w:bottom w:val="single" w:sz="12" w:space="0" w:color="6B3F1D"/>
              <w:right w:val="single" w:sz="12" w:space="0" w:color="6B3F1D"/>
            </w:tcBorders>
            <w:shd w:val="clear" w:color="auto" w:fill="6B3F1D"/>
          </w:tcPr>
          <w:p w14:paraId="77DEB5A1" w14:textId="77777777" w:rsidR="007C5281" w:rsidRPr="008B569E" w:rsidRDefault="00000000">
            <w:r w:rsidRPr="008B569E">
              <w:rPr>
                <w:b/>
                <w:color w:val="FFFFFF"/>
              </w:rPr>
              <w:t>Quantidade</w:t>
            </w:r>
          </w:p>
        </w:tc>
        <w:tc>
          <w:tcPr>
            <w:tcW w:w="4450" w:type="dxa"/>
            <w:tcBorders>
              <w:top w:val="single" w:sz="12" w:space="0" w:color="6B3F1D"/>
              <w:left w:val="single" w:sz="12" w:space="0" w:color="6B3F1D"/>
              <w:bottom w:val="single" w:sz="12" w:space="0" w:color="6B3F1D"/>
              <w:right w:val="single" w:sz="12" w:space="0" w:color="6B3F1D"/>
            </w:tcBorders>
            <w:shd w:val="clear" w:color="auto" w:fill="6B3F1D"/>
          </w:tcPr>
          <w:p w14:paraId="35EAC658" w14:textId="77777777" w:rsidR="007C5281" w:rsidRPr="008B569E" w:rsidRDefault="00000000">
            <w:r w:rsidRPr="008B569E">
              <w:rPr>
                <w:b/>
                <w:color w:val="FFFFFF"/>
              </w:rPr>
              <w:t>Foco comercial</w:t>
            </w:r>
          </w:p>
        </w:tc>
      </w:tr>
      <w:tr w:rsidR="007C5281" w:rsidRPr="008B569E" w14:paraId="704F2BC1" w14:textId="77777777">
        <w:tc>
          <w:tcPr>
            <w:tcW w:w="36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7EFE4"/>
          </w:tcPr>
          <w:p w14:paraId="318F337F" w14:textId="77777777" w:rsidR="007C5281" w:rsidRPr="008B569E" w:rsidRDefault="00000000">
            <w:proofErr w:type="gramStart"/>
            <w:r w:rsidRPr="008B569E">
              <w:rPr>
                <w:b/>
                <w:sz w:val="17"/>
              </w:rPr>
              <w:t>Vestuário e acessórios country</w:t>
            </w:r>
            <w:proofErr w:type="gramEnd"/>
          </w:p>
        </w:tc>
        <w:tc>
          <w:tcPr>
            <w:tcW w:w="16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</w:tcPr>
          <w:p w14:paraId="5DB765D4" w14:textId="77777777" w:rsidR="007C5281" w:rsidRPr="008B569E" w:rsidRDefault="00000000">
            <w:r w:rsidRPr="008B569E">
              <w:rPr>
                <w:sz w:val="17"/>
              </w:rPr>
              <w:t>10</w:t>
            </w:r>
          </w:p>
        </w:tc>
        <w:tc>
          <w:tcPr>
            <w:tcW w:w="44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</w:tcPr>
          <w:p w14:paraId="5FCA55EC" w14:textId="77777777" w:rsidR="007C5281" w:rsidRPr="008B569E" w:rsidRDefault="00000000">
            <w:r w:rsidRPr="008B569E">
              <w:rPr>
                <w:sz w:val="17"/>
              </w:rPr>
              <w:t>Cintos, chapéus e camisas para composição visual de cavalgada.</w:t>
            </w:r>
          </w:p>
        </w:tc>
      </w:tr>
      <w:tr w:rsidR="007C5281" w:rsidRPr="008B569E" w14:paraId="450EB5F4" w14:textId="77777777">
        <w:tc>
          <w:tcPr>
            <w:tcW w:w="36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7EFE4"/>
          </w:tcPr>
          <w:p w14:paraId="284E6FF8" w14:textId="77777777" w:rsidR="007C5281" w:rsidRPr="008B569E" w:rsidRDefault="00000000">
            <w:r w:rsidRPr="008B569E">
              <w:rPr>
                <w:b/>
                <w:sz w:val="17"/>
              </w:rPr>
              <w:t>Calçados para cavalgada e festa country</w:t>
            </w:r>
          </w:p>
        </w:tc>
        <w:tc>
          <w:tcPr>
            <w:tcW w:w="16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</w:tcPr>
          <w:p w14:paraId="642A4373" w14:textId="77777777" w:rsidR="007C5281" w:rsidRPr="008B569E" w:rsidRDefault="00000000">
            <w:r w:rsidRPr="008B569E">
              <w:rPr>
                <w:sz w:val="17"/>
              </w:rPr>
              <w:t>6</w:t>
            </w:r>
          </w:p>
        </w:tc>
        <w:tc>
          <w:tcPr>
            <w:tcW w:w="44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</w:tcPr>
          <w:p w14:paraId="446A821F" w14:textId="77777777" w:rsidR="007C5281" w:rsidRPr="008B569E" w:rsidRDefault="00000000">
            <w:r w:rsidRPr="008B569E">
              <w:rPr>
                <w:sz w:val="17"/>
              </w:rPr>
              <w:t>Botas e botinas com estilo texano/country para desfile e evento rural.</w:t>
            </w:r>
          </w:p>
        </w:tc>
      </w:tr>
      <w:tr w:rsidR="007C5281" w:rsidRPr="008B569E" w14:paraId="77AF8D93" w14:textId="77777777">
        <w:tc>
          <w:tcPr>
            <w:tcW w:w="36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7EFE4"/>
          </w:tcPr>
          <w:p w14:paraId="6067318C" w14:textId="77777777" w:rsidR="007C5281" w:rsidRPr="008B569E" w:rsidRDefault="00000000">
            <w:r w:rsidRPr="008B569E">
              <w:rPr>
                <w:b/>
                <w:sz w:val="17"/>
              </w:rPr>
              <w:t>Equipamentos para cavalos e desfile</w:t>
            </w:r>
          </w:p>
        </w:tc>
        <w:tc>
          <w:tcPr>
            <w:tcW w:w="16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</w:tcPr>
          <w:p w14:paraId="71E4B4E1" w14:textId="77777777" w:rsidR="007C5281" w:rsidRPr="008B569E" w:rsidRDefault="00000000">
            <w:r w:rsidRPr="008B569E">
              <w:rPr>
                <w:sz w:val="17"/>
              </w:rPr>
              <w:t>14</w:t>
            </w:r>
          </w:p>
        </w:tc>
        <w:tc>
          <w:tcPr>
            <w:tcW w:w="44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</w:tcPr>
          <w:p w14:paraId="6DFC0097" w14:textId="77777777" w:rsidR="007C5281" w:rsidRPr="008B569E" w:rsidRDefault="00000000">
            <w:r w:rsidRPr="008B569E">
              <w:rPr>
                <w:sz w:val="17"/>
              </w:rPr>
              <w:t>Selas, cabeçadas, peitorais, cabresto e itens de proteção para apresentação.</w:t>
            </w:r>
          </w:p>
        </w:tc>
      </w:tr>
    </w:tbl>
    <w:p w14:paraId="24D72FD3" w14:textId="77777777" w:rsidR="007C5281" w:rsidRPr="008B569E" w:rsidRDefault="00000000">
      <w:pPr>
        <w:spacing w:before="200" w:after="0"/>
      </w:pPr>
      <w:r w:rsidRPr="008B569E">
        <w:rPr>
          <w:b/>
          <w:color w:val="5E3519"/>
          <w:sz w:val="20"/>
        </w:rPr>
        <w:t xml:space="preserve">Como usar este arquivo: </w:t>
      </w:r>
      <w:r w:rsidRPr="008B569E">
        <w:rPr>
          <w:color w:val="464646"/>
          <w:sz w:val="20"/>
        </w:rPr>
        <w:t xml:space="preserve">abra o link direto do produto, gere o link de afiliado na </w:t>
      </w:r>
      <w:proofErr w:type="spellStart"/>
      <w:r w:rsidRPr="008B569E">
        <w:rPr>
          <w:color w:val="464646"/>
          <w:sz w:val="20"/>
        </w:rPr>
        <w:t>Amazon</w:t>
      </w:r>
      <w:proofErr w:type="spellEnd"/>
      <w:r w:rsidRPr="008B569E">
        <w:rPr>
          <w:color w:val="464646"/>
          <w:sz w:val="20"/>
        </w:rPr>
        <w:t xml:space="preserve"> Associados e cole no espaço reservado em cada item.</w:t>
      </w:r>
    </w:p>
    <w:p w14:paraId="6E526906" w14:textId="77777777" w:rsidR="007C5281" w:rsidRPr="008B569E" w:rsidRDefault="00000000">
      <w:r w:rsidRPr="008B569E">
        <w:br w:type="page"/>
      </w:r>
    </w:p>
    <w:p w14:paraId="6A93EDEF" w14:textId="77777777" w:rsidR="007C5281" w:rsidRPr="008B569E" w:rsidRDefault="00000000">
      <w:pPr>
        <w:pStyle w:val="Ttulo1"/>
        <w:jc w:val="center"/>
      </w:pPr>
      <w:proofErr w:type="gramStart"/>
      <w:r w:rsidRPr="008B569E">
        <w:lastRenderedPageBreak/>
        <w:t>Vestuário e acessórios country</w:t>
      </w:r>
      <w:proofErr w:type="gramEnd"/>
    </w:p>
    <w:p w14:paraId="481BD340" w14:textId="77777777" w:rsidR="007C5281" w:rsidRPr="008B569E" w:rsidRDefault="00000000">
      <w:pPr>
        <w:spacing w:after="160"/>
        <w:jc w:val="center"/>
      </w:pPr>
      <w:r w:rsidRPr="008B569E">
        <w:rPr>
          <w:i/>
          <w:color w:val="5A5A5A"/>
          <w:sz w:val="19"/>
        </w:rPr>
        <w:t>Peças para deixar o cavaleiro, amazona ou participante com visual country forte e bem apresentado.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6498FAEF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6E840787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7464CAE8" wp14:editId="59C91686">
                  <wp:extent cx="1645920" cy="16459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nto_vint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5A21B89B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01. Cinto Cowboy Vintage Western Unissex com fivela floral</w:t>
            </w:r>
          </w:p>
          <w:p w14:paraId="5AB4082B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acessório country</w:t>
            </w:r>
          </w:p>
          <w:p w14:paraId="47AA4F1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Fivela grande e acabamento western; ótimo para compor look de cavalgada e desfile.</w:t>
            </w:r>
          </w:p>
          <w:p w14:paraId="6BA9B7D1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Desfile, cavalgada, festa country e anúncio visual de moda rural.</w:t>
            </w:r>
          </w:p>
          <w:p w14:paraId="68FDB42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10">
              <w:r w:rsidRPr="008B569E">
                <w:rPr>
                  <w:color w:val="0563C1"/>
                  <w:u w:val="single"/>
                </w:rPr>
                <w:t xml:space="preserve">Abrir produto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67F607E0" w14:textId="37B58FC0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11" w:history="1">
              <w:r w:rsidR="00AD377D" w:rsidRPr="008B569E">
                <w:rPr>
                  <w:rStyle w:val="Hyperlink"/>
                  <w:b/>
                  <w:sz w:val="16"/>
                </w:rPr>
                <w:t>https://link.amazon/B0dOyDHVO</w:t>
              </w:r>
            </w:hyperlink>
            <w:r w:rsidR="00AD377D" w:rsidRPr="008B569E">
              <w:rPr>
                <w:color w:val="646464"/>
                <w:sz w:val="16"/>
              </w:rPr>
              <w:t xml:space="preserve"> </w:t>
            </w:r>
          </w:p>
        </w:tc>
      </w:tr>
    </w:tbl>
    <w:p w14:paraId="5BDF8581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60464193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2911882C" w14:textId="46AC6D3D" w:rsidR="007C5281" w:rsidRPr="008B569E" w:rsidRDefault="007C5281">
            <w:pPr>
              <w:spacing w:before="40" w:after="40"/>
              <w:jc w:val="center"/>
            </w:pP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7140DC09" w14:textId="43AFB480" w:rsidR="007C5281" w:rsidRPr="008B569E" w:rsidRDefault="007C5281">
            <w:pPr>
              <w:spacing w:after="20"/>
            </w:pPr>
          </w:p>
        </w:tc>
      </w:tr>
    </w:tbl>
    <w:p w14:paraId="024E8B6F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1A935285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1A47CB70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636DF49D" wp14:editId="0C4E0CBF">
                  <wp:extent cx="1645920" cy="16459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nto_cavalo_bronz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4F543E50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03. Castela Cinto Country Unissex preto com cavalo em bronze</w:t>
            </w:r>
          </w:p>
          <w:p w14:paraId="6DE75D8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acessório country</w:t>
            </w:r>
          </w:p>
          <w:p w14:paraId="5FFADA8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Fivela oval com cavalo em bronze, visual elegante e muito ligado ao tema rural.</w:t>
            </w:r>
          </w:p>
          <w:p w14:paraId="359F5885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Desfile, rodeio, cavalgada e uso com jeans/bota.</w:t>
            </w:r>
          </w:p>
          <w:p w14:paraId="3D13C57A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13">
              <w:r w:rsidRPr="008B569E">
                <w:rPr>
                  <w:color w:val="0563C1"/>
                  <w:u w:val="single"/>
                </w:rPr>
                <w:t xml:space="preserve">Abrir </w:t>
              </w:r>
              <w:r w:rsidRPr="008B569E">
                <w:rPr>
                  <w:color w:val="0563C1"/>
                  <w:u w:val="single"/>
                </w:rPr>
                <w:t>p</w:t>
              </w:r>
              <w:r w:rsidRPr="008B569E">
                <w:rPr>
                  <w:color w:val="0563C1"/>
                  <w:u w:val="single"/>
                </w:rPr>
                <w:t xml:space="preserve">roduto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3A8BA706" w14:textId="6B07ABC0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14" w:history="1">
              <w:r w:rsidR="00AD377D" w:rsidRPr="008B569E">
                <w:rPr>
                  <w:rStyle w:val="Hyperlink"/>
                  <w:b/>
                  <w:sz w:val="16"/>
                </w:rPr>
                <w:t>https://link.amazon/B0fp3agCv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20D17AC8" w14:textId="77777777" w:rsidR="007C5281" w:rsidRPr="008B569E" w:rsidRDefault="007C5281">
      <w:pPr>
        <w:spacing w:after="60"/>
      </w:pPr>
    </w:p>
    <w:p w14:paraId="1F60028E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D113DE1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414EC865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294BA978" wp14:editId="56B12F44">
                  <wp:extent cx="1645920" cy="16459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nto_vint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066A971F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 xml:space="preserve">04. Kit Cinto Country entalhado + fivela Cowboy </w:t>
            </w:r>
            <w:proofErr w:type="spellStart"/>
            <w:r w:rsidRPr="008B569E">
              <w:rPr>
                <w:b/>
                <w:color w:val="492F19"/>
                <w:sz w:val="19"/>
              </w:rPr>
              <w:t>Dr</w:t>
            </w:r>
            <w:proofErr w:type="spellEnd"/>
            <w:r w:rsidRPr="008B569E">
              <w:rPr>
                <w:b/>
                <w:color w:val="492F19"/>
                <w:sz w:val="19"/>
              </w:rPr>
              <w:t xml:space="preserve"> Rodeio</w:t>
            </w:r>
          </w:p>
          <w:p w14:paraId="42343E3A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acessório country</w:t>
            </w:r>
          </w:p>
          <w:p w14:paraId="69441939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Kit com proposta completa para visual cowboy; bom para foto de divulgação.</w:t>
            </w:r>
          </w:p>
          <w:p w14:paraId="74889DF5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rodeio, festa rural e desfile temático.</w:t>
            </w:r>
          </w:p>
          <w:p w14:paraId="3820C2A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15">
              <w:r w:rsidRPr="008B569E">
                <w:rPr>
                  <w:color w:val="0563C1"/>
                  <w:u w:val="single"/>
                </w:rPr>
                <w:t>Abrir pro</w:t>
              </w:r>
              <w:r w:rsidRPr="008B569E">
                <w:rPr>
                  <w:color w:val="0563C1"/>
                  <w:u w:val="single"/>
                </w:rPr>
                <w:t>d</w:t>
              </w:r>
              <w:r w:rsidRPr="008B569E">
                <w:rPr>
                  <w:color w:val="0563C1"/>
                  <w:u w:val="single"/>
                </w:rPr>
                <w:t xml:space="preserve">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5BD95EA8" w14:textId="5E5AB35D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16" w:history="1">
              <w:r w:rsidR="00AD377D" w:rsidRPr="008B569E">
                <w:rPr>
                  <w:rStyle w:val="Hyperlink"/>
                  <w:b/>
                  <w:sz w:val="16"/>
                </w:rPr>
                <w:t>https://link.amazon/B06rvfSSf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597FBB53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9E0F57B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14425026" w14:textId="07218FA5" w:rsidR="007C5281" w:rsidRPr="008B569E" w:rsidRDefault="007C5281">
            <w:pPr>
              <w:spacing w:before="40" w:after="40"/>
              <w:jc w:val="center"/>
            </w:pP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089AE8C8" w14:textId="589FD7AB" w:rsidR="007C5281" w:rsidRPr="008B569E" w:rsidRDefault="007C5281">
            <w:pPr>
              <w:spacing w:after="20"/>
            </w:pPr>
          </w:p>
        </w:tc>
      </w:tr>
    </w:tbl>
    <w:p w14:paraId="06364BB3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41209FA6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6C02C799" w14:textId="162EC1CA" w:rsidR="007C5281" w:rsidRPr="008B569E" w:rsidRDefault="007C5281">
            <w:pPr>
              <w:spacing w:before="40" w:after="40"/>
              <w:jc w:val="center"/>
            </w:pP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641CD4E7" w14:textId="2D905C39" w:rsidR="007C5281" w:rsidRPr="008B569E" w:rsidRDefault="007C5281">
            <w:pPr>
              <w:spacing w:after="20"/>
            </w:pPr>
          </w:p>
        </w:tc>
      </w:tr>
    </w:tbl>
    <w:p w14:paraId="1B997534" w14:textId="77777777" w:rsidR="007C5281" w:rsidRPr="008B569E" w:rsidRDefault="007C5281">
      <w:pPr>
        <w:spacing w:after="60"/>
      </w:pPr>
    </w:p>
    <w:p w14:paraId="693213D2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6AB2BD59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412F4784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0945A0DC" wp14:editId="4F38D5D0">
                  <wp:extent cx="1645920" cy="16459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chapeu_country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4DD75FD4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07. Chapéu Country Cowboy Americano Barretos com bandinha brilhante</w:t>
            </w:r>
          </w:p>
          <w:p w14:paraId="5A842FCA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chapéu country</w:t>
            </w:r>
          </w:p>
          <w:p w14:paraId="1C2A482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Modelo estilo Barretos com detalhe decorativo, bom para chamar atenção em eventos.</w:t>
            </w:r>
          </w:p>
          <w:p w14:paraId="1D1FC07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Desfile, cavalgada, festa sertaneja e fotos promocionais.</w:t>
            </w:r>
          </w:p>
          <w:p w14:paraId="66284297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18">
              <w:r w:rsidRPr="008B569E">
                <w:rPr>
                  <w:color w:val="0563C1"/>
                  <w:u w:val="single"/>
                </w:rPr>
                <w:t>Abrir prod</w:t>
              </w:r>
              <w:r w:rsidRPr="008B569E">
                <w:rPr>
                  <w:color w:val="0563C1"/>
                  <w:u w:val="single"/>
                </w:rPr>
                <w:t>u</w:t>
              </w:r>
              <w:r w:rsidRPr="008B569E">
                <w:rPr>
                  <w:color w:val="0563C1"/>
                  <w:u w:val="single"/>
                </w:rPr>
                <w:t xml:space="preserve">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318F8A20" w14:textId="39B63D9E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19" w:history="1">
              <w:r w:rsidR="00AD377D" w:rsidRPr="008B569E">
                <w:rPr>
                  <w:rStyle w:val="Hyperlink"/>
                  <w:b/>
                  <w:sz w:val="16"/>
                </w:rPr>
                <w:t>https://link.amazon/B06a1b9Su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6616E35C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298DDE1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171D2D12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526F67C0" wp14:editId="16EC0CC4">
                  <wp:extent cx="1645920" cy="16459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camisa_masc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5556CD8D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 xml:space="preserve">08. Camisa Country Masculina Bordada Bordô Rodeo </w:t>
            </w:r>
            <w:proofErr w:type="spellStart"/>
            <w:r w:rsidRPr="008B569E">
              <w:rPr>
                <w:b/>
                <w:color w:val="492F19"/>
                <w:sz w:val="19"/>
              </w:rPr>
              <w:t>Farm</w:t>
            </w:r>
            <w:proofErr w:type="spellEnd"/>
          </w:p>
          <w:p w14:paraId="7E187508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camisa country</w:t>
            </w:r>
          </w:p>
          <w:p w14:paraId="0B4EB9C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Camisa bordada com cor forte; passa aparência de traje completo para apresentação.</w:t>
            </w:r>
          </w:p>
          <w:p w14:paraId="663ADE1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desfile, evento rural e divulgação de moda country.</w:t>
            </w:r>
          </w:p>
          <w:p w14:paraId="7B66F26A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21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376ED973" w14:textId="1EB28259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22" w:history="1">
              <w:r w:rsidR="00AD377D" w:rsidRPr="008B569E">
                <w:rPr>
                  <w:rStyle w:val="Hyperlink"/>
                  <w:b/>
                  <w:sz w:val="16"/>
                </w:rPr>
                <w:t>https://link.amazon/B06wiYkgg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2D84D70F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33540CE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5C3B1784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78B270C6" wp14:editId="709D5742">
                  <wp:extent cx="1645920" cy="16459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camisa_fem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6201FE37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 xml:space="preserve">09. Camisa Feminina Country </w:t>
            </w:r>
            <w:proofErr w:type="spellStart"/>
            <w:r w:rsidRPr="008B569E">
              <w:rPr>
                <w:b/>
                <w:color w:val="492F19"/>
                <w:sz w:val="19"/>
              </w:rPr>
              <w:t>Radade</w:t>
            </w:r>
            <w:proofErr w:type="spellEnd"/>
            <w:r w:rsidRPr="008B569E">
              <w:rPr>
                <w:b/>
                <w:color w:val="492F19"/>
                <w:sz w:val="19"/>
              </w:rPr>
              <w:t xml:space="preserve"> bordada manga longa</w:t>
            </w:r>
          </w:p>
          <w:p w14:paraId="018266F7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camisa feminina</w:t>
            </w:r>
          </w:p>
          <w:p w14:paraId="02B4C33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Bordado e manga longa deixam o look mais formal e adequado para desfile.</w:t>
            </w:r>
          </w:p>
          <w:p w14:paraId="6BB0B76B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 xml:space="preserve">Cavalgada, rodeio, apresentação rural e composição </w:t>
            </w:r>
            <w:proofErr w:type="spellStart"/>
            <w:r w:rsidRPr="008B569E">
              <w:rPr>
                <w:color w:val="464646"/>
                <w:sz w:val="16"/>
              </w:rPr>
              <w:t>cowgirl</w:t>
            </w:r>
            <w:proofErr w:type="spellEnd"/>
            <w:r w:rsidRPr="008B569E">
              <w:rPr>
                <w:color w:val="464646"/>
                <w:sz w:val="16"/>
              </w:rPr>
              <w:t>.</w:t>
            </w:r>
          </w:p>
          <w:p w14:paraId="757964E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24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4D222D6B" w14:textId="42DB1B08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25" w:history="1">
              <w:r w:rsidR="00AD377D" w:rsidRPr="008B569E">
                <w:rPr>
                  <w:rStyle w:val="Hyperlink"/>
                  <w:b/>
                  <w:sz w:val="16"/>
                </w:rPr>
                <w:t>https://link.amazon/B07ndTeqT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1D03FDFF" w14:textId="77777777" w:rsidR="007C5281" w:rsidRPr="008B569E" w:rsidRDefault="007C5281">
      <w:pPr>
        <w:spacing w:after="60"/>
      </w:pPr>
    </w:p>
    <w:p w14:paraId="3D33ED56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6A1EBD82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0C24E3F2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5F297E94" wp14:editId="55E9DA7E">
                  <wp:extent cx="1645920" cy="16459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infanti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8EAD8"/>
          </w:tcPr>
          <w:p w14:paraId="7E497D5F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10. Kit Country Infantil com cinto, fivela e chapéu cowboy</w:t>
            </w:r>
          </w:p>
          <w:p w14:paraId="645BAA22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Vestuário / infantil country</w:t>
            </w:r>
          </w:p>
          <w:p w14:paraId="2B9AC7A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Kit infantil para visual temático completo e muito chamativo em fotos.</w:t>
            </w:r>
          </w:p>
          <w:p w14:paraId="6BEAEBD8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Desfile, festa junina, cavalgada familiar e apresentação escolar/rural.</w:t>
            </w:r>
          </w:p>
          <w:p w14:paraId="2E66BFE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27">
              <w:r w:rsidRPr="008B569E">
                <w:rPr>
                  <w:color w:val="0563C1"/>
                  <w:u w:val="single"/>
                </w:rPr>
                <w:t>Abrir prod</w:t>
              </w:r>
              <w:r w:rsidRPr="008B569E">
                <w:rPr>
                  <w:color w:val="0563C1"/>
                  <w:u w:val="single"/>
                </w:rPr>
                <w:t>u</w:t>
              </w:r>
              <w:r w:rsidRPr="008B569E">
                <w:rPr>
                  <w:color w:val="0563C1"/>
                  <w:u w:val="single"/>
                </w:rPr>
                <w:t xml:space="preserve">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36DD7D5A" w14:textId="009F681F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28" w:history="1">
              <w:r w:rsidR="00AD377D" w:rsidRPr="008B569E">
                <w:rPr>
                  <w:rStyle w:val="Hyperlink"/>
                  <w:b/>
                  <w:sz w:val="16"/>
                </w:rPr>
                <w:t>https://link.amazon/B08MYK46R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38591FEF" w14:textId="77777777" w:rsidR="007C5281" w:rsidRPr="008B569E" w:rsidRDefault="007C5281">
      <w:pPr>
        <w:spacing w:after="60"/>
      </w:pPr>
    </w:p>
    <w:p w14:paraId="4E2AE964" w14:textId="77777777" w:rsidR="007C5281" w:rsidRPr="008B569E" w:rsidRDefault="00000000">
      <w:r w:rsidRPr="008B569E">
        <w:br w:type="page"/>
      </w:r>
    </w:p>
    <w:p w14:paraId="5F488BCD" w14:textId="77777777" w:rsidR="007C5281" w:rsidRPr="008B569E" w:rsidRDefault="00000000">
      <w:pPr>
        <w:pStyle w:val="Ttulo1"/>
        <w:jc w:val="center"/>
      </w:pPr>
      <w:r w:rsidRPr="008B569E">
        <w:lastRenderedPageBreak/>
        <w:t>Calçados para cavalgada e festa country</w:t>
      </w:r>
    </w:p>
    <w:p w14:paraId="7D281594" w14:textId="77777777" w:rsidR="007C5281" w:rsidRPr="008B569E" w:rsidRDefault="00000000">
      <w:pPr>
        <w:spacing w:after="160"/>
        <w:jc w:val="center"/>
      </w:pPr>
      <w:r w:rsidRPr="008B569E">
        <w:rPr>
          <w:i/>
          <w:color w:val="5A5A5A"/>
          <w:sz w:val="19"/>
        </w:rPr>
        <w:t>Botas e botinas com aparência texana/country para compor o traje de cavalgada e festa rural.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0F6D125F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05D0D45E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076FEEBD" wp14:editId="6C268FC4">
                  <wp:extent cx="1645920" cy="16459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tina_feminina_texana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2F8"/>
          </w:tcPr>
          <w:p w14:paraId="376FC888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11. Bota Botina feminina texana country com zíper ou elástico</w:t>
            </w:r>
          </w:p>
          <w:p w14:paraId="566CCD97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Calçados / feminino country</w:t>
            </w:r>
          </w:p>
          <w:p w14:paraId="2717FEF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Modelo leve, visual texano e fácil de combinar com jeans e cinto country.</w:t>
            </w:r>
          </w:p>
          <w:p w14:paraId="5E9BF1E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 leve, festa country, passeio e desfile informal.</w:t>
            </w:r>
          </w:p>
          <w:p w14:paraId="1F9D593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30">
              <w:r w:rsidRPr="008B569E">
                <w:rPr>
                  <w:color w:val="0563C1"/>
                  <w:u w:val="single"/>
                </w:rPr>
                <w:t>Abrir pro</w:t>
              </w:r>
              <w:r w:rsidRPr="008B569E">
                <w:rPr>
                  <w:color w:val="0563C1"/>
                  <w:u w:val="single"/>
                </w:rPr>
                <w:t>d</w:t>
              </w:r>
              <w:r w:rsidRPr="008B569E">
                <w:rPr>
                  <w:color w:val="0563C1"/>
                  <w:u w:val="single"/>
                </w:rPr>
                <w:t xml:space="preserve">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72750C7D" w14:textId="7E49F1C1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31" w:history="1">
              <w:r w:rsidR="00AD377D" w:rsidRPr="008B569E">
                <w:rPr>
                  <w:rStyle w:val="Hyperlink"/>
                  <w:b/>
                  <w:sz w:val="16"/>
                </w:rPr>
                <w:t>https://link.amazon/B0c1gXdmC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66667CD5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752A10DA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04CFEBAC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1E663A81" wp14:editId="52DF3AB5">
                  <wp:extent cx="1645920" cy="16459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ta_feminina_painthors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2F8"/>
          </w:tcPr>
          <w:p w14:paraId="3790D55D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 xml:space="preserve">12. Bota Feminina Texana Country couro legítimo cano alto </w:t>
            </w:r>
            <w:proofErr w:type="spellStart"/>
            <w:r w:rsidRPr="008B569E">
              <w:rPr>
                <w:b/>
                <w:color w:val="492F19"/>
                <w:sz w:val="19"/>
              </w:rPr>
              <w:t>Paint</w:t>
            </w:r>
            <w:proofErr w:type="spellEnd"/>
            <w:r w:rsidRPr="008B569E">
              <w:rPr>
                <w:b/>
                <w:color w:val="492F19"/>
                <w:sz w:val="19"/>
              </w:rPr>
              <w:t xml:space="preserve"> Horse</w:t>
            </w:r>
          </w:p>
          <w:p w14:paraId="4A562D3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Calçados / bota texana feminina</w:t>
            </w:r>
          </w:p>
          <w:p w14:paraId="6712A945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Cano alto com recortes decorativos; visual premium e forte para apresentação.</w:t>
            </w:r>
          </w:p>
          <w:p w14:paraId="51F49EA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Desfile, rodeio, cavalgada, festa country e ensaio fotográfico.</w:t>
            </w:r>
          </w:p>
          <w:p w14:paraId="307807D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33">
              <w:r w:rsidRPr="008B569E">
                <w:rPr>
                  <w:color w:val="0563C1"/>
                  <w:u w:val="single"/>
                </w:rPr>
                <w:t>Abrir prod</w:t>
              </w:r>
              <w:r w:rsidRPr="008B569E">
                <w:rPr>
                  <w:color w:val="0563C1"/>
                  <w:u w:val="single"/>
                </w:rPr>
                <w:t>u</w:t>
              </w:r>
              <w:r w:rsidRPr="008B569E">
                <w:rPr>
                  <w:color w:val="0563C1"/>
                  <w:u w:val="single"/>
                </w:rPr>
                <w:t xml:space="preserve">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07D0ED3E" w14:textId="13232A4E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34" w:history="1">
              <w:r w:rsidR="00AD377D" w:rsidRPr="008B569E">
                <w:rPr>
                  <w:rStyle w:val="Hyperlink"/>
                  <w:b/>
                  <w:sz w:val="16"/>
                </w:rPr>
                <w:t>https://link.amazon/B07J7hMN1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69D57746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21EC10B2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3D4DB0D7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58DC1568" wp14:editId="0E2E26F4">
                  <wp:extent cx="1645920" cy="16459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ta_feminina_painthors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2F8"/>
          </w:tcPr>
          <w:p w14:paraId="6885FDF9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13. Bota Texana Feminina Country cano alto premium bico quadrado</w:t>
            </w:r>
          </w:p>
          <w:p w14:paraId="776D197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Calçados / bota texana feminina</w:t>
            </w:r>
          </w:p>
          <w:p w14:paraId="2F75D1A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 xml:space="preserve">Bico quadrado e cano alto dão aparência robusta e moderna ao look </w:t>
            </w:r>
            <w:proofErr w:type="spellStart"/>
            <w:r w:rsidRPr="008B569E">
              <w:rPr>
                <w:color w:val="464646"/>
                <w:sz w:val="16"/>
              </w:rPr>
              <w:t>cowgirl</w:t>
            </w:r>
            <w:proofErr w:type="spellEnd"/>
            <w:r w:rsidRPr="008B569E">
              <w:rPr>
                <w:color w:val="464646"/>
                <w:sz w:val="16"/>
              </w:rPr>
              <w:t>.</w:t>
            </w:r>
          </w:p>
          <w:p w14:paraId="55F9BA94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desfile, evento sertanejo e uso urbano country.</w:t>
            </w:r>
          </w:p>
          <w:p w14:paraId="6877ACB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35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5229A000" w14:textId="5A771EF5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36" w:history="1">
              <w:r w:rsidR="00AD377D" w:rsidRPr="008B569E">
                <w:rPr>
                  <w:rStyle w:val="Hyperlink"/>
                  <w:sz w:val="16"/>
                </w:rPr>
                <w:t>https://link.amazon/B00k6MDTs</w:t>
              </w:r>
            </w:hyperlink>
            <w:r w:rsidR="00AD377D" w:rsidRPr="008B569E">
              <w:rPr>
                <w:color w:val="646464"/>
                <w:sz w:val="16"/>
              </w:rPr>
              <w:t xml:space="preserve"> </w:t>
            </w:r>
          </w:p>
        </w:tc>
      </w:tr>
    </w:tbl>
    <w:p w14:paraId="78493754" w14:textId="77777777" w:rsidR="007C5281" w:rsidRPr="008B569E" w:rsidRDefault="007C5281">
      <w:pPr>
        <w:spacing w:after="60"/>
      </w:pPr>
    </w:p>
    <w:p w14:paraId="2BDC9A56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219B8D68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4919A2CB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1B990EE6" wp14:editId="59DD4021">
                  <wp:extent cx="1645920" cy="16459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bota_masc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2F8"/>
          </w:tcPr>
          <w:p w14:paraId="77871F82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14. Bota Texana Country Masculina cano longo marrom 801</w:t>
            </w:r>
          </w:p>
          <w:p w14:paraId="15D0AF4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Calçados / bota country masculina</w:t>
            </w:r>
          </w:p>
          <w:p w14:paraId="01E1ADD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Cano longo e acabamento marrom, padrão clássico de cavaleiro em desfile.</w:t>
            </w:r>
          </w:p>
          <w:p w14:paraId="49D6993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desfile, rodeio, montaria e festa rural.</w:t>
            </w:r>
          </w:p>
          <w:p w14:paraId="48C004A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38">
              <w:r w:rsidRPr="008B569E">
                <w:rPr>
                  <w:color w:val="0563C1"/>
                  <w:u w:val="single"/>
                </w:rPr>
                <w:t xml:space="preserve">Abrir </w:t>
              </w:r>
              <w:r w:rsidRPr="008B569E">
                <w:rPr>
                  <w:color w:val="0563C1"/>
                  <w:u w:val="single"/>
                </w:rPr>
                <w:t>p</w:t>
              </w:r>
              <w:r w:rsidRPr="008B569E">
                <w:rPr>
                  <w:color w:val="0563C1"/>
                  <w:u w:val="single"/>
                </w:rPr>
                <w:t xml:space="preserve">roduto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09807F2D" w14:textId="5378FA4B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39" w:history="1">
              <w:r w:rsidR="00AD377D" w:rsidRPr="008B569E">
                <w:rPr>
                  <w:rStyle w:val="Hyperlink"/>
                  <w:b/>
                  <w:sz w:val="16"/>
                </w:rPr>
                <w:t>https://link.amazon/B03KNdtgL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678CA120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7451086A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190E3A5E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17F22322" wp14:editId="3F3A8D78">
                  <wp:extent cx="1645920" cy="16459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bota_masc2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2F8"/>
          </w:tcPr>
          <w:p w14:paraId="51E1F7A6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15. ROPER Bota Country Masculina Marrom</w:t>
            </w:r>
          </w:p>
          <w:p w14:paraId="64E66A6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Calçados / bota country masculina</w:t>
            </w:r>
          </w:p>
          <w:p w14:paraId="768DD09B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Visual country tradicional em marrom, combinando com cinto, chapéu e jeans.</w:t>
            </w:r>
          </w:p>
          <w:p w14:paraId="3988B18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festa country, passeio e apresentação rural.</w:t>
            </w:r>
          </w:p>
          <w:p w14:paraId="4C10A07A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41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34E946E1" w14:textId="106F49CE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42" w:history="1">
              <w:r w:rsidR="00AD377D" w:rsidRPr="008B569E">
                <w:rPr>
                  <w:rStyle w:val="Hyperlink"/>
                  <w:b/>
                  <w:sz w:val="16"/>
                </w:rPr>
                <w:t>https://link.amazon/B0gweOWXa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63BCD32D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DB81769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5DFE4B2C" w14:textId="7BC9881B" w:rsidR="007C5281" w:rsidRPr="008B569E" w:rsidRDefault="007C5281">
            <w:pPr>
              <w:spacing w:before="40" w:after="40"/>
              <w:jc w:val="center"/>
            </w:pP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2F8"/>
          </w:tcPr>
          <w:p w14:paraId="71329CD9" w14:textId="186F2ACC" w:rsidR="007C5281" w:rsidRPr="008B569E" w:rsidRDefault="007C5281">
            <w:pPr>
              <w:spacing w:after="20"/>
            </w:pPr>
          </w:p>
        </w:tc>
      </w:tr>
    </w:tbl>
    <w:p w14:paraId="5A66E43F" w14:textId="77777777" w:rsidR="007C5281" w:rsidRPr="008B569E" w:rsidRDefault="007C5281">
      <w:pPr>
        <w:spacing w:after="60"/>
      </w:pPr>
    </w:p>
    <w:p w14:paraId="384F1B34" w14:textId="77777777" w:rsidR="007C5281" w:rsidRPr="008B569E" w:rsidRDefault="00000000">
      <w:r w:rsidRPr="008B569E">
        <w:br w:type="page"/>
      </w:r>
    </w:p>
    <w:p w14:paraId="4DD37D52" w14:textId="77777777" w:rsidR="007C5281" w:rsidRPr="008B569E" w:rsidRDefault="00000000">
      <w:pPr>
        <w:pStyle w:val="Ttulo1"/>
        <w:jc w:val="center"/>
      </w:pPr>
      <w:r w:rsidRPr="008B569E">
        <w:lastRenderedPageBreak/>
        <w:t>Equipamentos para cavalos e desfile</w:t>
      </w:r>
    </w:p>
    <w:p w14:paraId="457B8E0D" w14:textId="77777777" w:rsidR="007C5281" w:rsidRPr="008B569E" w:rsidRDefault="00000000">
      <w:pPr>
        <w:spacing w:after="160"/>
        <w:jc w:val="center"/>
      </w:pPr>
      <w:r w:rsidRPr="008B569E">
        <w:rPr>
          <w:i/>
          <w:color w:val="5A5A5A"/>
          <w:sz w:val="19"/>
        </w:rPr>
        <w:t>Tralhas, selas e acessórios que valorizam a apresentação do animal; sempre confirme medida e conforto.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17DCBC3F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30056BB4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6197E688" wp14:editId="1B73E02D">
                  <wp:extent cx="1645920" cy="164592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australiana_pret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5B01B035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17. Sela Australiana preta para cavalo com conjunto completo</w:t>
            </w:r>
          </w:p>
          <w:p w14:paraId="6AD1B698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completa</w:t>
            </w:r>
          </w:p>
          <w:p w14:paraId="0A56E127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Sela preta completa, visual forte e muito chamativo para desfile de animais.</w:t>
            </w:r>
          </w:p>
          <w:p w14:paraId="4208596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passeio e apresentação. Conferir tamanho e ajuste antes do uso.</w:t>
            </w:r>
          </w:p>
          <w:p w14:paraId="555B96A5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44">
              <w:r w:rsidRPr="008B569E">
                <w:rPr>
                  <w:color w:val="0563C1"/>
                  <w:u w:val="single"/>
                </w:rPr>
                <w:t>Abrir pro</w:t>
              </w:r>
              <w:r w:rsidRPr="008B569E">
                <w:rPr>
                  <w:color w:val="0563C1"/>
                  <w:u w:val="single"/>
                </w:rPr>
                <w:t>d</w:t>
              </w:r>
              <w:r w:rsidRPr="008B569E">
                <w:rPr>
                  <w:color w:val="0563C1"/>
                  <w:u w:val="single"/>
                </w:rPr>
                <w:t xml:space="preserve">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35AF0EEF" w14:textId="7C53DCDD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45" w:history="1">
              <w:r w:rsidR="00AD377D" w:rsidRPr="008B569E">
                <w:rPr>
                  <w:rStyle w:val="Hyperlink"/>
                  <w:b/>
                  <w:sz w:val="16"/>
                </w:rPr>
                <w:t>https://link.amazon/B01HFaCXr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0A2E7310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469A66DB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3300ECCD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476BDFFC" wp14:editId="107CA4E3">
                  <wp:extent cx="1645920" cy="16459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mangalarga_preta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458952F5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18. Sela para Cavalo Mangalarga + kit completo pronta para uso</w:t>
            </w:r>
          </w:p>
          <w:p w14:paraId="40405CB7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mangalarga</w:t>
            </w:r>
          </w:p>
          <w:p w14:paraId="0031BEE9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Kit completo com proposta pronta para uso; bom para cavalo de apresentação.</w:t>
            </w:r>
          </w:p>
          <w:p w14:paraId="0F75AFB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 e desfile. Ajustar corretamente para evitar desconforto no animal.</w:t>
            </w:r>
          </w:p>
          <w:p w14:paraId="30E396E4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47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262077A3" w14:textId="18701D0A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48" w:history="1">
              <w:r w:rsidR="00AD377D" w:rsidRPr="008B569E">
                <w:rPr>
                  <w:rStyle w:val="Hyperlink"/>
                  <w:b/>
                  <w:sz w:val="16"/>
                </w:rPr>
                <w:t>https://link.amazon/B0ioU7Ax8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2C68B3B4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27C408B9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47C2D98E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18CE3FE1" wp14:editId="3B75630B">
                  <wp:extent cx="1645920" cy="16459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americana_preta_ki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1920FC46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19. Sela Americana preta simples completa com manta e freio inox</w:t>
            </w:r>
          </w:p>
          <w:p w14:paraId="217ABB2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americana</w:t>
            </w:r>
          </w:p>
          <w:p w14:paraId="7C6BC4E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Kit com manta e freio, aparência organizada para cavalgada e passeio.</w:t>
            </w:r>
          </w:p>
          <w:p w14:paraId="4D6EA38B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passeio e desfile. Verificar medidas do cavalo.</w:t>
            </w:r>
          </w:p>
          <w:p w14:paraId="2884F79F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50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101C465D" w14:textId="06F98A3B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51" w:history="1">
              <w:r w:rsidR="00AD377D" w:rsidRPr="008B569E">
                <w:rPr>
                  <w:rStyle w:val="Hyperlink"/>
                  <w:b/>
                  <w:sz w:val="16"/>
                </w:rPr>
                <w:t>https://link.amazon/B0231tbhV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268F57C2" w14:textId="77777777" w:rsidR="007C5281" w:rsidRPr="008B569E" w:rsidRDefault="007C5281">
      <w:pPr>
        <w:spacing w:after="60"/>
      </w:pPr>
    </w:p>
    <w:p w14:paraId="642669F1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785B559D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30BB32CB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216581B4" wp14:editId="4E2D8EA9">
                  <wp:extent cx="1645920" cy="16459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tradicional_marrom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18987356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20. Sela Americana Tradicional marrom 16 polegadas</w:t>
            </w:r>
          </w:p>
          <w:p w14:paraId="2B8D58B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americana</w:t>
            </w:r>
          </w:p>
          <w:p w14:paraId="6890962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Cor marrom tradicional, boa para visual clássico de cavalo de desfile.</w:t>
            </w:r>
          </w:p>
          <w:p w14:paraId="0DDE43A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passeio e montaria recreativa. Conferir compatibilidade.</w:t>
            </w:r>
          </w:p>
          <w:p w14:paraId="22D6D29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53">
              <w:r w:rsidRPr="008B569E">
                <w:rPr>
                  <w:color w:val="0563C1"/>
                  <w:u w:val="single"/>
                </w:rPr>
                <w:t>Abrir pro</w:t>
              </w:r>
              <w:r w:rsidRPr="008B569E">
                <w:rPr>
                  <w:color w:val="0563C1"/>
                  <w:u w:val="single"/>
                </w:rPr>
                <w:t>d</w:t>
              </w:r>
              <w:r w:rsidRPr="008B569E">
                <w:rPr>
                  <w:color w:val="0563C1"/>
                  <w:u w:val="single"/>
                </w:rPr>
                <w:t xml:space="preserve">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265A7C32" w14:textId="1EB0EAD5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54" w:history="1">
              <w:r w:rsidR="00AD377D" w:rsidRPr="008B569E">
                <w:rPr>
                  <w:rStyle w:val="Hyperlink"/>
                  <w:b/>
                  <w:sz w:val="16"/>
                </w:rPr>
                <w:t>https://link.amazon/B0av77mAv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62F064DD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6D2FBFBB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3B5A63CD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44C6D30B" wp14:editId="1A9B2B2F">
                  <wp:extent cx="1645920" cy="164592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australiana_marrom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15B3906F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21. Sela Australiana marrom com rédea e cabeçada completa</w:t>
            </w:r>
          </w:p>
          <w:p w14:paraId="24B8A77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australiana</w:t>
            </w:r>
          </w:p>
          <w:p w14:paraId="5AFCB84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Conjunto marrom com visual robusto, ideal para composição rural elegante.</w:t>
            </w:r>
          </w:p>
          <w:p w14:paraId="2C372D6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 e desfile. Conferir ajuste, largura e conforto do animal.</w:t>
            </w:r>
          </w:p>
          <w:p w14:paraId="5BD6851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56">
              <w:r w:rsidRPr="008B569E">
                <w:rPr>
                  <w:color w:val="0563C1"/>
                  <w:u w:val="single"/>
                </w:rPr>
                <w:t>Abrir p</w:t>
              </w:r>
              <w:r w:rsidRPr="008B569E">
                <w:rPr>
                  <w:color w:val="0563C1"/>
                  <w:u w:val="single"/>
                </w:rPr>
                <w:t>r</w:t>
              </w:r>
              <w:r w:rsidRPr="008B569E">
                <w:rPr>
                  <w:color w:val="0563C1"/>
                  <w:u w:val="single"/>
                </w:rPr>
                <w:t xml:space="preserve">oduto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4FBBA82E" w14:textId="758BFA40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57" w:history="1">
              <w:r w:rsidR="00AD377D" w:rsidRPr="008B569E">
                <w:rPr>
                  <w:rStyle w:val="Hyperlink"/>
                  <w:b/>
                  <w:sz w:val="16"/>
                </w:rPr>
                <w:t>https://link.amazon/B05QYnZAk</w:t>
              </w:r>
            </w:hyperlink>
            <w:r w:rsidR="00AD377D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5BDB4CA9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F18BCEE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0718E69C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4DD469EA" wp14:editId="68F0068E">
                  <wp:extent cx="1645920" cy="164592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luxo_marrom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6153A1C5" w14:textId="77777777" w:rsidR="007C5281" w:rsidRPr="008B569E" w:rsidRDefault="00000000">
            <w:pPr>
              <w:spacing w:before="20" w:after="40"/>
              <w:rPr>
                <w:bCs/>
              </w:rPr>
            </w:pPr>
            <w:r w:rsidRPr="008B569E">
              <w:rPr>
                <w:bCs/>
                <w:color w:val="492F19"/>
                <w:sz w:val="19"/>
              </w:rPr>
              <w:t>22. Sela Australiana Cavalgada Luxo marrom pronta para uso</w:t>
            </w:r>
          </w:p>
          <w:p w14:paraId="6071FE1F" w14:textId="77777777" w:rsidR="007C5281" w:rsidRPr="008B569E" w:rsidRDefault="00000000">
            <w:pPr>
              <w:spacing w:after="20"/>
              <w:rPr>
                <w:bCs/>
              </w:rPr>
            </w:pPr>
            <w:r w:rsidRPr="008B569E">
              <w:rPr>
                <w:bCs/>
                <w:color w:val="464646"/>
                <w:sz w:val="16"/>
              </w:rPr>
              <w:t>Categoria: Equipamento / sela luxo</w:t>
            </w:r>
          </w:p>
          <w:p w14:paraId="102ED942" w14:textId="77777777" w:rsidR="007C5281" w:rsidRPr="008B569E" w:rsidRDefault="00000000">
            <w:pPr>
              <w:spacing w:after="20"/>
              <w:rPr>
                <w:bCs/>
              </w:rPr>
            </w:pPr>
            <w:r w:rsidRPr="008B569E">
              <w:rPr>
                <w:bCs/>
                <w:color w:val="464646"/>
                <w:sz w:val="16"/>
              </w:rPr>
              <w:t>Destaque visual: Modelo luxo com acabamento chamativo, indicado para apresentação com maior impacto visual.</w:t>
            </w:r>
          </w:p>
          <w:p w14:paraId="70518553" w14:textId="77777777" w:rsidR="007C5281" w:rsidRPr="008B569E" w:rsidRDefault="00000000">
            <w:pPr>
              <w:spacing w:after="20"/>
              <w:rPr>
                <w:bCs/>
              </w:rPr>
            </w:pPr>
            <w:r w:rsidRPr="008B569E">
              <w:rPr>
                <w:bCs/>
                <w:color w:val="464646"/>
                <w:sz w:val="16"/>
              </w:rPr>
              <w:t>Uso indicado: Desfile de animais, cavalgada e eventos. Conferir medidas no link.</w:t>
            </w:r>
          </w:p>
          <w:p w14:paraId="0274C4E1" w14:textId="77777777" w:rsidR="007C5281" w:rsidRPr="008B569E" w:rsidRDefault="00000000">
            <w:pPr>
              <w:spacing w:after="20"/>
              <w:rPr>
                <w:bCs/>
              </w:rPr>
            </w:pPr>
            <w:r w:rsidRPr="008B569E">
              <w:rPr>
                <w:bCs/>
                <w:color w:val="464646"/>
                <w:sz w:val="16"/>
              </w:rPr>
              <w:t xml:space="preserve">Link direto: </w:t>
            </w:r>
            <w:hyperlink r:id="rId59">
              <w:r w:rsidRPr="008B569E">
                <w:rPr>
                  <w:bCs/>
                  <w:color w:val="0563C1"/>
                  <w:u w:val="single"/>
                </w:rPr>
                <w:t>Abrir prod</w:t>
              </w:r>
              <w:r w:rsidRPr="008B569E">
                <w:rPr>
                  <w:bCs/>
                  <w:color w:val="0563C1"/>
                  <w:u w:val="single"/>
                </w:rPr>
                <w:t>u</w:t>
              </w:r>
              <w:r w:rsidRPr="008B569E">
                <w:rPr>
                  <w:bCs/>
                  <w:color w:val="0563C1"/>
                  <w:u w:val="single"/>
                </w:rPr>
                <w:t xml:space="preserve">to na </w:t>
              </w:r>
              <w:proofErr w:type="spellStart"/>
              <w:r w:rsidRPr="008B569E">
                <w:rPr>
                  <w:bCs/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54B1ABCD" w14:textId="7E980A6C" w:rsidR="007C5281" w:rsidRPr="008B569E" w:rsidRDefault="00000000">
            <w:pPr>
              <w:spacing w:after="20"/>
              <w:rPr>
                <w:bCs/>
              </w:rPr>
            </w:pPr>
            <w:r w:rsidRPr="008B569E">
              <w:rPr>
                <w:bCs/>
                <w:color w:val="464646"/>
                <w:sz w:val="16"/>
              </w:rPr>
              <w:t xml:space="preserve">Link de afiliado: </w:t>
            </w:r>
            <w:hyperlink r:id="rId60" w:history="1">
              <w:r w:rsidR="00AD377D" w:rsidRPr="008B569E">
                <w:rPr>
                  <w:rStyle w:val="Hyperlink"/>
                  <w:bCs/>
                  <w:sz w:val="16"/>
                </w:rPr>
                <w:t>https://link.amazon/B0bKm2KLk</w:t>
              </w:r>
            </w:hyperlink>
            <w:r w:rsidR="00AD377D" w:rsidRPr="008B569E">
              <w:rPr>
                <w:bCs/>
                <w:color w:val="464646"/>
                <w:sz w:val="16"/>
              </w:rPr>
              <w:t xml:space="preserve"> </w:t>
            </w:r>
          </w:p>
        </w:tc>
      </w:tr>
    </w:tbl>
    <w:p w14:paraId="3314BEB1" w14:textId="77777777" w:rsidR="007C5281" w:rsidRPr="008B569E" w:rsidRDefault="007C5281">
      <w:pPr>
        <w:spacing w:after="60"/>
      </w:pPr>
    </w:p>
    <w:p w14:paraId="3DE46A09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2AA65176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7EC4BE06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5B38598A" wp14:editId="1BCFE8D0">
                  <wp:extent cx="1645920" cy="164592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preta_frontal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5CBAD574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23. Sela Australiana preta completa simples com aba arreada 16 polegadas</w:t>
            </w:r>
          </w:p>
          <w:p w14:paraId="069BA4E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completa</w:t>
            </w:r>
          </w:p>
          <w:p w14:paraId="1C12CD2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Preta, compacta e com visual limpo; boa para deixar o cavalo bem apresentado.</w:t>
            </w:r>
          </w:p>
          <w:p w14:paraId="1854F55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passeio e apresentação. Ajuste correto é essencial.</w:t>
            </w:r>
          </w:p>
          <w:p w14:paraId="0E559A0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62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0501A1BC" w14:textId="1AE0CA7A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63" w:history="1">
              <w:r w:rsidR="008B569E" w:rsidRPr="008B569E">
                <w:rPr>
                  <w:rStyle w:val="Hyperlink"/>
                  <w:b/>
                  <w:sz w:val="16"/>
                </w:rPr>
                <w:t>https://link.amazon/B00qiBiY6</w:t>
              </w:r>
            </w:hyperlink>
            <w:r w:rsidR="008B569E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498FDD21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48CB9592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2F231CD9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122339B3" wp14:editId="6C693C1A">
                  <wp:extent cx="1645920" cy="164592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a_preta_tradicional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71166CD9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24. Sela Americana completa tradicional preta</w:t>
            </w:r>
          </w:p>
          <w:p w14:paraId="045AADA2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sela americana</w:t>
            </w:r>
          </w:p>
          <w:p w14:paraId="25C3C97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Conjunto tradicional preto, visual sóbrio e fácil de combinar com acessórios.</w:t>
            </w:r>
          </w:p>
          <w:p w14:paraId="6313A042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Passeio, cavalgada e desfile. Confirmar tamanho antes da compra.</w:t>
            </w:r>
          </w:p>
          <w:p w14:paraId="02F7E44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65">
              <w:r w:rsidRPr="008B569E">
                <w:rPr>
                  <w:color w:val="0563C1"/>
                  <w:u w:val="single"/>
                </w:rPr>
                <w:t>Abrir p</w:t>
              </w:r>
              <w:r w:rsidRPr="008B569E">
                <w:rPr>
                  <w:color w:val="0563C1"/>
                  <w:u w:val="single"/>
                </w:rPr>
                <w:t>r</w:t>
              </w:r>
              <w:r w:rsidRPr="008B569E">
                <w:rPr>
                  <w:color w:val="0563C1"/>
                  <w:u w:val="single"/>
                </w:rPr>
                <w:t xml:space="preserve">oduto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7AFCA179" w14:textId="027559DB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66" w:history="1">
              <w:r w:rsidR="008B569E" w:rsidRPr="008B569E">
                <w:rPr>
                  <w:rStyle w:val="Hyperlink"/>
                  <w:b/>
                  <w:sz w:val="16"/>
                </w:rPr>
                <w:t>https://link.amazon/B01N5Pw2q</w:t>
              </w:r>
            </w:hyperlink>
            <w:r w:rsidR="008B569E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4535E120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435C0AFB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3F0A4F5C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1C339481" wp14:editId="01D4D170">
                  <wp:extent cx="1645920" cy="164592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t_peitoral_argola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099341E2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25. Kit Peitoral + Cabeçada argolados para cavalo</w:t>
            </w:r>
          </w:p>
          <w:p w14:paraId="71533D3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peitoral e cabeçada</w:t>
            </w:r>
          </w:p>
          <w:p w14:paraId="215F3C39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Acessório de frente para cavalo com argolas, melhora a apresentação visual do animal.</w:t>
            </w:r>
          </w:p>
          <w:p w14:paraId="5D960BD4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 de animais, cavalgada e composição com sela.</w:t>
            </w:r>
          </w:p>
          <w:p w14:paraId="6050BBE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68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14455860" w14:textId="78D32664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69" w:history="1">
              <w:r w:rsidR="008B569E" w:rsidRPr="008B569E">
                <w:rPr>
                  <w:rStyle w:val="Hyperlink"/>
                  <w:b/>
                  <w:sz w:val="16"/>
                </w:rPr>
                <w:t>https://link.amazon/B077igHUb</w:t>
              </w:r>
            </w:hyperlink>
            <w:r w:rsidR="008B569E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3D1E0A30" w14:textId="77777777" w:rsidR="007C5281" w:rsidRPr="008B569E" w:rsidRDefault="007C5281">
      <w:pPr>
        <w:spacing w:after="60"/>
      </w:pPr>
    </w:p>
    <w:p w14:paraId="4479A675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566DF679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09F3BA3D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5C736E7B" wp14:editId="536258C0">
                  <wp:extent cx="1645920" cy="164592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t_peitoral_argola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663C6091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26. Kit Cabeçada 3 argolas + rédea 4 argolas + freio</w:t>
            </w:r>
          </w:p>
          <w:p w14:paraId="35519389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cabeçada e rédea</w:t>
            </w:r>
          </w:p>
          <w:p w14:paraId="1595C81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Kit útil para completar a montaria com aparência organizada e funcional.</w:t>
            </w:r>
          </w:p>
          <w:p w14:paraId="2E29BB4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Cavalgada, treino leve e apresentação. Conferir material e tamanho.</w:t>
            </w:r>
          </w:p>
          <w:p w14:paraId="12015620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70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5851D53A" w14:textId="136B8F0F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71" w:history="1">
              <w:r w:rsidR="008B569E" w:rsidRPr="008B569E">
                <w:rPr>
                  <w:rStyle w:val="Hyperlink"/>
                  <w:b/>
                  <w:sz w:val="16"/>
                </w:rPr>
                <w:t>https://link.amazon/B0fTcSr0s</w:t>
              </w:r>
            </w:hyperlink>
            <w:r w:rsidR="008B569E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53956915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353F3035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25ED1E67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7EF39616" wp14:editId="61D1D01D">
                  <wp:extent cx="1645920" cy="164592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peitoral_luxo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14B40BBE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27. Peitoral e Cabeçada Luxo com aplique e forro pelúcia</w:t>
            </w:r>
          </w:p>
          <w:p w14:paraId="5A3345F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acessório luxo</w:t>
            </w:r>
          </w:p>
          <w:p w14:paraId="7C0F5184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Detalhes de aplique e forro dão aparência mais vistosa para cavalo de apresentação.</w:t>
            </w:r>
          </w:p>
          <w:p w14:paraId="72B737C6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Desfile, exposição, cavalgada e composição de tralha chamativa.</w:t>
            </w:r>
          </w:p>
          <w:p w14:paraId="79E3ACD3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73">
              <w:r w:rsidRPr="008B569E">
                <w:rPr>
                  <w:color w:val="0563C1"/>
                  <w:u w:val="single"/>
                </w:rPr>
                <w:t>Abrir p</w:t>
              </w:r>
              <w:r w:rsidRPr="008B569E">
                <w:rPr>
                  <w:color w:val="0563C1"/>
                  <w:u w:val="single"/>
                </w:rPr>
                <w:t>r</w:t>
              </w:r>
              <w:r w:rsidRPr="008B569E">
                <w:rPr>
                  <w:color w:val="0563C1"/>
                  <w:u w:val="single"/>
                </w:rPr>
                <w:t xml:space="preserve">oduto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24752DEF" w14:textId="1E3F0FEA" w:rsidR="008B569E" w:rsidRPr="008B569E" w:rsidRDefault="00000000">
            <w:pPr>
              <w:spacing w:after="20"/>
              <w:rPr>
                <w:b/>
                <w:color w:val="464646"/>
                <w:sz w:val="16"/>
              </w:rPr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74" w:history="1">
              <w:r w:rsidR="008B569E" w:rsidRPr="008B569E">
                <w:rPr>
                  <w:rStyle w:val="Hyperlink"/>
                  <w:b/>
                  <w:sz w:val="16"/>
                </w:rPr>
                <w:t>https://link.amazon/B02D0hzpv</w:t>
              </w:r>
            </w:hyperlink>
          </w:p>
          <w:p w14:paraId="2E6A0B45" w14:textId="06F1F3AF" w:rsidR="007C5281" w:rsidRPr="008B569E" w:rsidRDefault="007C5281">
            <w:pPr>
              <w:spacing w:after="20"/>
            </w:pPr>
          </w:p>
        </w:tc>
      </w:tr>
    </w:tbl>
    <w:p w14:paraId="5429286F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66D1AADC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4A011998" w14:textId="77777777" w:rsidR="007C5281" w:rsidRPr="008B569E" w:rsidRDefault="00000000">
            <w:pPr>
              <w:spacing w:before="40" w:after="40"/>
              <w:jc w:val="center"/>
            </w:pPr>
            <w:r w:rsidRPr="008B569E">
              <w:drawing>
                <wp:inline distT="0" distB="0" distL="0" distR="0" wp14:anchorId="4929C7C5" wp14:editId="62E1A53C">
                  <wp:extent cx="1645920" cy="164592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caneleira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273FABF2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28. Kit Color Simples Boots Horse azul-claro / caneleira de proteção</w:t>
            </w:r>
          </w:p>
          <w:p w14:paraId="50B42094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proteção do animal</w:t>
            </w:r>
          </w:p>
          <w:p w14:paraId="2952BA6A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Cor azul-claro chama atenção e ajuda a compor um visual diferenciado.</w:t>
            </w:r>
          </w:p>
          <w:p w14:paraId="65C63685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Vaquejada, treino, cavalgada e desfile. Conferir indicação de uso.</w:t>
            </w:r>
          </w:p>
          <w:p w14:paraId="00266722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76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5C4F3C85" w14:textId="6E56DEEB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77" w:history="1">
              <w:r w:rsidR="008B569E" w:rsidRPr="008B569E">
                <w:rPr>
                  <w:rStyle w:val="Hyperlink"/>
                  <w:b/>
                  <w:sz w:val="16"/>
                </w:rPr>
                <w:t>https://link.amazon/B06PI8m9L</w:t>
              </w:r>
            </w:hyperlink>
            <w:r w:rsidR="008B569E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14949B68" w14:textId="77777777" w:rsidR="007C5281" w:rsidRPr="008B569E" w:rsidRDefault="007C5281">
      <w:pPr>
        <w:spacing w:after="60"/>
      </w:pPr>
    </w:p>
    <w:p w14:paraId="241AA453" w14:textId="77777777" w:rsidR="007C5281" w:rsidRPr="008B569E" w:rsidRDefault="00000000">
      <w:r w:rsidRPr="008B569E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529ABB62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2D1EB8D4" w14:textId="77777777" w:rsidR="007C5281" w:rsidRPr="008B569E" w:rsidRDefault="00000000">
            <w:pPr>
              <w:spacing w:before="40" w:after="40"/>
              <w:jc w:val="center"/>
            </w:pPr>
            <w:r w:rsidRPr="008B569E">
              <w:lastRenderedPageBreak/>
              <w:drawing>
                <wp:inline distT="0" distB="0" distL="0" distR="0" wp14:anchorId="058CD261" wp14:editId="066F9614">
                  <wp:extent cx="1645920" cy="164592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ceholder_estribos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0EA56B18" w14:textId="77777777" w:rsidR="007C5281" w:rsidRPr="008B569E" w:rsidRDefault="00000000">
            <w:pPr>
              <w:spacing w:before="20" w:after="40"/>
            </w:pPr>
            <w:r w:rsidRPr="008B569E">
              <w:rPr>
                <w:b/>
                <w:color w:val="492F19"/>
                <w:sz w:val="19"/>
              </w:rPr>
              <w:t>29. Estribos ingleses almofadados para equitação</w:t>
            </w:r>
          </w:p>
          <w:p w14:paraId="7B0A3588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Categoria: </w:t>
            </w:r>
            <w:r w:rsidRPr="008B569E">
              <w:rPr>
                <w:color w:val="464646"/>
                <w:sz w:val="16"/>
              </w:rPr>
              <w:t>Equipamento / estribo</w:t>
            </w:r>
          </w:p>
          <w:p w14:paraId="51B49CFD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Destaque visual: </w:t>
            </w:r>
            <w:r w:rsidRPr="008B569E">
              <w:rPr>
                <w:color w:val="464646"/>
                <w:sz w:val="16"/>
              </w:rPr>
              <w:t>Item funcional para montar com mais estabilidade; complemento importante da sela.</w:t>
            </w:r>
          </w:p>
          <w:p w14:paraId="18F7760C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Uso indicado: </w:t>
            </w:r>
            <w:r w:rsidRPr="008B569E">
              <w:rPr>
                <w:color w:val="464646"/>
                <w:sz w:val="16"/>
              </w:rPr>
              <w:t>Equitação, cavalgada e treino. Verificar compatibilidade com a sela.</w:t>
            </w:r>
          </w:p>
          <w:p w14:paraId="68785F8E" w14:textId="77777777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direto: </w:t>
            </w:r>
            <w:hyperlink r:id="rId79">
              <w:r w:rsidRPr="008B569E">
                <w:rPr>
                  <w:color w:val="0563C1"/>
                  <w:u w:val="single"/>
                </w:rPr>
                <w:t>Abrir pr</w:t>
              </w:r>
              <w:r w:rsidRPr="008B569E">
                <w:rPr>
                  <w:color w:val="0563C1"/>
                  <w:u w:val="single"/>
                </w:rPr>
                <w:t>o</w:t>
              </w:r>
              <w:r w:rsidRPr="008B569E">
                <w:rPr>
                  <w:color w:val="0563C1"/>
                  <w:u w:val="single"/>
                </w:rPr>
                <w:t xml:space="preserve">duto na </w:t>
              </w:r>
              <w:proofErr w:type="spellStart"/>
              <w:r w:rsidRPr="008B569E">
                <w:rPr>
                  <w:color w:val="0563C1"/>
                  <w:u w:val="single"/>
                </w:rPr>
                <w:t>Amazon</w:t>
              </w:r>
              <w:proofErr w:type="spellEnd"/>
            </w:hyperlink>
          </w:p>
          <w:p w14:paraId="6CF6C970" w14:textId="79AE2E2A" w:rsidR="007C5281" w:rsidRPr="008B569E" w:rsidRDefault="00000000">
            <w:pPr>
              <w:spacing w:after="20"/>
            </w:pPr>
            <w:r w:rsidRPr="008B569E">
              <w:rPr>
                <w:b/>
                <w:color w:val="464646"/>
                <w:sz w:val="16"/>
              </w:rPr>
              <w:t xml:space="preserve">Link de afiliado: </w:t>
            </w:r>
            <w:hyperlink r:id="rId80" w:history="1">
              <w:r w:rsidR="008B569E" w:rsidRPr="008B569E">
                <w:rPr>
                  <w:rStyle w:val="Hyperlink"/>
                  <w:b/>
                  <w:sz w:val="16"/>
                </w:rPr>
                <w:t>https://link.amazon/B0b07BAs2</w:t>
              </w:r>
            </w:hyperlink>
            <w:r w:rsidR="008B569E" w:rsidRPr="008B569E">
              <w:rPr>
                <w:b/>
                <w:color w:val="464646"/>
                <w:sz w:val="16"/>
              </w:rPr>
              <w:t xml:space="preserve"> </w:t>
            </w:r>
          </w:p>
        </w:tc>
      </w:tr>
    </w:tbl>
    <w:p w14:paraId="15137572" w14:textId="77777777" w:rsidR="007C5281" w:rsidRPr="008B569E" w:rsidRDefault="007C5281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50"/>
        <w:gridCol w:w="6800"/>
      </w:tblGrid>
      <w:tr w:rsidR="007C5281" w:rsidRPr="008B569E" w14:paraId="12EF6E71" w14:textId="77777777">
        <w:trPr>
          <w:cantSplit/>
          <w:trHeight w:val="3485"/>
        </w:trPr>
        <w:tc>
          <w:tcPr>
            <w:tcW w:w="285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FFFFFF"/>
            <w:vAlign w:val="center"/>
          </w:tcPr>
          <w:p w14:paraId="268D5DE6" w14:textId="3FC4972B" w:rsidR="007C5281" w:rsidRPr="008B569E" w:rsidRDefault="007C5281">
            <w:pPr>
              <w:spacing w:before="40" w:after="40"/>
              <w:jc w:val="center"/>
            </w:pPr>
          </w:p>
        </w:tc>
        <w:tc>
          <w:tcPr>
            <w:tcW w:w="6800" w:type="dxa"/>
            <w:tcBorders>
              <w:top w:val="single" w:sz="8" w:space="0" w:color="D8C3A5"/>
              <w:left w:val="single" w:sz="8" w:space="0" w:color="D8C3A5"/>
              <w:bottom w:val="single" w:sz="8" w:space="0" w:color="D8C3A5"/>
              <w:right w:val="single" w:sz="8" w:space="0" w:color="D8C3A5"/>
            </w:tcBorders>
            <w:shd w:val="clear" w:color="auto" w:fill="EAF4E2"/>
          </w:tcPr>
          <w:p w14:paraId="31332A6D" w14:textId="2A2DF2B3" w:rsidR="007C5281" w:rsidRPr="008B569E" w:rsidRDefault="007C5281">
            <w:pPr>
              <w:spacing w:after="20"/>
            </w:pPr>
          </w:p>
        </w:tc>
      </w:tr>
    </w:tbl>
    <w:p w14:paraId="066CAC89" w14:textId="77777777" w:rsidR="007C5281" w:rsidRPr="008B569E" w:rsidRDefault="007C5281">
      <w:pPr>
        <w:spacing w:after="60"/>
      </w:pPr>
    </w:p>
    <w:p w14:paraId="1223C230" w14:textId="77777777" w:rsidR="007C5281" w:rsidRPr="008B569E" w:rsidRDefault="00000000">
      <w:r w:rsidRPr="008B569E">
        <w:br w:type="page"/>
      </w:r>
    </w:p>
    <w:p w14:paraId="00DD6AAE" w14:textId="77777777" w:rsidR="007C5281" w:rsidRPr="008B569E" w:rsidRDefault="00000000">
      <w:pPr>
        <w:pStyle w:val="Ttulo1"/>
        <w:jc w:val="center"/>
      </w:pPr>
      <w:r w:rsidRPr="008B569E">
        <w:lastRenderedPageBreak/>
        <w:t>Checklist antes de divulgar</w:t>
      </w:r>
    </w:p>
    <w:p w14:paraId="49525460" w14:textId="6030AB67" w:rsidR="007C5281" w:rsidRPr="008B569E" w:rsidRDefault="00000000">
      <w:pPr>
        <w:spacing w:before="40" w:after="60"/>
        <w:ind w:left="360"/>
      </w:pPr>
      <w:r w:rsidRPr="008B569E">
        <w:rPr>
          <w:b/>
          <w:color w:val="5E3519"/>
          <w:sz w:val="20"/>
        </w:rPr>
        <w:t xml:space="preserve">✓ </w:t>
      </w:r>
      <w:r w:rsidRPr="008B569E">
        <w:rPr>
          <w:color w:val="464646"/>
          <w:sz w:val="20"/>
        </w:rPr>
        <w:t>Abrir o link direto e confirmar se a foto, o nome e a variação correspondem ao produto escolhido</w:t>
      </w:r>
      <w:r w:rsidR="008B569E" w:rsidRPr="008B569E">
        <w:rPr>
          <w:color w:val="464646"/>
          <w:sz w:val="20"/>
        </w:rPr>
        <w:t>, e importar as fotos originais do produto.</w:t>
      </w:r>
    </w:p>
    <w:p w14:paraId="767BC56F" w14:textId="77777777" w:rsidR="007C5281" w:rsidRPr="008B569E" w:rsidRDefault="00000000">
      <w:pPr>
        <w:spacing w:before="40" w:after="60"/>
        <w:ind w:left="360"/>
      </w:pPr>
      <w:r w:rsidRPr="008B569E">
        <w:rPr>
          <w:b/>
          <w:color w:val="5E3519"/>
          <w:sz w:val="20"/>
        </w:rPr>
        <w:t xml:space="preserve">✓ </w:t>
      </w:r>
      <w:r w:rsidRPr="008B569E">
        <w:rPr>
          <w:color w:val="464646"/>
          <w:sz w:val="20"/>
        </w:rPr>
        <w:t>Verificar tamanho, numeração, cor, disponibilidade e prazo de entrega para o Brasil.</w:t>
      </w:r>
    </w:p>
    <w:p w14:paraId="05522179" w14:textId="77777777" w:rsidR="007C5281" w:rsidRPr="008B569E" w:rsidRDefault="00000000">
      <w:pPr>
        <w:spacing w:before="40" w:after="60"/>
        <w:ind w:left="360"/>
      </w:pPr>
      <w:r w:rsidRPr="008B569E">
        <w:rPr>
          <w:b/>
          <w:color w:val="5E3519"/>
          <w:sz w:val="20"/>
        </w:rPr>
        <w:t xml:space="preserve">✓ </w:t>
      </w:r>
      <w:r w:rsidRPr="008B569E">
        <w:rPr>
          <w:color w:val="464646"/>
          <w:sz w:val="20"/>
        </w:rPr>
        <w:t xml:space="preserve">Gerar o link de afiliado na </w:t>
      </w:r>
      <w:proofErr w:type="spellStart"/>
      <w:r w:rsidRPr="008B569E">
        <w:rPr>
          <w:color w:val="464646"/>
          <w:sz w:val="20"/>
        </w:rPr>
        <w:t>Amazon</w:t>
      </w:r>
      <w:proofErr w:type="spellEnd"/>
      <w:r w:rsidRPr="008B569E">
        <w:rPr>
          <w:color w:val="464646"/>
          <w:sz w:val="20"/>
        </w:rPr>
        <w:t xml:space="preserve"> Associados e colar no espaço reservado.</w:t>
      </w:r>
    </w:p>
    <w:p w14:paraId="3ADAD308" w14:textId="750FA9C6" w:rsidR="007C5281" w:rsidRPr="008B569E" w:rsidRDefault="00000000">
      <w:pPr>
        <w:spacing w:before="40" w:after="60"/>
        <w:ind w:left="360"/>
      </w:pPr>
      <w:r w:rsidRPr="008B569E">
        <w:rPr>
          <w:b/>
          <w:color w:val="5E3519"/>
          <w:sz w:val="20"/>
        </w:rPr>
        <w:t xml:space="preserve">✓ </w:t>
      </w:r>
      <w:r w:rsidRPr="008B569E">
        <w:rPr>
          <w:color w:val="464646"/>
          <w:sz w:val="20"/>
        </w:rPr>
        <w:t xml:space="preserve">Em </w:t>
      </w:r>
      <w:r w:rsidR="008B569E" w:rsidRPr="008B569E">
        <w:rPr>
          <w:color w:val="464646"/>
          <w:sz w:val="20"/>
        </w:rPr>
        <w:t>celas</w:t>
      </w:r>
      <w:r w:rsidRPr="008B569E">
        <w:rPr>
          <w:color w:val="464646"/>
          <w:sz w:val="20"/>
        </w:rPr>
        <w:t>, cabeçadas, peitorais e cabrestos, conferir medidas e ajuste para preservar o conforto e a segurança do animal.</w:t>
      </w:r>
    </w:p>
    <w:p w14:paraId="77DEBCF5" w14:textId="77777777" w:rsidR="007C5281" w:rsidRPr="008B569E" w:rsidRDefault="00000000">
      <w:pPr>
        <w:spacing w:before="40" w:after="60"/>
        <w:ind w:left="360"/>
      </w:pPr>
      <w:r w:rsidRPr="008B569E">
        <w:rPr>
          <w:b/>
          <w:color w:val="5E3519"/>
          <w:sz w:val="20"/>
        </w:rPr>
        <w:t xml:space="preserve">✓ </w:t>
      </w:r>
      <w:r w:rsidRPr="008B569E">
        <w:rPr>
          <w:color w:val="464646"/>
          <w:sz w:val="20"/>
        </w:rPr>
        <w:t>Para anúncios, priorizar fotos com cinto, chapéu, bota e sela combinando, pois isso aumenta o impacto visual do catálogo.</w:t>
      </w:r>
    </w:p>
    <w:p w14:paraId="37040827" w14:textId="77777777" w:rsidR="007C5281" w:rsidRDefault="00000000">
      <w:pPr>
        <w:spacing w:before="240" w:after="0"/>
        <w:jc w:val="center"/>
      </w:pPr>
      <w:r w:rsidRPr="008B569E">
        <w:rPr>
          <w:b/>
          <w:color w:val="5E3519"/>
          <w:sz w:val="22"/>
        </w:rPr>
        <w:t>Arquivo pronto para seleção, divulgação e organização de links de afiliado.</w:t>
      </w:r>
    </w:p>
    <w:sectPr w:rsidR="007C5281" w:rsidSect="00034616">
      <w:headerReference w:type="default" r:id="rId81"/>
      <w:footerReference w:type="default" r:id="rId82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641D5" w14:textId="77777777" w:rsidR="00056671" w:rsidRPr="008B569E" w:rsidRDefault="00056671">
      <w:pPr>
        <w:spacing w:after="0" w:line="240" w:lineRule="auto"/>
      </w:pPr>
      <w:r w:rsidRPr="008B569E">
        <w:separator/>
      </w:r>
    </w:p>
  </w:endnote>
  <w:endnote w:type="continuationSeparator" w:id="0">
    <w:p w14:paraId="6F4F22F3" w14:textId="77777777" w:rsidR="00056671" w:rsidRPr="008B569E" w:rsidRDefault="00056671">
      <w:pPr>
        <w:spacing w:after="0" w:line="240" w:lineRule="auto"/>
      </w:pPr>
      <w:r w:rsidRPr="008B56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C9C9" w14:textId="77777777" w:rsidR="007C5281" w:rsidRPr="008B569E" w:rsidRDefault="00000000">
    <w:pPr>
      <w:pStyle w:val="Rodap"/>
      <w:jc w:val="center"/>
    </w:pPr>
    <w:r w:rsidRPr="008B569E">
      <w:rPr>
        <w:color w:val="808080"/>
        <w:sz w:val="14"/>
      </w:rPr>
      <w:t xml:space="preserve">Conferir preço, estoque, tamanho, vendedor e prazo diretamente no link da </w:t>
    </w:r>
    <w:proofErr w:type="spellStart"/>
    <w:r w:rsidRPr="008B569E">
      <w:rPr>
        <w:color w:val="808080"/>
        <w:sz w:val="14"/>
      </w:rPr>
      <w:t>Amazon</w:t>
    </w:r>
    <w:proofErr w:type="spellEnd"/>
    <w:r w:rsidRPr="008B569E">
      <w:rPr>
        <w:color w:val="808080"/>
        <w:sz w:val="14"/>
      </w:rPr>
      <w:t xml:space="preserve"> antes de divulgar.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425DC" w14:textId="77777777" w:rsidR="00056671" w:rsidRPr="008B569E" w:rsidRDefault="00056671">
      <w:pPr>
        <w:spacing w:after="0" w:line="240" w:lineRule="auto"/>
      </w:pPr>
      <w:r w:rsidRPr="008B569E">
        <w:separator/>
      </w:r>
    </w:p>
  </w:footnote>
  <w:footnote w:type="continuationSeparator" w:id="0">
    <w:p w14:paraId="396FDA09" w14:textId="77777777" w:rsidR="00056671" w:rsidRPr="008B569E" w:rsidRDefault="00056671">
      <w:pPr>
        <w:spacing w:after="0" w:line="240" w:lineRule="auto"/>
      </w:pPr>
      <w:r w:rsidRPr="008B569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7C8E" w14:textId="77777777" w:rsidR="007C5281" w:rsidRPr="008B569E" w:rsidRDefault="00000000">
    <w:pPr>
      <w:pStyle w:val="Cabealho"/>
      <w:jc w:val="center"/>
    </w:pPr>
    <w:r w:rsidRPr="008B569E">
      <w:rPr>
        <w:color w:val="705234"/>
        <w:sz w:val="16"/>
      </w:rPr>
      <w:t xml:space="preserve">Catálogo </w:t>
    </w:r>
    <w:proofErr w:type="spellStart"/>
    <w:r w:rsidRPr="008B569E">
      <w:rPr>
        <w:color w:val="705234"/>
        <w:sz w:val="16"/>
      </w:rPr>
      <w:t>Amazon</w:t>
    </w:r>
    <w:proofErr w:type="spellEnd"/>
    <w:r w:rsidRPr="008B569E">
      <w:rPr>
        <w:color w:val="705234"/>
        <w:sz w:val="16"/>
      </w:rPr>
      <w:t xml:space="preserve"> Brasil | Cavalgada, Desfile e Estilo Country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168903">
    <w:abstractNumId w:val="8"/>
  </w:num>
  <w:num w:numId="2" w16cid:durableId="863246391">
    <w:abstractNumId w:val="6"/>
  </w:num>
  <w:num w:numId="3" w16cid:durableId="1717854276">
    <w:abstractNumId w:val="5"/>
  </w:num>
  <w:num w:numId="4" w16cid:durableId="1786343319">
    <w:abstractNumId w:val="4"/>
  </w:num>
  <w:num w:numId="5" w16cid:durableId="1999377544">
    <w:abstractNumId w:val="7"/>
  </w:num>
  <w:num w:numId="6" w16cid:durableId="291637590">
    <w:abstractNumId w:val="3"/>
  </w:num>
  <w:num w:numId="7" w16cid:durableId="694693836">
    <w:abstractNumId w:val="2"/>
  </w:num>
  <w:num w:numId="8" w16cid:durableId="1891531552">
    <w:abstractNumId w:val="1"/>
  </w:num>
  <w:num w:numId="9" w16cid:durableId="152856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71"/>
    <w:rsid w:val="0006063C"/>
    <w:rsid w:val="0015074B"/>
    <w:rsid w:val="0029639D"/>
    <w:rsid w:val="00326F90"/>
    <w:rsid w:val="007C5281"/>
    <w:rsid w:val="008B569E"/>
    <w:rsid w:val="00AA1D8D"/>
    <w:rsid w:val="00AD377D"/>
    <w:rsid w:val="00B47730"/>
    <w:rsid w:val="00CB0664"/>
    <w:rsid w:val="00CD2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F09D1"/>
  <w14:defaultImageDpi w14:val="300"/>
  <w15:docId w15:val="{1A32293D-2B55-4268-87EC-4D05FE4D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E3519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E3519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54D2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D377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3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jpg"/><Relationship Id="rId21" Type="http://schemas.openxmlformats.org/officeDocument/2006/relationships/hyperlink" Target="https://www.amazon.com.br/Country-Masculina-Bordada-Rodeo-Farm/dp/B0CHGST77R" TargetMode="External"/><Relationship Id="rId42" Type="http://schemas.openxmlformats.org/officeDocument/2006/relationships/hyperlink" Target="https://link.amazon/B0gweOWXa" TargetMode="External"/><Relationship Id="rId47" Type="http://schemas.openxmlformats.org/officeDocument/2006/relationships/hyperlink" Target="https://www.amazon.com.br/Cavalo-Mangalarga-Completo-Pronta-Preto/dp/B0CK4X892H" TargetMode="External"/><Relationship Id="rId63" Type="http://schemas.openxmlformats.org/officeDocument/2006/relationships/hyperlink" Target="https://link.amazon/B00qiBiY6" TargetMode="External"/><Relationship Id="rId68" Type="http://schemas.openxmlformats.org/officeDocument/2006/relationships/hyperlink" Target="https://www.amazon.com.br/Peitoral-cabe%C3%A7ada-Argolados-Traias-Cavalos/dp/B0CLT8QW7C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link.amazon/B06rvfSSf" TargetMode="External"/><Relationship Id="rId11" Type="http://schemas.openxmlformats.org/officeDocument/2006/relationships/hyperlink" Target="https://link.amazon/B0dOyDHVO" TargetMode="External"/><Relationship Id="rId32" Type="http://schemas.openxmlformats.org/officeDocument/2006/relationships/image" Target="media/image9.jpg"/><Relationship Id="rId37" Type="http://schemas.openxmlformats.org/officeDocument/2006/relationships/image" Target="media/image10.jpg"/><Relationship Id="rId53" Type="http://schemas.openxmlformats.org/officeDocument/2006/relationships/hyperlink" Target="https://www.amazon.com.br/Americana-Tradicional-montaria-cavalgada-polegadas/dp/B0C81Q65JN" TargetMode="External"/><Relationship Id="rId58" Type="http://schemas.openxmlformats.org/officeDocument/2006/relationships/image" Target="media/image17.jpg"/><Relationship Id="rId74" Type="http://schemas.openxmlformats.org/officeDocument/2006/relationships/hyperlink" Target="https://link.amazon/B02D0hzpv" TargetMode="External"/><Relationship Id="rId79" Type="http://schemas.openxmlformats.org/officeDocument/2006/relationships/hyperlink" Target="https://www.amazon.com.br/Estribos-ingleses-almofadado-estribos-equita%C3%A7%C3%A3o/dp/B0F22BPRDC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18.jpg"/><Relationship Id="rId82" Type="http://schemas.openxmlformats.org/officeDocument/2006/relationships/footer" Target="footer1.xml"/><Relationship Id="rId19" Type="http://schemas.openxmlformats.org/officeDocument/2006/relationships/hyperlink" Target="https://link.amazon/B06a1b9Su" TargetMode="External"/><Relationship Id="rId14" Type="http://schemas.openxmlformats.org/officeDocument/2006/relationships/hyperlink" Target="https://link.amazon/B0fp3agCv" TargetMode="External"/><Relationship Id="rId22" Type="http://schemas.openxmlformats.org/officeDocument/2006/relationships/hyperlink" Target="https://link.amazon/B06wiYkgg" TargetMode="External"/><Relationship Id="rId27" Type="http://schemas.openxmlformats.org/officeDocument/2006/relationships/hyperlink" Target="https://www.amazon.com.br/Chapeu-Country-Infantil-Sertanejo-Cavalgada/dp/B0FT3BC55P" TargetMode="External"/><Relationship Id="rId30" Type="http://schemas.openxmlformats.org/officeDocument/2006/relationships/hyperlink" Target="https://www.amazon.com.br/feminina-Country-Confort%C3%A1vel-El%C3%A1stico-Num%C3%A9rico/dp/B0FS2BTXK2" TargetMode="External"/><Relationship Id="rId35" Type="http://schemas.openxmlformats.org/officeDocument/2006/relationships/hyperlink" Target="https://www.amazon.com.br/Texana-Feminina-Country-Premium-Quadrado/dp/B0CZY5LZNK" TargetMode="External"/><Relationship Id="rId43" Type="http://schemas.openxmlformats.org/officeDocument/2006/relationships/image" Target="media/image12.jpg"/><Relationship Id="rId48" Type="http://schemas.openxmlformats.org/officeDocument/2006/relationships/hyperlink" Target="https://link.amazon/B0ioU7Ax8" TargetMode="External"/><Relationship Id="rId56" Type="http://schemas.openxmlformats.org/officeDocument/2006/relationships/hyperlink" Target="https://www.amazon.com.br/Australiana-cavalaria-cabe%C3%A7ada-completa-Marrom/dp/B086VJTW19" TargetMode="External"/><Relationship Id="rId64" Type="http://schemas.openxmlformats.org/officeDocument/2006/relationships/image" Target="media/image19.jpg"/><Relationship Id="rId69" Type="http://schemas.openxmlformats.org/officeDocument/2006/relationships/hyperlink" Target="https://link.amazon/B077igHUb" TargetMode="External"/><Relationship Id="rId77" Type="http://schemas.openxmlformats.org/officeDocument/2006/relationships/hyperlink" Target="https://link.amazon/B06PI8m9L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link.amazon/B0231tbhV" TargetMode="External"/><Relationship Id="rId72" Type="http://schemas.openxmlformats.org/officeDocument/2006/relationships/image" Target="media/image21.jpg"/><Relationship Id="rId80" Type="http://schemas.openxmlformats.org/officeDocument/2006/relationships/hyperlink" Target="https://link.amazon/B0b07BAs2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image" Target="media/image4.jpg"/><Relationship Id="rId25" Type="http://schemas.openxmlformats.org/officeDocument/2006/relationships/hyperlink" Target="https://link.amazon/B07ndTeqT" TargetMode="External"/><Relationship Id="rId33" Type="http://schemas.openxmlformats.org/officeDocument/2006/relationships/hyperlink" Target="https://www.amazon.com.br/Feminina-Leg%C3%ADtimo-Americana-Paint-Horse/dp/B0F22PZX3X" TargetMode="External"/><Relationship Id="rId38" Type="http://schemas.openxmlformats.org/officeDocument/2006/relationships/hyperlink" Target="https://www.amazon.com.br/Texana-Country-Masculina-Longo-Marrom/dp/B0BSPXQ464" TargetMode="External"/><Relationship Id="rId46" Type="http://schemas.openxmlformats.org/officeDocument/2006/relationships/image" Target="media/image13.jpg"/><Relationship Id="rId59" Type="http://schemas.openxmlformats.org/officeDocument/2006/relationships/hyperlink" Target="https://www.amazon.com.br/Australiana-Cavalgada-montaria-passeio-trabalho/dp/B0C81W9FC2" TargetMode="External"/><Relationship Id="rId67" Type="http://schemas.openxmlformats.org/officeDocument/2006/relationships/image" Target="media/image20.jpg"/><Relationship Id="rId20" Type="http://schemas.openxmlformats.org/officeDocument/2006/relationships/image" Target="media/image5.jpg"/><Relationship Id="rId41" Type="http://schemas.openxmlformats.org/officeDocument/2006/relationships/hyperlink" Target="https://www.amazon.com.br/ROPER-Bota-Country-Masculina-Marrom/dp/B005I7GPEK" TargetMode="External"/><Relationship Id="rId54" Type="http://schemas.openxmlformats.org/officeDocument/2006/relationships/hyperlink" Target="https://link.amazon/B0av77mAv" TargetMode="External"/><Relationship Id="rId62" Type="http://schemas.openxmlformats.org/officeDocument/2006/relationships/hyperlink" Target="https://www.amazon.com.br/Australiana-Completa-Simples-Polegadas-Mangalarga/dp/B08Z1R89MR" TargetMode="External"/><Relationship Id="rId70" Type="http://schemas.openxmlformats.org/officeDocument/2006/relationships/hyperlink" Target="https://www.amazon.com.br/Cabe%C3%A7ada-Argolas-R%C3%A9dea-Freio-Cavalo/dp/B095KJBG6W" TargetMode="External"/><Relationship Id="rId75" Type="http://schemas.openxmlformats.org/officeDocument/2006/relationships/image" Target="media/image22.jp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amazon.com.br/Country-Entalhado-Fivela-Cowboy-Rodeio/dp/B0DW9FW1BN" TargetMode="External"/><Relationship Id="rId23" Type="http://schemas.openxmlformats.org/officeDocument/2006/relationships/image" Target="media/image6.jpg"/><Relationship Id="rId28" Type="http://schemas.openxmlformats.org/officeDocument/2006/relationships/hyperlink" Target="https://link.amazon/B08MYK46R" TargetMode="External"/><Relationship Id="rId36" Type="http://schemas.openxmlformats.org/officeDocument/2006/relationships/hyperlink" Target="https://link.amazon/B00k6MDTs" TargetMode="External"/><Relationship Id="rId49" Type="http://schemas.openxmlformats.org/officeDocument/2006/relationships/image" Target="media/image14.jpg"/><Relationship Id="rId57" Type="http://schemas.openxmlformats.org/officeDocument/2006/relationships/hyperlink" Target="https://link.amazon/B05QYnZAk" TargetMode="External"/><Relationship Id="rId10" Type="http://schemas.openxmlformats.org/officeDocument/2006/relationships/hyperlink" Target="https://www.amazon.com.br/Cowboy-Vintage-Western-Unissex-Entalhada/dp/B0FZD21TWH" TargetMode="External"/><Relationship Id="rId31" Type="http://schemas.openxmlformats.org/officeDocument/2006/relationships/hyperlink" Target="https://link.amazon/B0c1gXdmC" TargetMode="External"/><Relationship Id="rId44" Type="http://schemas.openxmlformats.org/officeDocument/2006/relationships/hyperlink" Target="https://www.amazon.com.br/Australiana-cavalgada-cavalo-conjunto-completo/dp/B086VK6BP7" TargetMode="External"/><Relationship Id="rId52" Type="http://schemas.openxmlformats.org/officeDocument/2006/relationships/image" Target="media/image15.jpg"/><Relationship Id="rId60" Type="http://schemas.openxmlformats.org/officeDocument/2006/relationships/hyperlink" Target="https://link.amazon/B0bKm2KLk" TargetMode="External"/><Relationship Id="rId65" Type="http://schemas.openxmlformats.org/officeDocument/2006/relationships/hyperlink" Target="https://www.amazon.com.br/Sela-Americana-Completo-Tradicional-Preto/dp/B085RJYVBM" TargetMode="External"/><Relationship Id="rId73" Type="http://schemas.openxmlformats.org/officeDocument/2006/relationships/hyperlink" Target="https://www.amazon.com.br/Peitoral-Cabe%C3%A7ada-Aplique-Pel%C3%BAcia-Cavalo/dp/B0987SKNT4" TargetMode="External"/><Relationship Id="rId78" Type="http://schemas.openxmlformats.org/officeDocument/2006/relationships/image" Target="media/image23.jp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yperlink" Target="https://www.amazon.com.br/Castela-Country-Unissex-Decorativa-Western/dp/B0FZXB26WF" TargetMode="External"/><Relationship Id="rId18" Type="http://schemas.openxmlformats.org/officeDocument/2006/relationships/hyperlink" Target="https://www.amazon.com.br/Americano-Barretos-Sertanejo-Cavalgada-BRILHANTE/dp/B0GSJDGK74" TargetMode="External"/><Relationship Id="rId39" Type="http://schemas.openxmlformats.org/officeDocument/2006/relationships/hyperlink" Target="https://link.amazon/B03KNdtgL" TargetMode="External"/><Relationship Id="rId34" Type="http://schemas.openxmlformats.org/officeDocument/2006/relationships/hyperlink" Target="https://link.amazon/B07J7hMN1" TargetMode="External"/><Relationship Id="rId50" Type="http://schemas.openxmlformats.org/officeDocument/2006/relationships/hyperlink" Target="https://www.amazon.com.br/Americana-Simples-Cavalgada-Passeios-Completa/dp/B085Z8MQCX" TargetMode="External"/><Relationship Id="rId55" Type="http://schemas.openxmlformats.org/officeDocument/2006/relationships/image" Target="media/image16.jpg"/><Relationship Id="rId76" Type="http://schemas.openxmlformats.org/officeDocument/2006/relationships/hyperlink" Target="https://www.amazon.com.br/Caneleira-Prote%C3%A7%C3%A3o-Vaquejada-Cavalgada-Original/dp/B0G71Z7KZV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ink.amazon/B0fTcSr0s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8.jpg"/><Relationship Id="rId24" Type="http://schemas.openxmlformats.org/officeDocument/2006/relationships/hyperlink" Target="https://www.amazon.com.br/Feminina-Country-Bordada-Bandeira-Algod%C3%A3o/dp/B0DZY1J7NB" TargetMode="External"/><Relationship Id="rId40" Type="http://schemas.openxmlformats.org/officeDocument/2006/relationships/image" Target="media/image11.jpg"/><Relationship Id="rId45" Type="http://schemas.openxmlformats.org/officeDocument/2006/relationships/hyperlink" Target="https://link.amazon/B01HFaCXr" TargetMode="External"/><Relationship Id="rId66" Type="http://schemas.openxmlformats.org/officeDocument/2006/relationships/hyperlink" Target="https://link.amazon/B01N5Pw2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2326</Words>
  <Characters>12561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3</cp:revision>
  <dcterms:created xsi:type="dcterms:W3CDTF">2013-12-23T23:15:00Z</dcterms:created>
  <dcterms:modified xsi:type="dcterms:W3CDTF">2026-07-06T15:07:00Z</dcterms:modified>
  <cp:category/>
</cp:coreProperties>
</file>