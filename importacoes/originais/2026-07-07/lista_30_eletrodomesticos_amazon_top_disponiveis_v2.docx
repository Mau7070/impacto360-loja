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F915" w14:textId="77777777" w:rsidR="009D6372" w:rsidRDefault="00000000">
      <w:pPr>
        <w:jc w:val="center"/>
      </w:pPr>
      <w:r>
        <w:rPr>
          <w:b/>
          <w:color w:val="1F4E79"/>
          <w:sz w:val="44"/>
        </w:rPr>
        <w:t>30 ELETRODOMÉSTICOS TOP DE LINHA NA AMAZON BRASIL</w:t>
      </w:r>
    </w:p>
    <w:p w14:paraId="0A166E7A" w14:textId="77777777" w:rsidR="009D6372" w:rsidRDefault="00000000">
      <w:pPr>
        <w:jc w:val="center"/>
      </w:pPr>
      <w:r>
        <w:rPr>
          <w:color w:val="505050"/>
          <w:sz w:val="22"/>
        </w:rPr>
        <w:t>Lista revisada com produtos premium, fotos oficiais de produto, link direto e espaço para link de afiliado</w:t>
      </w:r>
    </w:p>
    <w:p w14:paraId="1998FB9D" w14:textId="77777777" w:rsidR="009D6372" w:rsidRDefault="00000000">
      <w:pPr>
        <w:jc w:val="center"/>
      </w:pPr>
      <w:r>
        <w:rPr>
          <w:noProof/>
        </w:rPr>
        <w:drawing>
          <wp:inline distT="0" distB="0" distL="0" distR="0" wp14:anchorId="61550DC8" wp14:editId="16FEA4D3">
            <wp:extent cx="6400800" cy="3840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13"/>
      </w:tblGrid>
      <w:tr w:rsidR="009D6372" w14:paraId="2AAA31B9" w14:textId="77777777">
        <w:tc>
          <w:tcPr>
            <w:tcW w:w="10613" w:type="dxa"/>
            <w:tcBorders>
              <w:top w:val="single" w:sz="12" w:space="0" w:color="9EADCC"/>
              <w:left w:val="single" w:sz="12" w:space="0" w:color="9EADCC"/>
              <w:bottom w:val="single" w:sz="12" w:space="0" w:color="9EADCC"/>
              <w:right w:val="single" w:sz="12" w:space="0" w:color="9EADCC"/>
            </w:tcBorders>
            <w:shd w:val="clear" w:color="auto" w:fill="FFF3CD"/>
          </w:tcPr>
          <w:p w14:paraId="1CF97FD8" w14:textId="77777777" w:rsidR="009D6372" w:rsidRDefault="00000000">
            <w:r>
              <w:rPr>
                <w:b/>
                <w:sz w:val="20"/>
              </w:rPr>
              <w:t xml:space="preserve">Importante: </w:t>
            </w:r>
            <w:r>
              <w:rPr>
                <w:sz w:val="20"/>
              </w:rPr>
              <w:t>os produtos foram escolhidos por indicação de oferta ativa/disponibilidade na Amazon no momento da pesquisa. Mesmo assim, preço, estoque, frete, vendedor e voltagem mudam rapidamente. Antes de publicar, abra o link direto e confirme “adicionar ao carrinho/comprar agora”.</w:t>
            </w:r>
          </w:p>
        </w:tc>
      </w:tr>
    </w:tbl>
    <w:p w14:paraId="5E425F25" w14:textId="77777777" w:rsidR="009D6372" w:rsidRDefault="00000000">
      <w:pPr>
        <w:jc w:val="center"/>
      </w:pPr>
      <w:r>
        <w:rPr>
          <w:i/>
          <w:color w:val="646464"/>
        </w:rPr>
        <w:t>Categorias: panelas premium, liquidificadores, panelas elétricas, placas de indução, air fryers, fornos, cafeteiras e batedeiras.</w:t>
      </w:r>
    </w:p>
    <w:p w14:paraId="3348FF96" w14:textId="77777777" w:rsidR="009D6372" w:rsidRDefault="00000000">
      <w:r>
        <w:br w:type="page"/>
      </w:r>
    </w:p>
    <w:p w14:paraId="1281DB9C" w14:textId="77777777" w:rsidR="009D6372" w:rsidRDefault="00000000">
      <w:pPr>
        <w:pStyle w:val="Ttulo1"/>
        <w:jc w:val="center"/>
      </w:pPr>
      <w:r>
        <w:lastRenderedPageBreak/>
        <w:t>Lista revisada de 30 produtos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0A6E732C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1AD2B967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5ED19" wp14:editId="7865A5A1">
                  <wp:extent cx="1572768" cy="157276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211F7412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01. Jogo de Panelas Tramontina Solar Fundo Triplo 4 peças</w:t>
            </w:r>
          </w:p>
          <w:p w14:paraId="4EB48D3C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Panelas premium</w:t>
            </w:r>
          </w:p>
          <w:p w14:paraId="7F9B278F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Compatível com gás, elétrico, vitrocerâmico e indução</w:t>
            </w:r>
          </w:p>
          <w:p w14:paraId="7E49A74F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Aço inox, fundo triplo e acabamento de alto brilho. Boa opção para cooktop de indução.</w:t>
            </w:r>
          </w:p>
          <w:p w14:paraId="6AA48665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44C4C4E8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10">
              <w:r>
                <w:rPr>
                  <w:color w:val="0563C1"/>
                  <w:u w:val="single"/>
                </w:rPr>
                <w:t>Abrir produto na Amazon</w:t>
              </w:r>
            </w:hyperlink>
          </w:p>
          <w:p w14:paraId="4BC2C78E" w14:textId="12963AAA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11" w:history="1">
              <w:r w:rsidR="006C708A" w:rsidRPr="004E7E42">
                <w:rPr>
                  <w:rStyle w:val="Hyperlink"/>
                  <w:sz w:val="17"/>
                </w:rPr>
                <w:t>https://link.amazon/B0fD1I6rU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4A4517A1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5104C801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57A8619D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90119D" wp14:editId="2800A541">
                  <wp:extent cx="1572768" cy="157276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71B5B3FA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02. Jogo de Panelas Tramontina Solar Fundo Triplo 3 peças</w:t>
            </w:r>
          </w:p>
          <w:p w14:paraId="62C665E5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Panelas para indução</w:t>
            </w:r>
          </w:p>
          <w:p w14:paraId="703FE791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Compatível com fogões a gás, elétrico, vitrocerâmico e indução</w:t>
            </w:r>
          </w:p>
          <w:p w14:paraId="5EA39CA9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Conjunto inox compacto com fundo triplo, indicado para cozinhas modernas e placas de indução.</w:t>
            </w:r>
          </w:p>
          <w:p w14:paraId="45BDEA51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21D306FC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13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 na Amazon</w:t>
              </w:r>
            </w:hyperlink>
          </w:p>
          <w:p w14:paraId="37BFB80E" w14:textId="4C82A557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14" w:history="1">
              <w:r w:rsidR="006C708A" w:rsidRPr="004E7E42">
                <w:rPr>
                  <w:rStyle w:val="Hyperlink"/>
                  <w:sz w:val="17"/>
                </w:rPr>
                <w:t>https://link.amazon/B02NwJ608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3F799CD0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1D2CE674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3781B839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D073C6" wp14:editId="46F63F82">
                  <wp:extent cx="1572768" cy="157276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06852253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03. Liquidificador Oster 1400 Full Preto 3,2 L - 127V</w:t>
            </w:r>
          </w:p>
          <w:p w14:paraId="3C8285CC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Liquidificador potente</w:t>
            </w:r>
          </w:p>
          <w:p w14:paraId="7653AD10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127V</w:t>
            </w:r>
          </w:p>
          <w:p w14:paraId="0323235F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1400W, 15 velocidades, jarra grande de 3,2 L e forte procura na Amazon.</w:t>
            </w:r>
          </w:p>
          <w:p w14:paraId="76109DFE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768A191A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16">
              <w:r>
                <w:rPr>
                  <w:color w:val="0563C1"/>
                  <w:u w:val="single"/>
                </w:rPr>
                <w:t>Abrir pro</w:t>
              </w:r>
              <w:r>
                <w:rPr>
                  <w:color w:val="0563C1"/>
                  <w:u w:val="single"/>
                </w:rPr>
                <w:t>d</w:t>
              </w:r>
              <w:r>
                <w:rPr>
                  <w:color w:val="0563C1"/>
                  <w:u w:val="single"/>
                </w:rPr>
                <w:t>uto na Amazon</w:t>
              </w:r>
            </w:hyperlink>
          </w:p>
          <w:p w14:paraId="2AF1E6B8" w14:textId="5CC6FB31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17" w:history="1">
              <w:r w:rsidR="006C708A" w:rsidRPr="004E7E42">
                <w:rPr>
                  <w:rStyle w:val="Hyperlink"/>
                  <w:sz w:val="17"/>
                </w:rPr>
                <w:t>https://link.amazon/B09WILEQB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5E91C02A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7B572DBC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1885E4CD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EF2A20" wp14:editId="45300DE7">
                  <wp:extent cx="1572768" cy="157276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63A74245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04. Liquidificador Oster 1400 Full Preto 3,2 L - 220V</w:t>
            </w:r>
          </w:p>
          <w:p w14:paraId="22A63AF1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Liquidificador potente</w:t>
            </w:r>
          </w:p>
          <w:p w14:paraId="5E2FFC47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220V</w:t>
            </w:r>
          </w:p>
          <w:p w14:paraId="71EE09A1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Mesma linha de alta potência em versão 220V, útil para evitar erro de voltagem na divulgação.</w:t>
            </w:r>
          </w:p>
          <w:p w14:paraId="53F45D86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60B4B738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18">
              <w:r>
                <w:rPr>
                  <w:color w:val="0563C1"/>
                  <w:u w:val="single"/>
                </w:rPr>
                <w:t>Abrir prod</w:t>
              </w:r>
              <w:r>
                <w:rPr>
                  <w:color w:val="0563C1"/>
                  <w:u w:val="single"/>
                </w:rPr>
                <w:t>u</w:t>
              </w:r>
              <w:r>
                <w:rPr>
                  <w:color w:val="0563C1"/>
                  <w:u w:val="single"/>
                </w:rPr>
                <w:t>to na Amazon</w:t>
              </w:r>
            </w:hyperlink>
          </w:p>
          <w:p w14:paraId="0FE5BB82" w14:textId="2C3A6200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19" w:history="1">
              <w:r w:rsidR="006C708A" w:rsidRPr="004E7E42">
                <w:rPr>
                  <w:rStyle w:val="Hyperlink"/>
                  <w:sz w:val="17"/>
                </w:rPr>
                <w:t>https://link.amazon/B02efQEtl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5A827863" w14:textId="77777777" w:rsidR="009D6372" w:rsidRDefault="009D6372">
      <w:pPr>
        <w:spacing w:after="20"/>
      </w:pPr>
    </w:p>
    <w:p w14:paraId="5A5147CD" w14:textId="77777777" w:rsidR="009D637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53DF7FE1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7B3C7B81" w14:textId="77777777" w:rsidR="009D637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F922F8E" wp14:editId="06375639">
                  <wp:extent cx="1572768" cy="157276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5A5B039D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05. WAP Liquidificador WB2000 com Copo de Vidro 2 L</w:t>
            </w:r>
          </w:p>
          <w:p w14:paraId="70A692B2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Liquidificador com jarra de vidro</w:t>
            </w:r>
          </w:p>
          <w:p w14:paraId="4156AFC0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Conferir variação 127V/220V no anúncio</w:t>
            </w:r>
          </w:p>
          <w:p w14:paraId="35A1209B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Jarra de vidro, lâminas removíveis e funções pré-programadas para receitas do dia a dia.</w:t>
            </w:r>
          </w:p>
          <w:p w14:paraId="016CBB92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43647AAC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21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 na Amazon</w:t>
              </w:r>
            </w:hyperlink>
          </w:p>
          <w:p w14:paraId="00C2FFE4" w14:textId="03EED588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22" w:history="1">
              <w:r w:rsidR="006C708A" w:rsidRPr="004E7E42">
                <w:rPr>
                  <w:rStyle w:val="Hyperlink"/>
                  <w:sz w:val="17"/>
                </w:rPr>
                <w:t>https://link.amazon/B0am7OwYk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4039C177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734CF676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02BFD8A9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F370F2" wp14:editId="7D40BC24">
                  <wp:extent cx="1572768" cy="157276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14E78A7D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06. Blender Ultra Power 1000 Oster com 2 Copos - 127V</w:t>
            </w:r>
          </w:p>
          <w:p w14:paraId="11B88EA5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Blender premium</w:t>
            </w:r>
          </w:p>
          <w:p w14:paraId="70450104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127V</w:t>
            </w:r>
          </w:p>
          <w:p w14:paraId="2244F5AF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1000W, 6 lâminas e copos para levar. Produto chamativo para vitaminas, shakes e receitas fitness.</w:t>
            </w:r>
          </w:p>
          <w:p w14:paraId="4A91FE89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5DDE9DF1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24">
              <w:r>
                <w:rPr>
                  <w:color w:val="0563C1"/>
                  <w:u w:val="single"/>
                </w:rPr>
                <w:t>Abrir pro</w:t>
              </w:r>
              <w:r>
                <w:rPr>
                  <w:color w:val="0563C1"/>
                  <w:u w:val="single"/>
                </w:rPr>
                <w:t>d</w:t>
              </w:r>
              <w:r>
                <w:rPr>
                  <w:color w:val="0563C1"/>
                  <w:u w:val="single"/>
                </w:rPr>
                <w:t>uto na Amazon</w:t>
              </w:r>
            </w:hyperlink>
          </w:p>
          <w:p w14:paraId="405E0E07" w14:textId="5EC612C4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</w:t>
            </w:r>
            <w:proofErr w:type="spellStart"/>
            <w:r>
              <w:rPr>
                <w:b/>
                <w:sz w:val="17"/>
              </w:rPr>
              <w:t>afiliado</w:t>
            </w:r>
            <w:proofErr w:type="spellEnd"/>
            <w:r>
              <w:rPr>
                <w:b/>
                <w:sz w:val="17"/>
              </w:rPr>
              <w:t>:</w:t>
            </w:r>
            <w:r w:rsidR="006C708A">
              <w:t xml:space="preserve"> </w:t>
            </w:r>
            <w:hyperlink r:id="rId25" w:history="1">
              <w:r w:rsidR="006C708A" w:rsidRPr="004E7E42">
                <w:rPr>
                  <w:rStyle w:val="Hyperlink"/>
                  <w:b/>
                  <w:sz w:val="17"/>
                </w:rPr>
                <w:t>https://link.amazon/B08coqJeG</w:t>
              </w:r>
            </w:hyperlink>
            <w:r w:rsidR="006C708A">
              <w:rPr>
                <w:b/>
                <w:sz w:val="17"/>
              </w:rPr>
              <w:t xml:space="preserve"> </w:t>
            </w:r>
          </w:p>
        </w:tc>
      </w:tr>
    </w:tbl>
    <w:p w14:paraId="6A97F77D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227C4359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62FE6288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EB52D" wp14:editId="12F9622E">
                  <wp:extent cx="1572768" cy="157276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5416D95E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07. Panela de Pressão Elétrica Electrolux PCC20 6 L - 127V</w:t>
            </w:r>
          </w:p>
          <w:p w14:paraId="0B9DBC73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Panela elétrica premium</w:t>
            </w:r>
          </w:p>
          <w:p w14:paraId="3D533E53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127V</w:t>
            </w:r>
          </w:p>
          <w:p w14:paraId="3D8AD8FC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Modelo muito procurado, 6 L, 15 receitas pré-programadas e 10 dispositivos de segurança.</w:t>
            </w:r>
          </w:p>
          <w:p w14:paraId="12B3056E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78E4042E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27">
              <w:r>
                <w:rPr>
                  <w:color w:val="0563C1"/>
                  <w:u w:val="single"/>
                </w:rPr>
                <w:t>Abrir prod</w:t>
              </w:r>
              <w:r>
                <w:rPr>
                  <w:color w:val="0563C1"/>
                  <w:u w:val="single"/>
                </w:rPr>
                <w:t>u</w:t>
              </w:r>
              <w:r>
                <w:rPr>
                  <w:color w:val="0563C1"/>
                  <w:u w:val="single"/>
                </w:rPr>
                <w:t>to na Amazon</w:t>
              </w:r>
            </w:hyperlink>
          </w:p>
          <w:p w14:paraId="5E8153E4" w14:textId="478A9AA6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28" w:history="1">
              <w:r w:rsidR="006C708A" w:rsidRPr="004E7E42">
                <w:rPr>
                  <w:rStyle w:val="Hyperlink"/>
                  <w:sz w:val="17"/>
                </w:rPr>
                <w:t>https://link.amazon/B06O5Alk7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143067EE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703AB31D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200FCA96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384898" wp14:editId="7E45A670">
                  <wp:extent cx="1572768" cy="157276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18DBAE04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08. Panela de Pressão Elétrica Electrolux PCC20 6 L - 220V</w:t>
            </w:r>
          </w:p>
          <w:p w14:paraId="3EAF9AE8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Panela elétrica premium</w:t>
            </w:r>
          </w:p>
          <w:p w14:paraId="71D68CBF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220V</w:t>
            </w:r>
          </w:p>
          <w:p w14:paraId="4EE26CC1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Versão 220V da PCC20, com alto volume de avaliações e indicação de envio pela Amazon.</w:t>
            </w:r>
          </w:p>
          <w:p w14:paraId="5F72FB35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591C0AF3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29">
              <w:r>
                <w:rPr>
                  <w:color w:val="0563C1"/>
                  <w:u w:val="single"/>
                </w:rPr>
                <w:t>Abrir prod</w:t>
              </w:r>
              <w:r>
                <w:rPr>
                  <w:color w:val="0563C1"/>
                  <w:u w:val="single"/>
                </w:rPr>
                <w:t>u</w:t>
              </w:r>
              <w:r>
                <w:rPr>
                  <w:color w:val="0563C1"/>
                  <w:u w:val="single"/>
                </w:rPr>
                <w:t>to na Amazon</w:t>
              </w:r>
            </w:hyperlink>
          </w:p>
          <w:p w14:paraId="23DCFF4B" w14:textId="17BF8F65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30" w:history="1">
              <w:r w:rsidR="006C708A" w:rsidRPr="004E7E42">
                <w:rPr>
                  <w:rStyle w:val="Hyperlink"/>
                  <w:sz w:val="17"/>
                </w:rPr>
                <w:t>https://link.amazon/B00nNViLC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16F65BB2" w14:textId="77777777" w:rsidR="009D6372" w:rsidRDefault="009D6372">
      <w:pPr>
        <w:spacing w:after="20"/>
      </w:pPr>
    </w:p>
    <w:p w14:paraId="04286E65" w14:textId="77777777" w:rsidR="009D637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76CFFC7F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1E1FCB0C" w14:textId="77777777" w:rsidR="009D637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10F11DE" wp14:editId="4A2D632A">
                  <wp:extent cx="1572768" cy="157276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44BD413C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09. Cooktop 4 Bocas de Indução Electrolux Experience IE60P</w:t>
            </w:r>
          </w:p>
          <w:p w14:paraId="2B7C6547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Placa/cooktop de indução</w:t>
            </w:r>
          </w:p>
          <w:p w14:paraId="5E461D66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220V - conferir instalação elétrica</w:t>
            </w:r>
          </w:p>
          <w:p w14:paraId="42E2AC45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Modelo premium com Unicook, timer e tecnologia de indução. Indicado para cozinha planejada.</w:t>
            </w:r>
          </w:p>
          <w:p w14:paraId="0CF7A138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12F0A622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32">
              <w:r>
                <w:rPr>
                  <w:color w:val="0563C1"/>
                  <w:u w:val="single"/>
                </w:rPr>
                <w:t>Abrir prod</w:t>
              </w:r>
              <w:r>
                <w:rPr>
                  <w:color w:val="0563C1"/>
                  <w:u w:val="single"/>
                </w:rPr>
                <w:t>u</w:t>
              </w:r>
              <w:r>
                <w:rPr>
                  <w:color w:val="0563C1"/>
                  <w:u w:val="single"/>
                </w:rPr>
                <w:t>to na Amazon</w:t>
              </w:r>
            </w:hyperlink>
          </w:p>
          <w:p w14:paraId="35221016" w14:textId="363576F4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33" w:history="1">
              <w:r w:rsidR="006C708A" w:rsidRPr="004E7E42">
                <w:rPr>
                  <w:rStyle w:val="Hyperlink"/>
                  <w:sz w:val="17"/>
                </w:rPr>
                <w:t>https://link.amazon/B010EpifQ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2416928B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77B5EE0A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1100A276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422337" wp14:editId="664DD077">
                  <wp:extent cx="1572768" cy="157276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606532AD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10. Cooktop 4 Bocas de Indução Midea Built In Even Pro</w:t>
            </w:r>
          </w:p>
          <w:p w14:paraId="2555FE53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Placa/cooktop de indução</w:t>
            </w:r>
          </w:p>
          <w:p w14:paraId="6F0A8A12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220V - conferir instalação elétrica</w:t>
            </w:r>
          </w:p>
          <w:p w14:paraId="025FBF2B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Função Turbo de até 8.100W, design built-in e controles modernos.</w:t>
            </w:r>
          </w:p>
          <w:p w14:paraId="2E357404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53B09B6A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35">
              <w:r>
                <w:rPr>
                  <w:color w:val="0563C1"/>
                  <w:u w:val="single"/>
                </w:rPr>
                <w:t>Abrir produ</w:t>
              </w:r>
              <w:r>
                <w:rPr>
                  <w:color w:val="0563C1"/>
                  <w:u w:val="single"/>
                </w:rPr>
                <w:t>t</w:t>
              </w:r>
              <w:r>
                <w:rPr>
                  <w:color w:val="0563C1"/>
                  <w:u w:val="single"/>
                </w:rPr>
                <w:t>o na Amazon</w:t>
              </w:r>
            </w:hyperlink>
          </w:p>
          <w:p w14:paraId="394719CF" w14:textId="4DDF702E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</w:t>
            </w:r>
            <w:proofErr w:type="spellStart"/>
            <w:r>
              <w:rPr>
                <w:b/>
                <w:sz w:val="17"/>
              </w:rPr>
              <w:t>afiliado</w:t>
            </w:r>
            <w:proofErr w:type="spellEnd"/>
            <w:r>
              <w:rPr>
                <w:b/>
                <w:sz w:val="17"/>
              </w:rPr>
              <w:t>:</w:t>
            </w:r>
            <w:r w:rsidR="006C708A">
              <w:t xml:space="preserve"> </w:t>
            </w:r>
            <w:hyperlink r:id="rId36" w:history="1">
              <w:r w:rsidR="006C708A" w:rsidRPr="004E7E42">
                <w:rPr>
                  <w:rStyle w:val="Hyperlink"/>
                  <w:b/>
                  <w:sz w:val="17"/>
                </w:rPr>
                <w:t>https://link.amazon/B00imBhxj</w:t>
              </w:r>
            </w:hyperlink>
            <w:r w:rsidR="006C708A"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 </w:t>
            </w:r>
          </w:p>
        </w:tc>
      </w:tr>
    </w:tbl>
    <w:p w14:paraId="1979FFA7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1FB15C5B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7851739E" w14:textId="0CB76555" w:rsidR="009D6372" w:rsidRDefault="009D6372">
            <w:pPr>
              <w:jc w:val="center"/>
            </w:pP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5B06672F" w14:textId="0FDF8329" w:rsidR="009D6372" w:rsidRDefault="009D6372">
            <w:pPr>
              <w:spacing w:after="0"/>
            </w:pPr>
          </w:p>
        </w:tc>
      </w:tr>
    </w:tbl>
    <w:p w14:paraId="7230C035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2B501992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534AB773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EB3A2A" wp14:editId="79232868">
                  <wp:extent cx="1572768" cy="157276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746C9CE7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12. Fogão Cooktop de Indução Philco 4 bocas PCT40A</w:t>
            </w:r>
          </w:p>
          <w:p w14:paraId="05CC39DD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Placa/cooktop de indução</w:t>
            </w:r>
          </w:p>
          <w:p w14:paraId="06D49527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220V - conferir instalação elétrica</w:t>
            </w:r>
          </w:p>
          <w:p w14:paraId="246A9FAF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Painel touch, 9 níveis de potência e aquecimento por indução, sem uso de gás.</w:t>
            </w:r>
          </w:p>
          <w:p w14:paraId="297CBDFD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31915C57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38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 na Amazon</w:t>
              </w:r>
            </w:hyperlink>
          </w:p>
          <w:p w14:paraId="30904FBF" w14:textId="681391BF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39" w:history="1">
              <w:r w:rsidR="006C708A" w:rsidRPr="004E7E42">
                <w:rPr>
                  <w:rStyle w:val="Hyperlink"/>
                  <w:sz w:val="17"/>
                </w:rPr>
                <w:t>https://link.amazon/B0ec5FpKL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3AF1BEF2" w14:textId="77777777" w:rsidR="009D6372" w:rsidRDefault="009D6372">
      <w:pPr>
        <w:spacing w:after="20"/>
      </w:pPr>
    </w:p>
    <w:p w14:paraId="673719A3" w14:textId="77777777" w:rsidR="009D637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3B678DBC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47DF663E" w14:textId="77777777" w:rsidR="009D637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4D2251A" wp14:editId="1CE63216">
                  <wp:extent cx="1572768" cy="157276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6062452B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13. Philips Walita Airfryer Forno Série 5000 12 L - 110V</w:t>
            </w:r>
          </w:p>
          <w:p w14:paraId="35046AFF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Air fryer forno premium</w:t>
            </w:r>
          </w:p>
          <w:p w14:paraId="05899374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110V</w:t>
            </w:r>
          </w:p>
          <w:p w14:paraId="09EA8251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Janela transparente, tela touch, 10 programas e capacidade de 12 L.</w:t>
            </w:r>
          </w:p>
          <w:p w14:paraId="0496013F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09BA7A9F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41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 na Amazon</w:t>
              </w:r>
            </w:hyperlink>
          </w:p>
          <w:p w14:paraId="51FEEA18" w14:textId="2F41E5E0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42" w:history="1">
              <w:r w:rsidR="006C708A" w:rsidRPr="004E7E42">
                <w:rPr>
                  <w:rStyle w:val="Hyperlink"/>
                  <w:sz w:val="17"/>
                </w:rPr>
                <w:t>https://link.amazon/B0ftKLGke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0EB5382C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1768EB76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59389F6A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1C2F16" wp14:editId="42474891">
                  <wp:extent cx="1572768" cy="157276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6C487E85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14. Philips Walita Airfryer Forno Série 5000 12 L - 220V</w:t>
            </w:r>
          </w:p>
          <w:p w14:paraId="342AAC6D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Air fryer forno premium</w:t>
            </w:r>
          </w:p>
          <w:p w14:paraId="6425B207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220V</w:t>
            </w:r>
          </w:p>
          <w:p w14:paraId="152BADFB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Versão 220V da Airfryer Forno Philips Walita, com visual de alto valor percebido.</w:t>
            </w:r>
          </w:p>
          <w:p w14:paraId="47BE3E31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6864A6A1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43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 na Amazon</w:t>
              </w:r>
            </w:hyperlink>
          </w:p>
          <w:p w14:paraId="78595D9B" w14:textId="74FADB6B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44" w:history="1">
              <w:r w:rsidR="006C708A" w:rsidRPr="004E7E42">
                <w:rPr>
                  <w:rStyle w:val="Hyperlink"/>
                  <w:sz w:val="17"/>
                </w:rPr>
                <w:t>https://link.amazon/B07cRbTxb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2F1DD3ED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0028128D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2657FE92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B7B9E4" wp14:editId="7A634A26">
                  <wp:extent cx="1572768" cy="157276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18CDE7DB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15. Philips Walita Airfryer Série 1000 XL 6,2 L - 110V</w:t>
            </w:r>
          </w:p>
          <w:p w14:paraId="2E44749B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Air fryer premium</w:t>
            </w:r>
          </w:p>
          <w:p w14:paraId="133A330E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110V</w:t>
            </w:r>
          </w:p>
          <w:p w14:paraId="3AC56445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Tecnologia RapidAir, 12 modos de preparo e 2 anos de garantia.</w:t>
            </w:r>
          </w:p>
          <w:p w14:paraId="41A49025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613AB68D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46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 na Amazon</w:t>
              </w:r>
            </w:hyperlink>
          </w:p>
          <w:p w14:paraId="247A3AA2" w14:textId="3D0F6CDA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47" w:history="1">
              <w:r w:rsidR="006C708A" w:rsidRPr="004E7E42">
                <w:rPr>
                  <w:rStyle w:val="Hyperlink"/>
                  <w:sz w:val="17"/>
                </w:rPr>
                <w:t>https://link.amazon/B03lDNuzt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1C5C5975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3E520C14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1DE093C2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208A57" wp14:editId="5168133B">
                  <wp:extent cx="1572768" cy="157276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4B912875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16. Philips Walita Airfryer Série 1000 XL 6,2 L - 220V</w:t>
            </w:r>
          </w:p>
          <w:p w14:paraId="1AC9E613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Air fryer premium</w:t>
            </w:r>
          </w:p>
          <w:p w14:paraId="4E8C2B03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220V</w:t>
            </w:r>
          </w:p>
          <w:p w14:paraId="725AF032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Versão 220V do modelo XL, bem avaliado e com alto volume de compras.</w:t>
            </w:r>
          </w:p>
          <w:p w14:paraId="25BDB3C3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79A61495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48">
              <w:r>
                <w:rPr>
                  <w:color w:val="0563C1"/>
                  <w:u w:val="single"/>
                </w:rPr>
                <w:t>Abrir produ</w:t>
              </w:r>
              <w:r>
                <w:rPr>
                  <w:color w:val="0563C1"/>
                  <w:u w:val="single"/>
                </w:rPr>
                <w:t>t</w:t>
              </w:r>
              <w:r>
                <w:rPr>
                  <w:color w:val="0563C1"/>
                  <w:u w:val="single"/>
                </w:rPr>
                <w:t>o na Amazon</w:t>
              </w:r>
            </w:hyperlink>
          </w:p>
          <w:p w14:paraId="737082AD" w14:textId="189E46C6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49" w:history="1">
              <w:r w:rsidR="006C708A" w:rsidRPr="004E7E42">
                <w:rPr>
                  <w:rStyle w:val="Hyperlink"/>
                  <w:sz w:val="17"/>
                </w:rPr>
                <w:t>https://link.amazon/B07jZ73KV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6CA61E06" w14:textId="77777777" w:rsidR="009D6372" w:rsidRDefault="009D6372">
      <w:pPr>
        <w:spacing w:after="20"/>
      </w:pPr>
    </w:p>
    <w:p w14:paraId="3BDAC650" w14:textId="77777777" w:rsidR="009D637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0D32699E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52F6C7E6" w14:textId="77777777" w:rsidR="009D637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B6A04B" wp14:editId="19301944">
                  <wp:extent cx="1572768" cy="157276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605F9E6A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17. Electrolux Air Fryer Rita Lobo EAF40 5,8 L - 127V</w:t>
            </w:r>
          </w:p>
          <w:p w14:paraId="4F4D3CDF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Air fryer digital</w:t>
            </w:r>
          </w:p>
          <w:p w14:paraId="61251439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127V</w:t>
            </w:r>
          </w:p>
          <w:p w14:paraId="6685A70C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5,8 L, cesto removível, desligamento automático e receitas pré-sugeridas.</w:t>
            </w:r>
          </w:p>
          <w:p w14:paraId="3066571E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6128F8FB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51">
              <w:r>
                <w:rPr>
                  <w:color w:val="0563C1"/>
                  <w:u w:val="single"/>
                </w:rPr>
                <w:t>Abrir produ</w:t>
              </w:r>
              <w:r>
                <w:rPr>
                  <w:color w:val="0563C1"/>
                  <w:u w:val="single"/>
                </w:rPr>
                <w:t>t</w:t>
              </w:r>
              <w:r>
                <w:rPr>
                  <w:color w:val="0563C1"/>
                  <w:u w:val="single"/>
                </w:rPr>
                <w:t>o na Amazon</w:t>
              </w:r>
            </w:hyperlink>
          </w:p>
          <w:p w14:paraId="7BE4A247" w14:textId="54028AB3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52" w:history="1">
              <w:r w:rsidR="006C708A" w:rsidRPr="004E7E42">
                <w:rPr>
                  <w:rStyle w:val="Hyperlink"/>
                  <w:sz w:val="17"/>
                </w:rPr>
                <w:t>https://link.amazon/B0aNScTOj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620A948F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49A7404E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4AF21AB3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460C22" wp14:editId="4B4C6AAA">
                  <wp:extent cx="1572768" cy="157276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44F71C52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18. Electrolux Air Fryer Forno EAF90 12 L 5 em 1 Rotisserie - 220V</w:t>
            </w:r>
          </w:p>
          <w:p w14:paraId="570640B7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Air fryer forno premium</w:t>
            </w:r>
          </w:p>
          <w:p w14:paraId="25ED9EE6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220V</w:t>
            </w:r>
          </w:p>
          <w:p w14:paraId="27F59F0B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Forno air fryer de 12 L, função rotisserie, painel digital e visual premium para cozinha moderna.</w:t>
            </w:r>
          </w:p>
          <w:p w14:paraId="14E33966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6C1DADB5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54">
              <w:r>
                <w:rPr>
                  <w:color w:val="0563C1"/>
                  <w:u w:val="single"/>
                </w:rPr>
                <w:t>Abrir prod</w:t>
              </w:r>
              <w:r>
                <w:rPr>
                  <w:color w:val="0563C1"/>
                  <w:u w:val="single"/>
                </w:rPr>
                <w:t>u</w:t>
              </w:r>
              <w:r>
                <w:rPr>
                  <w:color w:val="0563C1"/>
                  <w:u w:val="single"/>
                </w:rPr>
                <w:t>to na Amazon</w:t>
              </w:r>
            </w:hyperlink>
          </w:p>
          <w:p w14:paraId="499DE6AC" w14:textId="7B5AD53C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55" w:history="1">
              <w:r w:rsidR="006C708A" w:rsidRPr="004E7E42">
                <w:rPr>
                  <w:rStyle w:val="Hyperlink"/>
                  <w:sz w:val="17"/>
                </w:rPr>
                <w:t>https://link.amazon/B05bFz6RN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305AD8CA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66DB3417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283B78CD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A4CE54" wp14:editId="468C4CCC">
                  <wp:extent cx="1572768" cy="1572768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0C962BE3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19. Electrolux Air Fryer Forno 5 em 1 12 L Digital</w:t>
            </w:r>
          </w:p>
          <w:p w14:paraId="781E6E04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Air fryer forno premium</w:t>
            </w:r>
          </w:p>
          <w:p w14:paraId="426F8564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Conferir voltagem no anúncio</w:t>
            </w:r>
          </w:p>
          <w:p w14:paraId="4B5D2392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AirFry, assar, gratinar, reaquecer e desidratar, com luz interna e painel digital.</w:t>
            </w:r>
          </w:p>
          <w:p w14:paraId="4F2A7480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2AC431E3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57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 na Amazon</w:t>
              </w:r>
            </w:hyperlink>
          </w:p>
          <w:p w14:paraId="43BA8DB5" w14:textId="056B0285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58" w:history="1">
              <w:r w:rsidR="006C708A" w:rsidRPr="004E7E42">
                <w:rPr>
                  <w:rStyle w:val="Hyperlink"/>
                  <w:sz w:val="17"/>
                </w:rPr>
                <w:t>https://link.amazon/B01q7iGND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026A404F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79B6B6B8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4131C408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6B179D" wp14:editId="1A758BEC">
                  <wp:extent cx="1572768" cy="157276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2D3A3CA1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20. Forno e Fritadeira Sem Óleo Oster French Door 42 L - 127V</w:t>
            </w:r>
          </w:p>
          <w:p w14:paraId="2E34AF2D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Forno + air fryer</w:t>
            </w:r>
          </w:p>
          <w:p w14:paraId="36311E26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127V</w:t>
            </w:r>
          </w:p>
          <w:p w14:paraId="155E789D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Design French Door, 42 L, convecção e 5 funções pré-programadas.</w:t>
            </w:r>
          </w:p>
          <w:p w14:paraId="6445EC96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69921041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60">
              <w:r>
                <w:rPr>
                  <w:color w:val="0563C1"/>
                  <w:u w:val="single"/>
                </w:rPr>
                <w:t>Abrir pro</w:t>
              </w:r>
              <w:r>
                <w:rPr>
                  <w:color w:val="0563C1"/>
                  <w:u w:val="single"/>
                </w:rPr>
                <w:t>d</w:t>
              </w:r>
              <w:r>
                <w:rPr>
                  <w:color w:val="0563C1"/>
                  <w:u w:val="single"/>
                </w:rPr>
                <w:t>uto na Amazon</w:t>
              </w:r>
            </w:hyperlink>
          </w:p>
          <w:p w14:paraId="23867EAF" w14:textId="367D5DA6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</w:t>
            </w:r>
            <w:proofErr w:type="spellStart"/>
            <w:r>
              <w:rPr>
                <w:b/>
                <w:sz w:val="17"/>
              </w:rPr>
              <w:t>afiliado</w:t>
            </w:r>
            <w:proofErr w:type="spellEnd"/>
            <w:r>
              <w:rPr>
                <w:b/>
                <w:sz w:val="17"/>
              </w:rPr>
              <w:t xml:space="preserve">: </w:t>
            </w:r>
            <w:hyperlink r:id="rId61" w:history="1">
              <w:r w:rsidR="006C708A" w:rsidRPr="004E7E42">
                <w:rPr>
                  <w:rStyle w:val="Hyperlink"/>
                  <w:b/>
                  <w:sz w:val="17"/>
                </w:rPr>
                <w:t>https://link.amazon/B05cofquE</w:t>
              </w:r>
            </w:hyperlink>
            <w:r w:rsidR="006C708A">
              <w:rPr>
                <w:b/>
                <w:sz w:val="17"/>
              </w:rPr>
              <w:t xml:space="preserve"> </w:t>
            </w:r>
          </w:p>
        </w:tc>
      </w:tr>
    </w:tbl>
    <w:p w14:paraId="718CA50E" w14:textId="77777777" w:rsidR="009D6372" w:rsidRDefault="009D6372">
      <w:pPr>
        <w:spacing w:after="20"/>
      </w:pPr>
    </w:p>
    <w:p w14:paraId="3BA4FFCD" w14:textId="77777777" w:rsidR="009D637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5C3A1824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43F61CBC" w14:textId="77777777" w:rsidR="009D637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A85A4D1" wp14:editId="6410B5B9">
                  <wp:extent cx="1572768" cy="1572768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53B93A27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21. Forno e Fritadeira Sem Óleo Oster French Door 42 L - 220V</w:t>
            </w:r>
          </w:p>
          <w:p w14:paraId="03F8CC8E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Forno + air fryer</w:t>
            </w:r>
          </w:p>
          <w:p w14:paraId="7ACC03A7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220V</w:t>
            </w:r>
          </w:p>
          <w:p w14:paraId="7FB513FA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Versão 220V do modelo French Door, muito atrativa para catálogo e anúncios.</w:t>
            </w:r>
          </w:p>
          <w:p w14:paraId="60CC56D4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1A2BEA58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63">
              <w:r>
                <w:rPr>
                  <w:color w:val="0563C1"/>
                  <w:u w:val="single"/>
                </w:rPr>
                <w:t>Abrir produ</w:t>
              </w:r>
              <w:r>
                <w:rPr>
                  <w:color w:val="0563C1"/>
                  <w:u w:val="single"/>
                </w:rPr>
                <w:t>t</w:t>
              </w:r>
              <w:r>
                <w:rPr>
                  <w:color w:val="0563C1"/>
                  <w:u w:val="single"/>
                </w:rPr>
                <w:t>o na Amazon</w:t>
              </w:r>
            </w:hyperlink>
          </w:p>
          <w:p w14:paraId="21C9F7F4" w14:textId="71FE32AA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64" w:history="1">
              <w:r w:rsidR="006C708A" w:rsidRPr="004E7E42">
                <w:rPr>
                  <w:rStyle w:val="Hyperlink"/>
                  <w:sz w:val="17"/>
                </w:rPr>
                <w:t>https://link.amazon/B02qPuJPM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3BBD0860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16CACB2D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5DF728E9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186534" wp14:editId="72EF646A">
                  <wp:extent cx="1572768" cy="1572768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6DE94AE8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22. Forno Elétrico Oster 45 L Grafite - 110V</w:t>
            </w:r>
          </w:p>
          <w:p w14:paraId="29EBA570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Forno elétrico de bancada</w:t>
            </w:r>
          </w:p>
          <w:p w14:paraId="5036769B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110V</w:t>
            </w:r>
          </w:p>
          <w:p w14:paraId="5470E5A2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45 L, convecção, temperatura até 250 °C e acabamento grafite.</w:t>
            </w:r>
          </w:p>
          <w:p w14:paraId="0A266314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7DB3A6F7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66">
              <w:r>
                <w:rPr>
                  <w:color w:val="0563C1"/>
                  <w:u w:val="single"/>
                </w:rPr>
                <w:t>Abrir produ</w:t>
              </w:r>
              <w:r>
                <w:rPr>
                  <w:color w:val="0563C1"/>
                  <w:u w:val="single"/>
                </w:rPr>
                <w:t>t</w:t>
              </w:r>
              <w:r>
                <w:rPr>
                  <w:color w:val="0563C1"/>
                  <w:u w:val="single"/>
                </w:rPr>
                <w:t>o na Amazon</w:t>
              </w:r>
            </w:hyperlink>
          </w:p>
          <w:p w14:paraId="7019547A" w14:textId="36334DA9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67" w:history="1">
              <w:r w:rsidR="006C708A" w:rsidRPr="004E7E42">
                <w:rPr>
                  <w:rStyle w:val="Hyperlink"/>
                  <w:sz w:val="17"/>
                </w:rPr>
                <w:t>https://link.amazon/B08N9zarl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7CE144C0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51C3EA29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69177DEC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EC1F55" wp14:editId="517ADE36">
                  <wp:extent cx="1572768" cy="1572768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4546B075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23. Forno Elétrico Philco PFE40I Air Fry 40 L 2 em 1</w:t>
            </w:r>
          </w:p>
          <w:p w14:paraId="43EC5DA8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Forno elétrico air fry</w:t>
            </w:r>
          </w:p>
          <w:p w14:paraId="5DD1D81C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Conferir variação no anúncio</w:t>
            </w:r>
          </w:p>
          <w:p w14:paraId="565CA175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Forno e air fryer no mesmo produto, timer e acessórios inclusos.</w:t>
            </w:r>
          </w:p>
          <w:p w14:paraId="3AAAE5F0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4943F942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69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 na Amazon</w:t>
              </w:r>
            </w:hyperlink>
          </w:p>
          <w:p w14:paraId="4FBE4758" w14:textId="71C7D258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70" w:history="1">
              <w:r w:rsidR="006C708A" w:rsidRPr="004E7E42">
                <w:rPr>
                  <w:rStyle w:val="Hyperlink"/>
                  <w:sz w:val="17"/>
                </w:rPr>
                <w:t>https://link.amazon/B00TFphUR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63FB1603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47A8FEDC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3288593E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ABB1C1" wp14:editId="62CF27C8">
                  <wp:extent cx="1572768" cy="1572768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33D4656F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24. Fritadeira Philco Air Fryer Oven 12 L PFR2200P - 127V</w:t>
            </w:r>
          </w:p>
          <w:p w14:paraId="764418DB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Air fryer oven</w:t>
            </w:r>
          </w:p>
          <w:p w14:paraId="2D7A78FA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127V</w:t>
            </w:r>
          </w:p>
          <w:p w14:paraId="4E7FEC8E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12 L, função forno e air fryer, boa para famílias e preparo sem óleo.</w:t>
            </w:r>
          </w:p>
          <w:p w14:paraId="1CA2E658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306B80E2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72">
              <w:r>
                <w:rPr>
                  <w:color w:val="0563C1"/>
                  <w:u w:val="single"/>
                </w:rPr>
                <w:t>Abrir pro</w:t>
              </w:r>
              <w:r>
                <w:rPr>
                  <w:color w:val="0563C1"/>
                  <w:u w:val="single"/>
                </w:rPr>
                <w:t>d</w:t>
              </w:r>
              <w:r>
                <w:rPr>
                  <w:color w:val="0563C1"/>
                  <w:u w:val="single"/>
                </w:rPr>
                <w:t>uto na Amazon</w:t>
              </w:r>
            </w:hyperlink>
          </w:p>
          <w:p w14:paraId="273C1972" w14:textId="75F8B976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73" w:history="1">
              <w:r w:rsidR="006C708A" w:rsidRPr="004E7E42">
                <w:rPr>
                  <w:rStyle w:val="Hyperlink"/>
                  <w:sz w:val="17"/>
                </w:rPr>
                <w:t>https://link.amazon/B05HQ0ZC2</w:t>
              </w:r>
            </w:hyperlink>
            <w:r w:rsidR="006C708A">
              <w:rPr>
                <w:sz w:val="17"/>
              </w:rPr>
              <w:t xml:space="preserve"> </w:t>
            </w:r>
          </w:p>
        </w:tc>
      </w:tr>
    </w:tbl>
    <w:p w14:paraId="39460C99" w14:textId="77777777" w:rsidR="009D6372" w:rsidRDefault="009D6372">
      <w:pPr>
        <w:spacing w:after="20"/>
      </w:pPr>
    </w:p>
    <w:p w14:paraId="4F5E18C8" w14:textId="77777777" w:rsidR="009D637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12D654E8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67E98A45" w14:textId="77777777" w:rsidR="009D637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036086F" wp14:editId="73EE6FED">
                  <wp:extent cx="1572768" cy="1572768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056A5C33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25. Cafeteira Espresso Oster PrimaLatte Touch Red - 127V</w:t>
            </w:r>
          </w:p>
          <w:p w14:paraId="5C5FCFEA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Cafeteira espresso premium</w:t>
            </w:r>
          </w:p>
          <w:p w14:paraId="62B83778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127V</w:t>
            </w:r>
          </w:p>
          <w:p w14:paraId="5034F346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Cafeteira automática com leite, visual vermelho chamativo e compra/envio pela Amazon.</w:t>
            </w:r>
          </w:p>
          <w:p w14:paraId="1A65A7DD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48E57E2F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75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 na Amazon</w:t>
              </w:r>
            </w:hyperlink>
          </w:p>
          <w:p w14:paraId="2726B40E" w14:textId="7485F299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76" w:history="1">
              <w:r w:rsidR="001B6EA3" w:rsidRPr="004E7E42">
                <w:rPr>
                  <w:rStyle w:val="Hyperlink"/>
                  <w:sz w:val="17"/>
                </w:rPr>
                <w:t>https://link.amazon/B080ESfOU</w:t>
              </w:r>
            </w:hyperlink>
            <w:r w:rsidR="001B6EA3">
              <w:rPr>
                <w:sz w:val="17"/>
              </w:rPr>
              <w:t xml:space="preserve"> </w:t>
            </w:r>
          </w:p>
        </w:tc>
      </w:tr>
    </w:tbl>
    <w:p w14:paraId="4383F743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705D85F3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38B19AE9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48BCA1" wp14:editId="0A7924C3">
                  <wp:extent cx="1572768" cy="1572768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1090A0C2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26. Nespresso Vertuo Pop Preta - 110V</w:t>
            </w:r>
          </w:p>
          <w:p w14:paraId="1773EA3A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Cafeteira cápsulas premium</w:t>
            </w:r>
          </w:p>
          <w:p w14:paraId="54ED6BF1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110V</w:t>
            </w:r>
          </w:p>
          <w:p w14:paraId="3352D139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Design moderno, preparo com um botão e forte apelo visual para amantes de café.</w:t>
            </w:r>
          </w:p>
          <w:p w14:paraId="0B3134ED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79C82AEE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78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 na Amazon</w:t>
              </w:r>
            </w:hyperlink>
          </w:p>
          <w:p w14:paraId="0F23ED91" w14:textId="456E5A02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</w:t>
            </w:r>
            <w:proofErr w:type="spellStart"/>
            <w:r>
              <w:rPr>
                <w:b/>
                <w:sz w:val="17"/>
              </w:rPr>
              <w:t>afiliado</w:t>
            </w:r>
            <w:proofErr w:type="spellEnd"/>
            <w:r>
              <w:rPr>
                <w:b/>
                <w:sz w:val="17"/>
              </w:rPr>
              <w:t>:</w:t>
            </w:r>
            <w:r w:rsidR="001B6EA3">
              <w:t xml:space="preserve"> </w:t>
            </w:r>
            <w:hyperlink r:id="rId79" w:history="1">
              <w:r w:rsidR="001B6EA3" w:rsidRPr="004E7E42">
                <w:rPr>
                  <w:rStyle w:val="Hyperlink"/>
                  <w:b/>
                  <w:sz w:val="17"/>
                </w:rPr>
                <w:t>https://link.amazon/B0eWeSjB7</w:t>
              </w:r>
            </w:hyperlink>
            <w:r w:rsidR="001B6EA3">
              <w:rPr>
                <w:b/>
                <w:sz w:val="17"/>
              </w:rPr>
              <w:t xml:space="preserve"> </w:t>
            </w:r>
          </w:p>
        </w:tc>
      </w:tr>
    </w:tbl>
    <w:p w14:paraId="4EE8B6E9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17F5FA55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50BDD765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841020" wp14:editId="396B79D0">
                  <wp:extent cx="1572768" cy="1572768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7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1DFD13DD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27. Philips Walita Espresso Superautomática Série 1200 - 110V</w:t>
            </w:r>
          </w:p>
          <w:p w14:paraId="10EFB46B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Cafeteira superautomática</w:t>
            </w:r>
          </w:p>
          <w:p w14:paraId="56E92A03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110V</w:t>
            </w:r>
          </w:p>
          <w:p w14:paraId="49FD9752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Máquina premium com moedor cerâmico, display touch, 15 bar e preparo automático.</w:t>
            </w:r>
          </w:p>
          <w:p w14:paraId="20A303A7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28CFCF7F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81">
              <w:r>
                <w:rPr>
                  <w:color w:val="0563C1"/>
                  <w:u w:val="single"/>
                </w:rPr>
                <w:t>Abrir prod</w:t>
              </w:r>
              <w:r>
                <w:rPr>
                  <w:color w:val="0563C1"/>
                  <w:u w:val="single"/>
                </w:rPr>
                <w:t>u</w:t>
              </w:r>
              <w:r>
                <w:rPr>
                  <w:color w:val="0563C1"/>
                  <w:u w:val="single"/>
                </w:rPr>
                <w:t>to na Amazon</w:t>
              </w:r>
            </w:hyperlink>
          </w:p>
          <w:p w14:paraId="47580CF5" w14:textId="2681F179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82" w:history="1">
              <w:r w:rsidR="001B6EA3" w:rsidRPr="004E7E42">
                <w:rPr>
                  <w:rStyle w:val="Hyperlink"/>
                  <w:sz w:val="17"/>
                </w:rPr>
                <w:t>https://link.amazon/B0b0Iow6e</w:t>
              </w:r>
            </w:hyperlink>
            <w:r w:rsidR="001B6EA3">
              <w:rPr>
                <w:sz w:val="17"/>
              </w:rPr>
              <w:t xml:space="preserve"> </w:t>
            </w:r>
          </w:p>
        </w:tc>
      </w:tr>
    </w:tbl>
    <w:p w14:paraId="529154DC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38AD1AEC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2C716ECA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2CE066" wp14:editId="33A99FF8">
                  <wp:extent cx="1572768" cy="1572768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16B40052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28. Cafeteira Espresso Oster PrimaLatte Touch - 127V</w:t>
            </w:r>
          </w:p>
          <w:p w14:paraId="127D0177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Cafeteira espresso premium</w:t>
            </w:r>
          </w:p>
          <w:p w14:paraId="60ADE422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127V</w:t>
            </w:r>
          </w:p>
          <w:p w14:paraId="0A15C525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Espumador de leite, limpeza automática e acabamento sofisticado para cozinha.</w:t>
            </w:r>
          </w:p>
          <w:p w14:paraId="0038D94A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1FF48BE1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84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 na Amazon</w:t>
              </w:r>
            </w:hyperlink>
          </w:p>
          <w:p w14:paraId="03A6FFB9" w14:textId="7C9F2376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85" w:history="1">
              <w:r w:rsidR="001B6EA3" w:rsidRPr="004E7E42">
                <w:rPr>
                  <w:rStyle w:val="Hyperlink"/>
                  <w:sz w:val="17"/>
                </w:rPr>
                <w:t>https://link.amazon/B0g0ctodQ</w:t>
              </w:r>
            </w:hyperlink>
            <w:r w:rsidR="001B6EA3">
              <w:rPr>
                <w:sz w:val="17"/>
              </w:rPr>
              <w:t xml:space="preserve"> </w:t>
            </w:r>
          </w:p>
        </w:tc>
      </w:tr>
    </w:tbl>
    <w:p w14:paraId="63EEAAD8" w14:textId="77777777" w:rsidR="009D6372" w:rsidRDefault="009D6372">
      <w:pPr>
        <w:spacing w:after="20"/>
      </w:pPr>
    </w:p>
    <w:p w14:paraId="561D1BE0" w14:textId="77777777" w:rsidR="009D637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49CF219A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35C3406F" w14:textId="77777777" w:rsidR="009D637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D6AAAC3" wp14:editId="5025C11F">
                  <wp:extent cx="1572768" cy="1572768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9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1E8BB6EC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29. Batedeira Planetária Artisan KitchenAid Empire Red - 220V</w:t>
            </w:r>
          </w:p>
          <w:p w14:paraId="70F531FB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Batedeira premium</w:t>
            </w:r>
          </w:p>
          <w:p w14:paraId="098B5782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220V</w:t>
            </w:r>
          </w:p>
          <w:p w14:paraId="41A8CA4D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Corpo de metal, 10 velocidades, tigela inox de 4,83 L e forte valor percebido.</w:t>
            </w:r>
          </w:p>
          <w:p w14:paraId="0365CF08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73C41E53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87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 na Amazon</w:t>
              </w:r>
            </w:hyperlink>
          </w:p>
          <w:p w14:paraId="45CC4DBD" w14:textId="43AA2A42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afiliado: </w:t>
            </w:r>
            <w:hyperlink r:id="rId88" w:history="1">
              <w:r w:rsidR="001B6EA3" w:rsidRPr="004E7E42">
                <w:rPr>
                  <w:rStyle w:val="Hyperlink"/>
                  <w:sz w:val="17"/>
                </w:rPr>
                <w:t>https://link.amazon/B02mH1yt4</w:t>
              </w:r>
            </w:hyperlink>
            <w:r w:rsidR="001B6EA3">
              <w:rPr>
                <w:sz w:val="17"/>
              </w:rPr>
              <w:t xml:space="preserve"> </w:t>
            </w:r>
          </w:p>
        </w:tc>
      </w:tr>
    </w:tbl>
    <w:p w14:paraId="2A48F7E6" w14:textId="77777777" w:rsidR="009D6372" w:rsidRDefault="009D6372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0"/>
        <w:gridCol w:w="7250"/>
      </w:tblGrid>
      <w:tr w:rsidR="009D6372" w14:paraId="10C41805" w14:textId="77777777">
        <w:trPr>
          <w:cantSplit/>
        </w:trPr>
        <w:tc>
          <w:tcPr>
            <w:tcW w:w="24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4C5AFC0F" w14:textId="77777777" w:rsidR="009D63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6EAAA3" wp14:editId="57950A07">
                  <wp:extent cx="1572768" cy="1572768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0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5984AC8E" w14:textId="77777777" w:rsidR="009D6372" w:rsidRDefault="00000000">
            <w:pPr>
              <w:spacing w:after="40"/>
            </w:pPr>
            <w:r>
              <w:rPr>
                <w:b/>
                <w:color w:val="1F4E79"/>
                <w:sz w:val="21"/>
              </w:rPr>
              <w:t>30. Oster Batedeira Planetária Digital Bowl Inox 5 L - 110V</w:t>
            </w:r>
          </w:p>
          <w:p w14:paraId="51DCAD02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Categoria: </w:t>
            </w:r>
            <w:r>
              <w:rPr>
                <w:sz w:val="17"/>
              </w:rPr>
              <w:t>Batedeira planetária premium</w:t>
            </w:r>
          </w:p>
          <w:p w14:paraId="19E6155F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Voltagem/compatibilidade: </w:t>
            </w:r>
            <w:r>
              <w:rPr>
                <w:sz w:val="17"/>
              </w:rPr>
              <w:t>110V</w:t>
            </w:r>
          </w:p>
          <w:p w14:paraId="2ACEA9B7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Destaque comercial: </w:t>
            </w:r>
            <w:r>
              <w:rPr>
                <w:sz w:val="17"/>
              </w:rPr>
              <w:t>1000W, bowl inox, controle digital e visual premium para confeitaria doméstica.</w:t>
            </w:r>
          </w:p>
          <w:p w14:paraId="5551A0E7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Oferta ativa/disponibilidade conferida na página da Amazon no momento da seleção; confirmar antes de publicar.</w:t>
            </w:r>
          </w:p>
          <w:p w14:paraId="3796AC70" w14:textId="77777777" w:rsidR="009D6372" w:rsidRDefault="00000000">
            <w:pPr>
              <w:spacing w:after="20"/>
            </w:pPr>
            <w:r>
              <w:rPr>
                <w:b/>
                <w:sz w:val="17"/>
              </w:rPr>
              <w:t xml:space="preserve">Link direto: </w:t>
            </w:r>
            <w:hyperlink r:id="rId90">
              <w:r>
                <w:rPr>
                  <w:color w:val="0563C1"/>
                  <w:u w:val="single"/>
                </w:rPr>
                <w:t>Abrir prod</w:t>
              </w:r>
              <w:r>
                <w:rPr>
                  <w:color w:val="0563C1"/>
                  <w:u w:val="single"/>
                </w:rPr>
                <w:t>u</w:t>
              </w:r>
              <w:r>
                <w:rPr>
                  <w:color w:val="0563C1"/>
                  <w:u w:val="single"/>
                </w:rPr>
                <w:t>to na Amazon</w:t>
              </w:r>
            </w:hyperlink>
          </w:p>
          <w:p w14:paraId="2A621B75" w14:textId="74AB2F2C" w:rsidR="009D6372" w:rsidRDefault="00000000">
            <w:pPr>
              <w:spacing w:after="0"/>
            </w:pPr>
            <w:r>
              <w:rPr>
                <w:b/>
                <w:sz w:val="17"/>
              </w:rPr>
              <w:t xml:space="preserve">Link de </w:t>
            </w:r>
            <w:proofErr w:type="spellStart"/>
            <w:r>
              <w:rPr>
                <w:b/>
                <w:sz w:val="17"/>
              </w:rPr>
              <w:t>afiliado</w:t>
            </w:r>
            <w:proofErr w:type="spellEnd"/>
            <w:r>
              <w:rPr>
                <w:b/>
                <w:sz w:val="17"/>
              </w:rPr>
              <w:t>:</w:t>
            </w:r>
            <w:r w:rsidR="001B6EA3">
              <w:t xml:space="preserve"> </w:t>
            </w:r>
            <w:hyperlink r:id="rId91" w:history="1">
              <w:r w:rsidR="001B6EA3" w:rsidRPr="004E7E42">
                <w:rPr>
                  <w:rStyle w:val="Hyperlink"/>
                  <w:b/>
                  <w:sz w:val="17"/>
                </w:rPr>
                <w:t>https://link.amazon/B0gfMV7jG</w:t>
              </w:r>
            </w:hyperlink>
            <w:r w:rsidR="001B6EA3"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 </w:t>
            </w:r>
            <w:r>
              <w:rPr>
                <w:sz w:val="17"/>
              </w:rPr>
              <w:t>______________________________________________</w:t>
            </w:r>
          </w:p>
        </w:tc>
      </w:tr>
    </w:tbl>
    <w:p w14:paraId="4DDA3A5A" w14:textId="77777777" w:rsidR="009D6372" w:rsidRDefault="009D6372">
      <w:pPr>
        <w:spacing w:after="20"/>
      </w:pPr>
    </w:p>
    <w:p w14:paraId="47FD73EC" w14:textId="77777777" w:rsidR="009D6372" w:rsidRDefault="00000000">
      <w:pPr>
        <w:jc w:val="center"/>
      </w:pPr>
      <w:r>
        <w:rPr>
          <w:i/>
          <w:color w:val="646464"/>
        </w:rPr>
        <w:t>Fim da lista revisada - 30 produtos</w:t>
      </w:r>
    </w:p>
    <w:sectPr w:rsidR="009D6372" w:rsidSect="00034616">
      <w:footerReference w:type="default" r:id="rId92"/>
      <w:pgSz w:w="11909" w:h="16834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D220F" w14:textId="77777777" w:rsidR="001605D5" w:rsidRDefault="001605D5">
      <w:pPr>
        <w:spacing w:after="0" w:line="240" w:lineRule="auto"/>
      </w:pPr>
      <w:r>
        <w:separator/>
      </w:r>
    </w:p>
  </w:endnote>
  <w:endnote w:type="continuationSeparator" w:id="0">
    <w:p w14:paraId="7C6E95E0" w14:textId="77777777" w:rsidR="001605D5" w:rsidRDefault="00160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E3A8D" w14:textId="77777777" w:rsidR="009D6372" w:rsidRDefault="00000000">
    <w:pPr>
      <w:pStyle w:val="Rodap"/>
      <w:jc w:val="center"/>
    </w:pPr>
    <w:proofErr w:type="spellStart"/>
    <w:r>
      <w:rPr>
        <w:color w:val="787878"/>
        <w:sz w:val="16"/>
      </w:rPr>
      <w:t>Catálogo</w:t>
    </w:r>
    <w:proofErr w:type="spellEnd"/>
    <w:r>
      <w:rPr>
        <w:color w:val="787878"/>
        <w:sz w:val="16"/>
      </w:rPr>
      <w:t xml:space="preserve"> Amazon </w:t>
    </w:r>
    <w:proofErr w:type="spellStart"/>
    <w:r>
      <w:rPr>
        <w:color w:val="787878"/>
        <w:sz w:val="16"/>
      </w:rPr>
      <w:t>Brasil</w:t>
    </w:r>
    <w:proofErr w:type="spellEnd"/>
    <w:r>
      <w:rPr>
        <w:color w:val="787878"/>
        <w:sz w:val="16"/>
      </w:rPr>
      <w:t xml:space="preserve"> - </w:t>
    </w:r>
    <w:proofErr w:type="spellStart"/>
    <w:r>
      <w:rPr>
        <w:color w:val="787878"/>
        <w:sz w:val="16"/>
      </w:rPr>
      <w:t>produtos</w:t>
    </w:r>
    <w:proofErr w:type="spellEnd"/>
    <w:r>
      <w:rPr>
        <w:color w:val="787878"/>
        <w:sz w:val="16"/>
      </w:rPr>
      <w:t xml:space="preserve"> top de </w:t>
    </w:r>
    <w:proofErr w:type="spellStart"/>
    <w:r>
      <w:rPr>
        <w:color w:val="787878"/>
        <w:sz w:val="16"/>
      </w:rPr>
      <w:t>linha</w:t>
    </w:r>
    <w:proofErr w:type="spellEnd"/>
    <w:r>
      <w:rPr>
        <w:color w:val="787878"/>
        <w:sz w:val="16"/>
      </w:rPr>
      <w:t xml:space="preserve">; </w:t>
    </w:r>
    <w:proofErr w:type="spellStart"/>
    <w:r>
      <w:rPr>
        <w:color w:val="787878"/>
        <w:sz w:val="16"/>
      </w:rPr>
      <w:t>confirmar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preço</w:t>
    </w:r>
    <w:proofErr w:type="spellEnd"/>
    <w:r>
      <w:rPr>
        <w:color w:val="787878"/>
        <w:sz w:val="16"/>
      </w:rPr>
      <w:t xml:space="preserve">, estoque e </w:t>
    </w:r>
    <w:proofErr w:type="spellStart"/>
    <w:r>
      <w:rPr>
        <w:color w:val="787878"/>
        <w:sz w:val="16"/>
      </w:rPr>
      <w:t>voltagem</w:t>
    </w:r>
    <w:proofErr w:type="spellEnd"/>
    <w:r>
      <w:rPr>
        <w:color w:val="787878"/>
        <w:sz w:val="16"/>
      </w:rPr>
      <w:t xml:space="preserve"> antes de </w:t>
    </w:r>
    <w:proofErr w:type="spellStart"/>
    <w:r>
      <w:rPr>
        <w:color w:val="787878"/>
        <w:sz w:val="16"/>
      </w:rPr>
      <w:t>publicar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D5EF8" w14:textId="77777777" w:rsidR="001605D5" w:rsidRDefault="001605D5">
      <w:pPr>
        <w:spacing w:after="0" w:line="240" w:lineRule="auto"/>
      </w:pPr>
      <w:r>
        <w:separator/>
      </w:r>
    </w:p>
  </w:footnote>
  <w:footnote w:type="continuationSeparator" w:id="0">
    <w:p w14:paraId="21C06EE0" w14:textId="77777777" w:rsidR="001605D5" w:rsidRDefault="00160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448936">
    <w:abstractNumId w:val="8"/>
  </w:num>
  <w:num w:numId="2" w16cid:durableId="609320075">
    <w:abstractNumId w:val="6"/>
  </w:num>
  <w:num w:numId="3" w16cid:durableId="1270237211">
    <w:abstractNumId w:val="5"/>
  </w:num>
  <w:num w:numId="4" w16cid:durableId="30571104">
    <w:abstractNumId w:val="4"/>
  </w:num>
  <w:num w:numId="5" w16cid:durableId="2128962496">
    <w:abstractNumId w:val="7"/>
  </w:num>
  <w:num w:numId="6" w16cid:durableId="1468011078">
    <w:abstractNumId w:val="3"/>
  </w:num>
  <w:num w:numId="7" w16cid:durableId="1845898972">
    <w:abstractNumId w:val="2"/>
  </w:num>
  <w:num w:numId="8" w16cid:durableId="673459479">
    <w:abstractNumId w:val="1"/>
  </w:num>
  <w:num w:numId="9" w16cid:durableId="186937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5D5"/>
    <w:rsid w:val="001B6EA3"/>
    <w:rsid w:val="00215607"/>
    <w:rsid w:val="0029639D"/>
    <w:rsid w:val="00326F90"/>
    <w:rsid w:val="006C708A"/>
    <w:rsid w:val="009D63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82CED9"/>
  <w14:defaultImageDpi w14:val="300"/>
  <w15:docId w15:val="{B201EADE-1632-4401-88D6-1E8AF7F3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6C708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C7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jpg"/><Relationship Id="rId21" Type="http://schemas.openxmlformats.org/officeDocument/2006/relationships/hyperlink" Target="https://www.amazon.com.br/WAP-Liquidificador-WB2000-Velocidade-Vari%C3%A1vel/dp/B0DCP66SMZ" TargetMode="External"/><Relationship Id="rId42" Type="http://schemas.openxmlformats.org/officeDocument/2006/relationships/hyperlink" Target="https://link.amazon/B0ftKLGke" TargetMode="External"/><Relationship Id="rId47" Type="http://schemas.openxmlformats.org/officeDocument/2006/relationships/hyperlink" Target="https://link.amazon/B03lDNuzt" TargetMode="External"/><Relationship Id="rId63" Type="http://schemas.openxmlformats.org/officeDocument/2006/relationships/hyperlink" Target="https://www.amazon.com.br/Forno-Fritadeira-Oster-French-1-220V/dp/B09V3B6ZR4" TargetMode="External"/><Relationship Id="rId68" Type="http://schemas.openxmlformats.org/officeDocument/2006/relationships/image" Target="media/image19.jpg"/><Relationship Id="rId84" Type="http://schemas.openxmlformats.org/officeDocument/2006/relationships/hyperlink" Target="https://www.amazon.com.br/Cafeteira-Espresso-Oster-PrimaLatte-Touch/dp/B0BXY561N5" TargetMode="External"/><Relationship Id="rId89" Type="http://schemas.openxmlformats.org/officeDocument/2006/relationships/image" Target="media/image26.jpg"/><Relationship Id="rId16" Type="http://schemas.openxmlformats.org/officeDocument/2006/relationships/hyperlink" Target="https://www.amazon.com.br/Liquidificador-1400-Full-Preto-Oster/dp/B08DFCF9HW" TargetMode="External"/><Relationship Id="rId11" Type="http://schemas.openxmlformats.org/officeDocument/2006/relationships/hyperlink" Target="https://link.amazon/B0fD1I6rU" TargetMode="External"/><Relationship Id="rId32" Type="http://schemas.openxmlformats.org/officeDocument/2006/relationships/hyperlink" Target="https://www.amazon.com.br/Cooktop-Indu%C3%A7%C3%A3o-Electrolux-IE60P-Unicook/dp/B082FQD17H" TargetMode="External"/><Relationship Id="rId37" Type="http://schemas.openxmlformats.org/officeDocument/2006/relationships/image" Target="media/image10.jpg"/><Relationship Id="rId53" Type="http://schemas.openxmlformats.org/officeDocument/2006/relationships/image" Target="media/image14.jpg"/><Relationship Id="rId58" Type="http://schemas.openxmlformats.org/officeDocument/2006/relationships/hyperlink" Target="https://link.amazon/B01q7iGND" TargetMode="External"/><Relationship Id="rId74" Type="http://schemas.openxmlformats.org/officeDocument/2006/relationships/image" Target="media/image21.jpg"/><Relationship Id="rId79" Type="http://schemas.openxmlformats.org/officeDocument/2006/relationships/hyperlink" Target="https://link.amazon/B0eWeSjB7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amazon.com.br/Batedeira-Planet%C3%A1ria-Digital-Oster-Vermelha/dp/B09CV4Q6CM" TargetMode="External"/><Relationship Id="rId22" Type="http://schemas.openxmlformats.org/officeDocument/2006/relationships/hyperlink" Target="https://link.amazon/B0am7OwYk" TargetMode="External"/><Relationship Id="rId27" Type="http://schemas.openxmlformats.org/officeDocument/2006/relationships/hyperlink" Target="https://www.amazon.com.br/Electrolux-capacidade-silenciosa-seguran%C3%A7a-pr%C3%A9-programadas/dp/B076HYKFL7" TargetMode="External"/><Relationship Id="rId43" Type="http://schemas.openxmlformats.org/officeDocument/2006/relationships/hyperlink" Target="https://www.amazon.com.br/Fritadeira-Airfryer-Philips-Walita-garantia/dp/B0DD1M9WJT" TargetMode="External"/><Relationship Id="rId48" Type="http://schemas.openxmlformats.org/officeDocument/2006/relationships/hyperlink" Target="https://www.amazon.com.br/Fritadeira-Airfryer-Walita-Tecnologia-RapidAir/dp/B0D98VXWXB" TargetMode="External"/><Relationship Id="rId64" Type="http://schemas.openxmlformats.org/officeDocument/2006/relationships/hyperlink" Target="https://link.amazon/B02qPuJPM" TargetMode="External"/><Relationship Id="rId69" Type="http://schemas.openxmlformats.org/officeDocument/2006/relationships/hyperlink" Target="https://www.amazon.com.br/FORNO-EL%C3%89TRICO-PHILCO-PFE40I-LITROS/dp/B0BGQB961M" TargetMode="External"/><Relationship Id="rId8" Type="http://schemas.openxmlformats.org/officeDocument/2006/relationships/image" Target="media/image1.jpg"/><Relationship Id="rId51" Type="http://schemas.openxmlformats.org/officeDocument/2006/relationships/hyperlink" Target="https://www.amazon.com.br/Electrolux-Fritadeira-pr%C3%A9-sugeridas-desligamento-antiaderente/dp/B0DWGM8QG3" TargetMode="External"/><Relationship Id="rId72" Type="http://schemas.openxmlformats.org/officeDocument/2006/relationships/hyperlink" Target="https://www.amazon.com.br/Fritadeira-Oven-PFR2200P-Philco-127v/dp/B08R93TVRG" TargetMode="External"/><Relationship Id="rId80" Type="http://schemas.openxmlformats.org/officeDocument/2006/relationships/image" Target="media/image23.jpg"/><Relationship Id="rId85" Type="http://schemas.openxmlformats.org/officeDocument/2006/relationships/hyperlink" Target="https://link.amazon/B0g0ctodQ" TargetMode="External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jpg"/><Relationship Id="rId17" Type="http://schemas.openxmlformats.org/officeDocument/2006/relationships/hyperlink" Target="https://link.amazon/B09WILEQB" TargetMode="External"/><Relationship Id="rId25" Type="http://schemas.openxmlformats.org/officeDocument/2006/relationships/hyperlink" Target="https://link.amazon/B08coqJeG" TargetMode="External"/><Relationship Id="rId33" Type="http://schemas.openxmlformats.org/officeDocument/2006/relationships/hyperlink" Target="https://link.amazon/B010EpifQ" TargetMode="External"/><Relationship Id="rId38" Type="http://schemas.openxmlformats.org/officeDocument/2006/relationships/hyperlink" Target="https://www.amazon.com.br/Fog%C3%A3o-Cooktop-Indu%C3%A7%C3%A3o-Philco-PCT40A/dp/B0GSBS5BH4" TargetMode="External"/><Relationship Id="rId46" Type="http://schemas.openxmlformats.org/officeDocument/2006/relationships/hyperlink" Target="https://www.amazon.com.br/Fritadeira-Airfryer-Walita-Tecnologia-RapidAir/dp/B0D98VK8PP" TargetMode="External"/><Relationship Id="rId59" Type="http://schemas.openxmlformats.org/officeDocument/2006/relationships/image" Target="media/image16.jpg"/><Relationship Id="rId67" Type="http://schemas.openxmlformats.org/officeDocument/2006/relationships/hyperlink" Target="https://link.amazon/B08N9zarl" TargetMode="External"/><Relationship Id="rId20" Type="http://schemas.openxmlformats.org/officeDocument/2006/relationships/image" Target="media/image5.jpg"/><Relationship Id="rId41" Type="http://schemas.openxmlformats.org/officeDocument/2006/relationships/hyperlink" Target="https://www.amazon.com.br/Fritadeira-Airfryer-Philips-Walita-garantia/dp/B0DD1KD5JP" TargetMode="External"/><Relationship Id="rId54" Type="http://schemas.openxmlformats.org/officeDocument/2006/relationships/hyperlink" Target="https://www.amazon.com.br/Fritadeira-El%C3%A9trica-programada-girat%C3%B3rio-Electrolux/dp/B0BYK2VCP7" TargetMode="External"/><Relationship Id="rId62" Type="http://schemas.openxmlformats.org/officeDocument/2006/relationships/image" Target="media/image17.jpg"/><Relationship Id="rId70" Type="http://schemas.openxmlformats.org/officeDocument/2006/relationships/hyperlink" Target="https://link.amazon/B00TFphUR" TargetMode="External"/><Relationship Id="rId75" Type="http://schemas.openxmlformats.org/officeDocument/2006/relationships/hyperlink" Target="https://www.amazon.com.br/Cafeteira-Espresso-Oster-PrimaLatte-BVSTEM6801R/dp/B0C7FBYDFP" TargetMode="External"/><Relationship Id="rId83" Type="http://schemas.openxmlformats.org/officeDocument/2006/relationships/image" Target="media/image24.jpg"/><Relationship Id="rId88" Type="http://schemas.openxmlformats.org/officeDocument/2006/relationships/hyperlink" Target="https://link.amazon/B02mH1yt4" TargetMode="External"/><Relationship Id="rId91" Type="http://schemas.openxmlformats.org/officeDocument/2006/relationships/hyperlink" Target="https://link.amazon/B0gfMV7j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g"/><Relationship Id="rId23" Type="http://schemas.openxmlformats.org/officeDocument/2006/relationships/image" Target="media/image6.jpg"/><Relationship Id="rId28" Type="http://schemas.openxmlformats.org/officeDocument/2006/relationships/hyperlink" Target="https://link.amazon/B06O5Alk7" TargetMode="External"/><Relationship Id="rId36" Type="http://schemas.openxmlformats.org/officeDocument/2006/relationships/hyperlink" Target="https://link.amazon/B00imBhxj" TargetMode="External"/><Relationship Id="rId49" Type="http://schemas.openxmlformats.org/officeDocument/2006/relationships/hyperlink" Target="https://link.amazon/B07jZ73KV" TargetMode="External"/><Relationship Id="rId57" Type="http://schemas.openxmlformats.org/officeDocument/2006/relationships/hyperlink" Target="https://www.amazon.com.br/Electrolux-Antiaderente-Receitas-Programadas-Fritadeira/dp/B0FRHHNVLV" TargetMode="External"/><Relationship Id="rId10" Type="http://schemas.openxmlformats.org/officeDocument/2006/relationships/hyperlink" Target="https://www.amazon.com.br/Panelas-Fundo-Triplo-Tramontina-65510760/dp/B076W8ZKQN" TargetMode="External"/><Relationship Id="rId31" Type="http://schemas.openxmlformats.org/officeDocument/2006/relationships/image" Target="media/image8.jpg"/><Relationship Id="rId44" Type="http://schemas.openxmlformats.org/officeDocument/2006/relationships/hyperlink" Target="https://link.amazon/B07cRbTxb" TargetMode="External"/><Relationship Id="rId52" Type="http://schemas.openxmlformats.org/officeDocument/2006/relationships/hyperlink" Target="https://link.amazon/B0aNScTOj" TargetMode="External"/><Relationship Id="rId60" Type="http://schemas.openxmlformats.org/officeDocument/2006/relationships/hyperlink" Target="https://www.amazon.com.br/Forno-Fritadeira-Oster-French-1-127V/dp/B09V39QMNB" TargetMode="External"/><Relationship Id="rId65" Type="http://schemas.openxmlformats.org/officeDocument/2006/relationships/image" Target="media/image18.jpg"/><Relationship Id="rId73" Type="http://schemas.openxmlformats.org/officeDocument/2006/relationships/hyperlink" Target="https://link.amazon/B05HQ0ZC2" TargetMode="External"/><Relationship Id="rId78" Type="http://schemas.openxmlformats.org/officeDocument/2006/relationships/hyperlink" Target="https://www.amazon.com.br/Nespresso-Vertuo-Preta-110V-Cafeteira/dp/B0BXBHTXSF" TargetMode="External"/><Relationship Id="rId81" Type="http://schemas.openxmlformats.org/officeDocument/2006/relationships/hyperlink" Target="https://www.amazon.com.br/Cafeteira-Espresso-Autom%C3%A1tica-Philips-Walita/dp/B09ZHD2YXP" TargetMode="External"/><Relationship Id="rId86" Type="http://schemas.openxmlformats.org/officeDocument/2006/relationships/image" Target="media/image25.jpg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hyperlink" Target="https://www.amazon.com.br/Panelas-Fundo-Triplo-Tramontina-65510740/dp/B0779PRQ9Z" TargetMode="External"/><Relationship Id="rId18" Type="http://schemas.openxmlformats.org/officeDocument/2006/relationships/hyperlink" Target="https://www.amazon.com.br/Liquidificador-1400-Full-Preto-Oster/dp/B08DFJRCJB" TargetMode="External"/><Relationship Id="rId39" Type="http://schemas.openxmlformats.org/officeDocument/2006/relationships/hyperlink" Target="https://link.amazon/B0ec5FpKL" TargetMode="External"/><Relationship Id="rId34" Type="http://schemas.openxmlformats.org/officeDocument/2006/relationships/image" Target="media/image9.jpg"/><Relationship Id="rId50" Type="http://schemas.openxmlformats.org/officeDocument/2006/relationships/image" Target="media/image13.jpg"/><Relationship Id="rId55" Type="http://schemas.openxmlformats.org/officeDocument/2006/relationships/hyperlink" Target="https://link.amazon/B05bFz6RN" TargetMode="External"/><Relationship Id="rId76" Type="http://schemas.openxmlformats.org/officeDocument/2006/relationships/hyperlink" Target="https://link.amazon/B080ESfOU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20.jpg"/><Relationship Id="rId92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hyperlink" Target="https://www.amazon.com.br/Electrolux-capacidade-silenciosa-seguran%C3%A7a-pr%C3%A9-programadas/dp/B076HSQQ18" TargetMode="External"/><Relationship Id="rId24" Type="http://schemas.openxmlformats.org/officeDocument/2006/relationships/hyperlink" Target="https://www.amazon.com.br/Blender-Ultra-Power-Oster-Copos/dp/B0DSCGG8V9" TargetMode="External"/><Relationship Id="rId40" Type="http://schemas.openxmlformats.org/officeDocument/2006/relationships/image" Target="media/image11.jpg"/><Relationship Id="rId45" Type="http://schemas.openxmlformats.org/officeDocument/2006/relationships/image" Target="media/image12.jpg"/><Relationship Id="rId66" Type="http://schemas.openxmlformats.org/officeDocument/2006/relationships/hyperlink" Target="https://www.amazon.com.br/Forno-El%C3%A9trico-Oster-45L-Grafite/dp/B09CH5V1W9" TargetMode="External"/><Relationship Id="rId87" Type="http://schemas.openxmlformats.org/officeDocument/2006/relationships/hyperlink" Target="https://www.amazon.com.br/Batedeira-Artisan-KitchenAid-KEA30CV-Empire/dp/B0772KGGFN" TargetMode="External"/><Relationship Id="rId61" Type="http://schemas.openxmlformats.org/officeDocument/2006/relationships/hyperlink" Target="https://link.amazon/B05cofquE" TargetMode="External"/><Relationship Id="rId82" Type="http://schemas.openxmlformats.org/officeDocument/2006/relationships/hyperlink" Target="https://link.amazon/B0b0Iow6e" TargetMode="External"/><Relationship Id="rId19" Type="http://schemas.openxmlformats.org/officeDocument/2006/relationships/hyperlink" Target="https://link.amazon/B02efQEtl" TargetMode="External"/><Relationship Id="rId14" Type="http://schemas.openxmlformats.org/officeDocument/2006/relationships/hyperlink" Target="https://link.amazon/B02NwJ608" TargetMode="External"/><Relationship Id="rId30" Type="http://schemas.openxmlformats.org/officeDocument/2006/relationships/hyperlink" Target="https://link.amazon/B00nNViLC" TargetMode="External"/><Relationship Id="rId35" Type="http://schemas.openxmlformats.org/officeDocument/2006/relationships/hyperlink" Target="https://www.amazon.com.br/Cooktop-Bocas-Indu%C3%A7%C3%A3o-Midea-Built/dp/B0DWT88S1T" TargetMode="External"/><Relationship Id="rId56" Type="http://schemas.openxmlformats.org/officeDocument/2006/relationships/image" Target="media/image15.jpg"/><Relationship Id="rId77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2772</Words>
  <Characters>14971</Characters>
  <Application>Microsoft Office Word</Application>
  <DocSecurity>0</DocSecurity>
  <Lines>124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PMNB</cp:lastModifiedBy>
  <cp:revision>3</cp:revision>
  <dcterms:created xsi:type="dcterms:W3CDTF">2013-12-23T23:15:00Z</dcterms:created>
  <dcterms:modified xsi:type="dcterms:W3CDTF">2026-07-06T15:58:00Z</dcterms:modified>
  <cp:category/>
</cp:coreProperties>
</file>