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CAFCB" w14:textId="77777777" w:rsidR="00DB084D" w:rsidRDefault="00000000">
      <w:pPr>
        <w:jc w:val="center"/>
      </w:pPr>
      <w:r>
        <w:rPr>
          <w:b/>
          <w:color w:val="1F4E79"/>
          <w:sz w:val="38"/>
        </w:rPr>
        <w:t>30 PRODUTOS BUSCADOS NO BRASIL E TENDÊNCIA FUTURA</w:t>
      </w:r>
    </w:p>
    <w:p w14:paraId="7960BDD5" w14:textId="77777777" w:rsidR="00DB084D" w:rsidRDefault="00000000">
      <w:pPr>
        <w:jc w:val="center"/>
      </w:pPr>
      <w:r>
        <w:rPr>
          <w:i/>
          <w:color w:val="595959"/>
          <w:sz w:val="21"/>
        </w:rPr>
        <w:t>Catálogo estratégico para afiliados Amazon Brasil | com espaço para link de afiliado</w:t>
      </w:r>
    </w:p>
    <w:p w14:paraId="0F5F9256" w14:textId="77777777" w:rsidR="00DB084D" w:rsidRDefault="00000000">
      <w:pPr>
        <w:spacing w:after="80"/>
      </w:pPr>
      <w:r>
        <w:rPr>
          <w:color w:val="595959"/>
          <w:sz w:val="17"/>
        </w:rPr>
        <w:t>Data de referência: 02/07/2026. Lista preparada a partir da planilha anterior, com produtos de alta procura, potencial de venda, comissão estimada e sazonalidade comercial.</w:t>
      </w:r>
    </w:p>
    <w:p w14:paraId="607DADC1" w14:textId="77777777" w:rsidR="00DB084D" w:rsidRDefault="00000000">
      <w:pPr>
        <w:spacing w:after="80"/>
      </w:pPr>
      <w:r>
        <w:rPr>
          <w:color w:val="595959"/>
          <w:sz w:val="17"/>
        </w:rPr>
        <w:t>Atenção: os links da Amazon abaixo são links de busca/conferência. Para monetizar, gere o link final pelo SiteStripe ou painel do Programa de Associados Amazon e cole na coluna amarela "Link de afiliado".</w:t>
      </w:r>
    </w:p>
    <w:p w14:paraId="507FAE03" w14:textId="77777777" w:rsidR="00DB084D" w:rsidRDefault="00000000">
      <w:pPr>
        <w:spacing w:before="200" w:after="100"/>
      </w:pPr>
      <w:r>
        <w:rPr>
          <w:b/>
          <w:color w:val="1F4E79"/>
          <w:sz w:val="28"/>
        </w:rPr>
        <w:t>Resumo executivo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935"/>
        <w:gridCol w:w="3935"/>
        <w:gridCol w:w="3935"/>
        <w:gridCol w:w="3935"/>
      </w:tblGrid>
      <w:tr w:rsidR="00DB084D" w14:paraId="725FD516" w14:textId="77777777">
        <w:trPr>
          <w:cantSplit/>
          <w:jc w:val="center"/>
        </w:trPr>
        <w:tc>
          <w:tcPr>
            <w:tcW w:w="39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438E51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Maior comissão estimada</w:t>
            </w:r>
          </w:p>
        </w:tc>
        <w:tc>
          <w:tcPr>
            <w:tcW w:w="3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7A27A" w14:textId="77777777" w:rsidR="00DB084D" w:rsidRDefault="00000000">
            <w:r>
              <w:rPr>
                <w:b/>
                <w:sz w:val="16"/>
              </w:rPr>
              <w:t>13%</w:t>
            </w:r>
          </w:p>
        </w:tc>
        <w:tc>
          <w:tcPr>
            <w:tcW w:w="3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E0EF20" w14:textId="77777777" w:rsidR="00DB084D" w:rsidRDefault="00000000">
            <w:r>
              <w:rPr>
                <w:sz w:val="16"/>
              </w:rPr>
              <w:t>Bebê, beleza/cuidados pessoais, saúde e alimentos</w:t>
            </w:r>
          </w:p>
        </w:tc>
        <w:tc>
          <w:tcPr>
            <w:tcW w:w="3935" w:type="dxa"/>
            <w:shd w:val="clear" w:color="auto" w:fill="FFF2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425912" w14:textId="77777777" w:rsidR="00DB084D" w:rsidRDefault="00000000">
            <w:pPr>
              <w:jc w:val="center"/>
            </w:pPr>
            <w:r>
              <w:rPr>
                <w:b/>
                <w:sz w:val="16"/>
              </w:rPr>
              <w:t>Ação: criar link afiliado</w:t>
            </w:r>
          </w:p>
        </w:tc>
      </w:tr>
      <w:tr w:rsidR="00DB084D" w14:paraId="1FA69B8F" w14:textId="77777777">
        <w:trPr>
          <w:cantSplit/>
          <w:jc w:val="center"/>
        </w:trPr>
        <w:tc>
          <w:tcPr>
            <w:tcW w:w="39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7EAD1E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Produtos com maior score</w:t>
            </w:r>
          </w:p>
        </w:tc>
        <w:tc>
          <w:tcPr>
            <w:tcW w:w="3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C4491D" w14:textId="77777777" w:rsidR="00DB084D" w:rsidRDefault="00000000">
            <w:r>
              <w:rPr>
                <w:b/>
                <w:sz w:val="16"/>
              </w:rPr>
              <w:t>Máquina de cortar cabelo, babá eletrônica e smartphone</w:t>
            </w:r>
          </w:p>
        </w:tc>
        <w:tc>
          <w:tcPr>
            <w:tcW w:w="3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35C8FC" w14:textId="77777777" w:rsidR="00DB084D" w:rsidRDefault="00000000">
            <w:r>
              <w:rPr>
                <w:sz w:val="16"/>
              </w:rPr>
              <w:t>Boa união de demanda, comissão e intenção de compra</w:t>
            </w:r>
          </w:p>
        </w:tc>
        <w:tc>
          <w:tcPr>
            <w:tcW w:w="3935" w:type="dxa"/>
            <w:shd w:val="clear" w:color="auto" w:fill="FFF2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C3128" w14:textId="77777777" w:rsidR="00DB084D" w:rsidRDefault="00000000">
            <w:pPr>
              <w:jc w:val="center"/>
            </w:pPr>
            <w:r>
              <w:rPr>
                <w:b/>
                <w:sz w:val="16"/>
              </w:rPr>
              <w:t>Ação: criar link afiliado</w:t>
            </w:r>
          </w:p>
        </w:tc>
      </w:tr>
      <w:tr w:rsidR="00DB084D" w14:paraId="05529537" w14:textId="77777777">
        <w:trPr>
          <w:cantSplit/>
          <w:jc w:val="center"/>
        </w:trPr>
        <w:tc>
          <w:tcPr>
            <w:tcW w:w="39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A7020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Melhores datas futuras</w:t>
            </w:r>
          </w:p>
        </w:tc>
        <w:tc>
          <w:tcPr>
            <w:tcW w:w="3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9C57CA" w14:textId="77777777" w:rsidR="00DB084D" w:rsidRDefault="00000000">
            <w:r>
              <w:rPr>
                <w:b/>
                <w:sz w:val="16"/>
              </w:rPr>
              <w:t>Dia dos Pais, Dia da Informática, Black Friday e Natal</w:t>
            </w:r>
          </w:p>
        </w:tc>
        <w:tc>
          <w:tcPr>
            <w:tcW w:w="3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0A3E5" w14:textId="77777777" w:rsidR="00DB084D" w:rsidRDefault="00000000">
            <w:r>
              <w:rPr>
                <w:sz w:val="16"/>
              </w:rPr>
              <w:t>Planejar anúncios antes do pico</w:t>
            </w:r>
          </w:p>
        </w:tc>
        <w:tc>
          <w:tcPr>
            <w:tcW w:w="3935" w:type="dxa"/>
            <w:shd w:val="clear" w:color="auto" w:fill="FFF2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FC54EB" w14:textId="77777777" w:rsidR="00DB084D" w:rsidRDefault="00000000">
            <w:pPr>
              <w:jc w:val="center"/>
            </w:pPr>
            <w:r>
              <w:rPr>
                <w:b/>
                <w:sz w:val="16"/>
              </w:rPr>
              <w:t>Ação: criar link afiliado</w:t>
            </w:r>
          </w:p>
        </w:tc>
      </w:tr>
      <w:tr w:rsidR="00DB084D" w14:paraId="1117C013" w14:textId="77777777">
        <w:trPr>
          <w:cantSplit/>
          <w:jc w:val="center"/>
        </w:trPr>
        <w:tc>
          <w:tcPr>
            <w:tcW w:w="393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30A4A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Estratégia principal</w:t>
            </w:r>
          </w:p>
        </w:tc>
        <w:tc>
          <w:tcPr>
            <w:tcW w:w="3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E9245" w14:textId="77777777" w:rsidR="00DB084D" w:rsidRDefault="00000000">
            <w:r>
              <w:rPr>
                <w:b/>
                <w:sz w:val="16"/>
              </w:rPr>
              <w:t>Comparativos + ofertas + prova visual</w:t>
            </w:r>
          </w:p>
        </w:tc>
        <w:tc>
          <w:tcPr>
            <w:tcW w:w="39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DE55A7" w14:textId="77777777" w:rsidR="00DB084D" w:rsidRDefault="00000000">
            <w:r>
              <w:rPr>
                <w:sz w:val="16"/>
              </w:rPr>
              <w:t>Conteúdo curto com benefício claro</w:t>
            </w:r>
          </w:p>
        </w:tc>
        <w:tc>
          <w:tcPr>
            <w:tcW w:w="3935" w:type="dxa"/>
            <w:shd w:val="clear" w:color="auto" w:fill="FFF2CC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8D9CA" w14:textId="77777777" w:rsidR="00DB084D" w:rsidRDefault="00000000">
            <w:pPr>
              <w:jc w:val="center"/>
            </w:pPr>
            <w:r>
              <w:rPr>
                <w:b/>
                <w:sz w:val="16"/>
              </w:rPr>
              <w:t>Ação: criar link afiliado</w:t>
            </w:r>
          </w:p>
        </w:tc>
      </w:tr>
    </w:tbl>
    <w:p w14:paraId="57305A63" w14:textId="77777777" w:rsidR="00DB084D" w:rsidRDefault="00000000">
      <w:r>
        <w:br w:type="page"/>
      </w:r>
    </w:p>
    <w:p w14:paraId="75087EB9" w14:textId="77777777" w:rsidR="00DB084D" w:rsidRDefault="00000000">
      <w:pPr>
        <w:spacing w:before="200" w:after="100"/>
      </w:pPr>
      <w:r>
        <w:rPr>
          <w:b/>
          <w:color w:val="1F4E79"/>
          <w:sz w:val="28"/>
        </w:rPr>
        <w:lastRenderedPageBreak/>
        <w:t>Top 10 oportunidades por score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648"/>
        <w:gridCol w:w="2520"/>
        <w:gridCol w:w="1007"/>
        <w:gridCol w:w="936"/>
        <w:gridCol w:w="1368"/>
        <w:gridCol w:w="6120"/>
        <w:gridCol w:w="2376"/>
      </w:tblGrid>
      <w:tr w:rsidR="00DB084D" w14:paraId="49869517" w14:textId="77777777">
        <w:trPr>
          <w:tblHeader/>
          <w:jc w:val="center"/>
        </w:trPr>
        <w:tc>
          <w:tcPr>
            <w:tcW w:w="648" w:type="dxa"/>
            <w:shd w:val="clear" w:color="auto" w:fill="70AD4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F27B96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Rank</w:t>
            </w:r>
          </w:p>
        </w:tc>
        <w:tc>
          <w:tcPr>
            <w:tcW w:w="2520" w:type="dxa"/>
            <w:shd w:val="clear" w:color="auto" w:fill="70AD4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E7C176A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Produto</w:t>
            </w:r>
          </w:p>
        </w:tc>
        <w:tc>
          <w:tcPr>
            <w:tcW w:w="1007" w:type="dxa"/>
            <w:shd w:val="clear" w:color="auto" w:fill="70AD4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99B02E4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Comissão</w:t>
            </w:r>
          </w:p>
        </w:tc>
        <w:tc>
          <w:tcPr>
            <w:tcW w:w="936" w:type="dxa"/>
            <w:shd w:val="clear" w:color="auto" w:fill="70AD4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ACAC64E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w="1368" w:type="dxa"/>
            <w:shd w:val="clear" w:color="auto" w:fill="70AD4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26AA9A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Tendência</w:t>
            </w:r>
          </w:p>
        </w:tc>
        <w:tc>
          <w:tcPr>
            <w:tcW w:w="6120" w:type="dxa"/>
            <w:shd w:val="clear" w:color="auto" w:fill="70AD4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66BB0FB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Por que vale divulgar</w:t>
            </w:r>
          </w:p>
        </w:tc>
        <w:tc>
          <w:tcPr>
            <w:tcW w:w="2376" w:type="dxa"/>
            <w:shd w:val="clear" w:color="auto" w:fill="70AD47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C7181A0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Link afiliado</w:t>
            </w:r>
          </w:p>
        </w:tc>
      </w:tr>
      <w:tr w:rsidR="00DB084D" w14:paraId="357E5EC1" w14:textId="77777777">
        <w:trPr>
          <w:cantSplit/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B127583" w14:textId="77777777" w:rsidR="00DB084D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25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E32FA7C" w14:textId="77777777" w:rsidR="00DB084D" w:rsidRDefault="00000000">
            <w:r>
              <w:rPr>
                <w:b/>
                <w:sz w:val="14"/>
              </w:rPr>
              <w:t>Máquina de cortar cabelo e barba</w:t>
            </w:r>
          </w:p>
        </w:tc>
        <w:tc>
          <w:tcPr>
            <w:tcW w:w="1007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C01CFF" w14:textId="77777777" w:rsidR="00DB084D" w:rsidRDefault="00000000">
            <w:pPr>
              <w:jc w:val="center"/>
            </w:pPr>
            <w:r>
              <w:rPr>
                <w:sz w:val="14"/>
              </w:rPr>
              <w:t>13%</w:t>
            </w:r>
          </w:p>
        </w:tc>
        <w:tc>
          <w:tcPr>
            <w:tcW w:w="936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9253415" w14:textId="77777777" w:rsidR="00DB084D" w:rsidRDefault="00000000"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34BF47B" w14:textId="77777777" w:rsidR="00DB084D" w:rsidRDefault="00000000">
            <w:pPr>
              <w:jc w:val="center"/>
            </w:pPr>
            <w:r>
              <w:rPr>
                <w:sz w:val="14"/>
              </w:rPr>
              <w:t>Alta</w:t>
            </w:r>
          </w:p>
        </w:tc>
        <w:tc>
          <w:tcPr>
            <w:tcW w:w="61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3EEC70F" w14:textId="77777777" w:rsidR="00DB084D" w:rsidRDefault="00000000">
            <w:r>
              <w:rPr>
                <w:sz w:val="14"/>
              </w:rPr>
              <w:t>Alta comissão Amazon Associados; ótimo para vídeos demonstrativos.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A576303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1D6E889A" w14:textId="77777777">
        <w:trPr>
          <w:cantSplit/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C05E4D5" w14:textId="77777777" w:rsidR="00DB084D" w:rsidRDefault="00000000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25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928AD9A" w14:textId="77777777" w:rsidR="00DB084D" w:rsidRDefault="00000000">
            <w:r>
              <w:rPr>
                <w:b/>
                <w:sz w:val="14"/>
              </w:rPr>
              <w:t>Monitor para bebês / babá eletrônica</w:t>
            </w:r>
          </w:p>
        </w:tc>
        <w:tc>
          <w:tcPr>
            <w:tcW w:w="1007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898A7D7" w14:textId="77777777" w:rsidR="00DB084D" w:rsidRDefault="00000000">
            <w:pPr>
              <w:jc w:val="center"/>
            </w:pPr>
            <w:r>
              <w:rPr>
                <w:sz w:val="14"/>
              </w:rPr>
              <w:t>13%</w:t>
            </w:r>
          </w:p>
        </w:tc>
        <w:tc>
          <w:tcPr>
            <w:tcW w:w="936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36BB41B" w14:textId="77777777" w:rsidR="00DB084D" w:rsidRDefault="00000000"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5E930D8" w14:textId="77777777" w:rsidR="00DB084D" w:rsidRDefault="00000000">
            <w:pPr>
              <w:jc w:val="center"/>
            </w:pPr>
            <w:r>
              <w:rPr>
                <w:sz w:val="14"/>
              </w:rPr>
              <w:t>Crescimento</w:t>
            </w:r>
          </w:p>
        </w:tc>
        <w:tc>
          <w:tcPr>
            <w:tcW w:w="61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E03C1C9" w14:textId="77777777" w:rsidR="00DB084D" w:rsidRDefault="00000000">
            <w:r>
              <w:rPr>
                <w:sz w:val="14"/>
              </w:rPr>
              <w:t>Boa margem por ticket médio e apelo emocional.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12E047A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377D2A2C" w14:textId="77777777">
        <w:trPr>
          <w:cantSplit/>
          <w:jc w:val="center"/>
        </w:trPr>
        <w:tc>
          <w:tcPr>
            <w:tcW w:w="64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47B2BFA" w14:textId="77777777" w:rsidR="00DB084D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452D9DA" w14:textId="77777777" w:rsidR="00DB084D" w:rsidRDefault="00000000">
            <w:r>
              <w:rPr>
                <w:b/>
                <w:sz w:val="14"/>
              </w:rPr>
              <w:t>Smartphone Samsung Galaxy</w:t>
            </w:r>
          </w:p>
        </w:tc>
        <w:tc>
          <w:tcPr>
            <w:tcW w:w="100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97C7DB4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93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7EF1F75" w14:textId="77777777" w:rsidR="00DB084D" w:rsidRDefault="00000000"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w="136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B96A6C5" w14:textId="77777777" w:rsidR="00DB084D" w:rsidRDefault="00000000">
            <w:pPr>
              <w:jc w:val="center"/>
            </w:pPr>
            <w:r>
              <w:rPr>
                <w:sz w:val="14"/>
              </w:rPr>
              <w:t>Alta</w:t>
            </w:r>
          </w:p>
        </w:tc>
        <w:tc>
          <w:tcPr>
            <w:tcW w:w="61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D88902E" w14:textId="77777777" w:rsidR="00DB084D" w:rsidRDefault="00000000">
            <w:r>
              <w:rPr>
                <w:sz w:val="14"/>
              </w:rPr>
              <w:t>Priorizar modelos com memória alta, boa avaliação e vendedor confiável.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B1032E3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6528A0E9" w14:textId="77777777">
        <w:trPr>
          <w:cantSplit/>
          <w:jc w:val="center"/>
        </w:trPr>
        <w:tc>
          <w:tcPr>
            <w:tcW w:w="64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7C7AFA0" w14:textId="77777777" w:rsidR="00DB084D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2A97E92" w14:textId="77777777" w:rsidR="00DB084D" w:rsidRDefault="00000000">
            <w:r>
              <w:rPr>
                <w:b/>
                <w:sz w:val="14"/>
              </w:rPr>
              <w:t>Smart TV</w:t>
            </w:r>
          </w:p>
        </w:tc>
        <w:tc>
          <w:tcPr>
            <w:tcW w:w="100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B695AAA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93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3C80B5D" w14:textId="77777777" w:rsidR="00DB084D" w:rsidRDefault="00000000"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w="136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C68E64B" w14:textId="77777777" w:rsidR="00DB084D" w:rsidRDefault="00000000">
            <w:pPr>
              <w:jc w:val="center"/>
            </w:pPr>
            <w:r>
              <w:rPr>
                <w:sz w:val="14"/>
              </w:rPr>
              <w:t>Alta sazonal</w:t>
            </w:r>
          </w:p>
        </w:tc>
        <w:tc>
          <w:tcPr>
            <w:tcW w:w="61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F57C0A9" w14:textId="77777777" w:rsidR="00DB084D" w:rsidRDefault="00000000">
            <w:r>
              <w:rPr>
                <w:sz w:val="14"/>
              </w:rPr>
              <w:t>Boa comissão em valor, mas concorrência muito alta.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86DF13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2229D51F" w14:textId="77777777">
        <w:trPr>
          <w:cantSplit/>
          <w:jc w:val="center"/>
        </w:trPr>
        <w:tc>
          <w:tcPr>
            <w:tcW w:w="64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2B1EFA5" w14:textId="77777777" w:rsidR="00DB084D" w:rsidRDefault="00000000"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F438773" w14:textId="77777777" w:rsidR="00DB084D" w:rsidRDefault="00000000">
            <w:r>
              <w:rPr>
                <w:b/>
                <w:sz w:val="14"/>
              </w:rPr>
              <w:t>Medidor de pressão arterial</w:t>
            </w:r>
          </w:p>
        </w:tc>
        <w:tc>
          <w:tcPr>
            <w:tcW w:w="100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CB01FF1" w14:textId="77777777" w:rsidR="00DB084D" w:rsidRDefault="00000000">
            <w:pPr>
              <w:jc w:val="center"/>
            </w:pPr>
            <w:r>
              <w:rPr>
                <w:sz w:val="14"/>
              </w:rPr>
              <w:t>13%</w:t>
            </w:r>
          </w:p>
        </w:tc>
        <w:tc>
          <w:tcPr>
            <w:tcW w:w="93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BC6403C" w14:textId="77777777" w:rsidR="00DB084D" w:rsidRDefault="00000000"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w="136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F9B15EA" w14:textId="77777777" w:rsidR="00DB084D" w:rsidRDefault="00000000">
            <w:pPr>
              <w:jc w:val="center"/>
            </w:pPr>
            <w:r>
              <w:rPr>
                <w:sz w:val="14"/>
              </w:rPr>
              <w:t>Alta</w:t>
            </w:r>
          </w:p>
        </w:tc>
        <w:tc>
          <w:tcPr>
            <w:tcW w:w="61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BA47CDC" w14:textId="77777777" w:rsidR="00DB084D" w:rsidRDefault="00000000">
            <w:r>
              <w:rPr>
                <w:sz w:val="14"/>
              </w:rPr>
              <w:t>Evitar promessas médicas; focar em uso doméstico e avaliação.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056EF60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6B2A3644" w14:textId="77777777">
        <w:trPr>
          <w:cantSplit/>
          <w:jc w:val="center"/>
        </w:trPr>
        <w:tc>
          <w:tcPr>
            <w:tcW w:w="64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9E1D64A" w14:textId="77777777" w:rsidR="00DB084D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7E69672" w14:textId="77777777" w:rsidR="00DB084D" w:rsidRDefault="00000000">
            <w:r>
              <w:rPr>
                <w:b/>
                <w:sz w:val="14"/>
              </w:rPr>
              <w:t>SSD 1TB</w:t>
            </w:r>
          </w:p>
        </w:tc>
        <w:tc>
          <w:tcPr>
            <w:tcW w:w="100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4266AC8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93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0DB4C8D" w14:textId="77777777" w:rsidR="00DB084D" w:rsidRDefault="00000000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136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814AB84" w14:textId="77777777" w:rsidR="00DB084D" w:rsidRDefault="00000000">
            <w:pPr>
              <w:jc w:val="center"/>
            </w:pPr>
            <w:r>
              <w:rPr>
                <w:sz w:val="14"/>
              </w:rPr>
              <w:t>Alta</w:t>
            </w:r>
          </w:p>
        </w:tc>
        <w:tc>
          <w:tcPr>
            <w:tcW w:w="61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C04CF2E" w14:textId="77777777" w:rsidR="00DB084D" w:rsidRDefault="00000000">
            <w:r>
              <w:rPr>
                <w:sz w:val="14"/>
              </w:rPr>
              <w:t>Produto de alta comparação de preço; priorizar marcas conhecidas e boa garantia.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F8CE496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7A2FCF37" w14:textId="77777777">
        <w:trPr>
          <w:cantSplit/>
          <w:jc w:val="center"/>
        </w:trPr>
        <w:tc>
          <w:tcPr>
            <w:tcW w:w="64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D70BE7F" w14:textId="77777777" w:rsidR="00DB084D" w:rsidRDefault="00000000"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w="25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948E846" w14:textId="77777777" w:rsidR="00DB084D" w:rsidRDefault="00000000">
            <w:r>
              <w:rPr>
                <w:b/>
                <w:sz w:val="14"/>
              </w:rPr>
              <w:t>Ventilador de mesa</w:t>
            </w:r>
          </w:p>
        </w:tc>
        <w:tc>
          <w:tcPr>
            <w:tcW w:w="1007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D03B2F9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93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F5E9E1" w14:textId="77777777" w:rsidR="00DB084D" w:rsidRDefault="00000000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1368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21A141D" w14:textId="77777777" w:rsidR="00DB084D" w:rsidRDefault="00000000">
            <w:pPr>
              <w:jc w:val="center"/>
            </w:pPr>
            <w:r>
              <w:rPr>
                <w:sz w:val="14"/>
              </w:rPr>
              <w:t>Alta sazonal</w:t>
            </w:r>
          </w:p>
        </w:tc>
        <w:tc>
          <w:tcPr>
            <w:tcW w:w="612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D8258ED" w14:textId="77777777" w:rsidR="00DB084D" w:rsidRDefault="00000000">
            <w:r>
              <w:rPr>
                <w:sz w:val="14"/>
              </w:rPr>
              <w:t>Antecipar anúncios antes do calor forte.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C9A655F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47106528" w14:textId="77777777">
        <w:trPr>
          <w:cantSplit/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72D6BCA" w14:textId="77777777" w:rsidR="00DB084D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25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48CF322" w14:textId="77777777" w:rsidR="00DB084D" w:rsidRDefault="00000000">
            <w:r>
              <w:rPr>
                <w:b/>
                <w:sz w:val="14"/>
              </w:rPr>
              <w:t>Air fryer</w:t>
            </w:r>
          </w:p>
        </w:tc>
        <w:tc>
          <w:tcPr>
            <w:tcW w:w="1007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E583584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936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90A04CF" w14:textId="77777777" w:rsidR="00DB084D" w:rsidRDefault="00000000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0675CC8" w14:textId="77777777" w:rsidR="00DB084D" w:rsidRDefault="00000000">
            <w:pPr>
              <w:jc w:val="center"/>
            </w:pPr>
            <w:r>
              <w:rPr>
                <w:sz w:val="14"/>
              </w:rPr>
              <w:t>Alta</w:t>
            </w:r>
          </w:p>
        </w:tc>
        <w:tc>
          <w:tcPr>
            <w:tcW w:w="61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5F277E" w14:textId="77777777" w:rsidR="00DB084D" w:rsidRDefault="00000000">
            <w:r>
              <w:rPr>
                <w:sz w:val="14"/>
              </w:rPr>
              <w:t>Muito concorrida, mas excelente para comparativos de capacidade e marca.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57AE783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4C7E7448" w14:textId="77777777">
        <w:trPr>
          <w:cantSplit/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B057DD4" w14:textId="77777777" w:rsidR="00DB084D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25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CB92719" w14:textId="77777777" w:rsidR="00DB084D" w:rsidRDefault="00000000">
            <w:r>
              <w:rPr>
                <w:b/>
                <w:sz w:val="14"/>
              </w:rPr>
              <w:t>Fone de ouvido Bluetooth</w:t>
            </w:r>
          </w:p>
        </w:tc>
        <w:tc>
          <w:tcPr>
            <w:tcW w:w="1007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61DD84D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936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1FFE34F" w14:textId="77777777" w:rsidR="00DB084D" w:rsidRDefault="00000000"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0BFFF4D" w14:textId="77777777" w:rsidR="00DB084D" w:rsidRDefault="00000000">
            <w:pPr>
              <w:jc w:val="center"/>
            </w:pPr>
            <w:r>
              <w:rPr>
                <w:sz w:val="14"/>
              </w:rPr>
              <w:t>Alta</w:t>
            </w:r>
          </w:p>
        </w:tc>
        <w:tc>
          <w:tcPr>
            <w:tcW w:w="61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0B21042" w14:textId="77777777" w:rsidR="00DB084D" w:rsidRDefault="00000000">
            <w:r>
              <w:rPr>
                <w:sz w:val="14"/>
              </w:rPr>
              <w:t>Boa opção para afiliado por volume; atenção à concorrência e falsificações.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A265B04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  <w:tr w:rsidR="00DB084D" w14:paraId="6361F8C4" w14:textId="77777777">
        <w:trPr>
          <w:cantSplit/>
          <w:jc w:val="center"/>
        </w:trPr>
        <w:tc>
          <w:tcPr>
            <w:tcW w:w="64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A3FC11B" w14:textId="77777777" w:rsidR="00DB084D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25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ADFDF34" w14:textId="77777777" w:rsidR="00DB084D" w:rsidRDefault="00000000">
            <w:r>
              <w:rPr>
                <w:b/>
                <w:sz w:val="14"/>
              </w:rPr>
              <w:t>Mini projetor portátil</w:t>
            </w:r>
          </w:p>
        </w:tc>
        <w:tc>
          <w:tcPr>
            <w:tcW w:w="1007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982C926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936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96B8901" w14:textId="77777777" w:rsidR="00DB084D" w:rsidRDefault="00000000"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w="1368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D73A8CE" w14:textId="77777777" w:rsidR="00DB084D" w:rsidRDefault="00000000">
            <w:pPr>
              <w:jc w:val="center"/>
            </w:pPr>
            <w:r>
              <w:rPr>
                <w:sz w:val="14"/>
              </w:rPr>
              <w:t>Crescimento</w:t>
            </w:r>
          </w:p>
        </w:tc>
        <w:tc>
          <w:tcPr>
            <w:tcW w:w="6120" w:type="dxa"/>
            <w:shd w:val="clear" w:color="auto" w:fill="F7FBFF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91FBE93" w14:textId="77777777" w:rsidR="00DB084D" w:rsidRDefault="00000000">
            <w:r>
              <w:rPr>
                <w:sz w:val="14"/>
              </w:rPr>
              <w:t>Excelente para anúncio com demonstração em parede/tela.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1DF0225" w14:textId="77777777" w:rsidR="00DB084D" w:rsidRDefault="00000000">
            <w:pPr>
              <w:jc w:val="center"/>
            </w:pPr>
            <w:r>
              <w:rPr>
                <w:sz w:val="14"/>
              </w:rPr>
              <w:t>Cole aqui</w:t>
            </w:r>
          </w:p>
        </w:tc>
      </w:tr>
    </w:tbl>
    <w:p w14:paraId="4091614E" w14:textId="77777777" w:rsidR="00DB084D" w:rsidRDefault="00000000">
      <w:r>
        <w:br w:type="page"/>
      </w:r>
    </w:p>
    <w:p w14:paraId="244EBF9C" w14:textId="77777777" w:rsidR="00DB084D" w:rsidRDefault="00000000">
      <w:pPr>
        <w:spacing w:before="200" w:after="100"/>
      </w:pPr>
      <w:r>
        <w:rPr>
          <w:b/>
          <w:color w:val="1F4E79"/>
          <w:sz w:val="28"/>
        </w:rPr>
        <w:lastRenderedPageBreak/>
        <w:t>Planilha principal - produtos 1 a 10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800"/>
        <w:gridCol w:w="1584"/>
        <w:gridCol w:w="835"/>
        <w:gridCol w:w="720"/>
        <w:gridCol w:w="1123"/>
        <w:gridCol w:w="3168"/>
        <w:gridCol w:w="2160"/>
        <w:gridCol w:w="1267"/>
        <w:gridCol w:w="1948"/>
      </w:tblGrid>
      <w:tr w:rsidR="00DB084D" w14:paraId="3E227BBC" w14:textId="77777777">
        <w:trPr>
          <w:tblHeader/>
          <w:jc w:val="center"/>
        </w:trPr>
        <w:tc>
          <w:tcPr>
            <w:tcW w:w="547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C198814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A86613F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Produto / termo</w:t>
            </w:r>
          </w:p>
        </w:tc>
        <w:tc>
          <w:tcPr>
            <w:tcW w:w="1584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04DA301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Categoria</w:t>
            </w:r>
          </w:p>
        </w:tc>
        <w:tc>
          <w:tcPr>
            <w:tcW w:w="835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D730D3F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Comissão</w:t>
            </w:r>
          </w:p>
        </w:tc>
        <w:tc>
          <w:tcPr>
            <w:tcW w:w="72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1CFDFFD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Score</w:t>
            </w:r>
          </w:p>
        </w:tc>
        <w:tc>
          <w:tcPr>
            <w:tcW w:w="112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ED0A5EE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Tendência</w:t>
            </w:r>
          </w:p>
        </w:tc>
        <w:tc>
          <w:tcPr>
            <w:tcW w:w="3168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57A7E11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Motivo / oportunidade</w:t>
            </w:r>
          </w:p>
        </w:tc>
        <w:tc>
          <w:tcPr>
            <w:tcW w:w="216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7432D83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Datas fortes</w:t>
            </w:r>
          </w:p>
        </w:tc>
        <w:tc>
          <w:tcPr>
            <w:tcW w:w="1267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735E48A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Amazon</w:t>
            </w:r>
          </w:p>
        </w:tc>
        <w:tc>
          <w:tcPr>
            <w:tcW w:w="184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98D55D3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de afiliado</w:t>
            </w:r>
          </w:p>
        </w:tc>
      </w:tr>
      <w:tr w:rsidR="00DB084D" w14:paraId="16A2A6B5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BF1AD58" w14:textId="77777777" w:rsidR="00DB084D" w:rsidRDefault="00000000">
            <w:pPr>
              <w:jc w:val="center"/>
            </w:pPr>
            <w:r>
              <w:rPr>
                <w:sz w:val="14"/>
              </w:rPr>
              <w:t>1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193DED7" w14:textId="77777777" w:rsidR="00DB084D" w:rsidRDefault="00000000">
            <w:r>
              <w:rPr>
                <w:b/>
                <w:sz w:val="13"/>
              </w:rPr>
              <w:t>SSD 1TB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0D897B9" w14:textId="77777777" w:rsidR="00DB084D" w:rsidRDefault="00000000">
            <w:r>
              <w:rPr>
                <w:sz w:val="14"/>
              </w:rPr>
              <w:t>Informática / games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0418832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D12C6E6" w14:textId="77777777" w:rsidR="00DB084D" w:rsidRDefault="00000000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4652C23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85B1899" w14:textId="77777777" w:rsidR="00DB084D" w:rsidRDefault="00000000">
            <w:r>
              <w:rPr>
                <w:sz w:val="13"/>
              </w:rPr>
              <w:t>Upgrade de notebook, PC e consoles; aparece de forma recorrente nos rankings de marketplace.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9CB9646" w14:textId="77777777" w:rsidR="00DB084D" w:rsidRDefault="00000000">
            <w:r>
              <w:rPr>
                <w:sz w:val="13"/>
              </w:rPr>
              <w:t>Dia da Informática (15/08), Black Friday, volta às aulas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250DC76" w14:textId="77777777" w:rsidR="00DB084D" w:rsidRDefault="00000000">
            <w:pPr>
              <w:jc w:val="center"/>
            </w:pPr>
            <w:hyperlink r:id="rId8">
              <w:r>
                <w:rPr>
                  <w:color w:val="0563C1"/>
                  <w:u w:val="single"/>
                </w:rPr>
                <w:t>Abrir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3267D53" w14:textId="0A56E1AC" w:rsidR="00DB084D" w:rsidRDefault="00263D7F">
            <w:hyperlink r:id="rId9" w:history="1">
              <w:r w:rsidRPr="00311A03">
                <w:rPr>
                  <w:rStyle w:val="Hyperlink"/>
                  <w:sz w:val="13"/>
                </w:rPr>
                <w:t>https://link.amazon/B0fhQlOmf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750C6ED4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8E22127" w14:textId="77777777" w:rsidR="00DB084D" w:rsidRDefault="00000000">
            <w:pPr>
              <w:jc w:val="center"/>
            </w:pPr>
            <w:r>
              <w:rPr>
                <w:sz w:val="14"/>
              </w:rPr>
              <w:t>2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61EC63D" w14:textId="77777777" w:rsidR="00DB084D" w:rsidRDefault="00000000">
            <w:r>
              <w:rPr>
                <w:b/>
                <w:sz w:val="13"/>
              </w:rPr>
              <w:t>Fone de ouvido Bluetooth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5A7C962" w14:textId="77777777" w:rsidR="00DB084D" w:rsidRDefault="00000000">
            <w:r>
              <w:rPr>
                <w:sz w:val="14"/>
              </w:rPr>
              <w:t>Eletrônicos / áudio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0E5896D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0D5BF64" w14:textId="77777777" w:rsidR="00DB084D" w:rsidRDefault="00000000">
            <w:pPr>
              <w:jc w:val="center"/>
            </w:pPr>
            <w:r>
              <w:rPr>
                <w:sz w:val="14"/>
              </w:rPr>
              <w:t>73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31C19ED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81B59BA" w14:textId="77777777" w:rsidR="00DB084D" w:rsidRDefault="00000000">
            <w:r>
              <w:rPr>
                <w:sz w:val="13"/>
              </w:rPr>
              <w:t>Produto de alto giro, baixo peso e uso diário; forte para conteúdo de comparação.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C4DD761" w14:textId="77777777" w:rsidR="00DB084D" w:rsidRDefault="00000000">
            <w:r>
              <w:rPr>
                <w:sz w:val="13"/>
              </w:rPr>
              <w:t>Dia dos Pais, Dia da Informática, Black Friday, Natal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14C52CE" w14:textId="77777777" w:rsidR="00DB084D" w:rsidRDefault="00000000">
            <w:pPr>
              <w:jc w:val="center"/>
            </w:pPr>
            <w:hyperlink r:id="rId1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81191A0" w14:textId="0A0FBC85" w:rsidR="00DB084D" w:rsidRDefault="00263D7F">
            <w:hyperlink r:id="rId11" w:history="1">
              <w:r w:rsidRPr="00311A03">
                <w:rPr>
                  <w:rStyle w:val="Hyperlink"/>
                  <w:sz w:val="13"/>
                </w:rPr>
                <w:t>https://link.amazon/B08s7WqYX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5100B6D9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904B4B2" w14:textId="77777777" w:rsidR="00DB084D" w:rsidRDefault="00000000">
            <w:pPr>
              <w:jc w:val="center"/>
            </w:pPr>
            <w:r>
              <w:rPr>
                <w:sz w:val="14"/>
              </w:rPr>
              <w:t>3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4951044" w14:textId="77777777" w:rsidR="00DB084D" w:rsidRDefault="00000000">
            <w:r>
              <w:rPr>
                <w:b/>
                <w:sz w:val="13"/>
              </w:rPr>
              <w:t>Smartphone Samsung Galaxy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59DE76F" w14:textId="77777777" w:rsidR="00DB084D" w:rsidRDefault="00000000">
            <w:r>
              <w:rPr>
                <w:sz w:val="14"/>
              </w:rPr>
              <w:t>Celulares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5C441ED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521E834" w14:textId="77777777" w:rsidR="00DB084D" w:rsidRDefault="00000000"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0D5FB31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C125AA5" w14:textId="77777777" w:rsidR="00DB084D" w:rsidRDefault="00000000">
            <w:r>
              <w:rPr>
                <w:sz w:val="13"/>
              </w:rPr>
              <w:t>Celulares estão entre os campeões de busca e compra em marketplace; ticket maior aumenta comissão em valor absoluto.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72C4F99" w14:textId="77777777" w:rsidR="00DB084D" w:rsidRDefault="00000000">
            <w:r>
              <w:rPr>
                <w:sz w:val="13"/>
              </w:rPr>
              <w:t>Dia dos Pais, Black Friday, Natal, lançamentos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9F66A8A" w14:textId="77777777" w:rsidR="00DB084D" w:rsidRDefault="00000000">
            <w:pPr>
              <w:jc w:val="center"/>
            </w:pPr>
            <w:hyperlink r:id="rId12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D61EE53" w14:textId="33145BFF" w:rsidR="00DB084D" w:rsidRDefault="00263D7F">
            <w:hyperlink r:id="rId13" w:history="1">
              <w:r w:rsidRPr="00311A03">
                <w:rPr>
                  <w:rStyle w:val="Hyperlink"/>
                  <w:sz w:val="13"/>
                </w:rPr>
                <w:t>https://link.amazon/B04fYj9tm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27DB4C5B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37394BA" w14:textId="77777777" w:rsidR="00DB084D" w:rsidRDefault="00000000"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41D5AA5" w14:textId="77777777" w:rsidR="00DB084D" w:rsidRDefault="00000000">
            <w:r>
              <w:rPr>
                <w:b/>
                <w:sz w:val="13"/>
              </w:rPr>
              <w:t>Liquidificador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52B32D4" w14:textId="77777777" w:rsidR="00DB084D" w:rsidRDefault="00000000">
            <w:r>
              <w:rPr>
                <w:sz w:val="14"/>
              </w:rPr>
              <w:t>Cozinha / eletrodomésticos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5499C0C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3F45891" w14:textId="77777777" w:rsidR="00DB084D" w:rsidRDefault="00000000">
            <w:pPr>
              <w:jc w:val="center"/>
            </w:pPr>
            <w:r>
              <w:rPr>
                <w:sz w:val="14"/>
              </w:rPr>
              <w:t>70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FF69535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1C6E6A0" w14:textId="77777777" w:rsidR="00DB084D" w:rsidRDefault="00000000">
            <w:r>
              <w:rPr>
                <w:sz w:val="13"/>
              </w:rPr>
              <w:t>Eletrodoméstico essencial, com demanda contínua para casa e cozinha.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68A4FD4" w14:textId="77777777" w:rsidR="00DB084D" w:rsidRDefault="00000000">
            <w:r>
              <w:rPr>
                <w:sz w:val="13"/>
              </w:rPr>
              <w:t>Datas de casa/cozinha, Black Friday, início de mês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32571B3" w14:textId="77777777" w:rsidR="00DB084D" w:rsidRDefault="00000000">
            <w:pPr>
              <w:jc w:val="center"/>
            </w:pPr>
            <w:hyperlink r:id="rId1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E87B945" w14:textId="0E255F68" w:rsidR="00DB084D" w:rsidRDefault="00263D7F">
            <w:hyperlink r:id="rId15" w:history="1">
              <w:r w:rsidRPr="00311A03">
                <w:rPr>
                  <w:rStyle w:val="Hyperlink"/>
                  <w:sz w:val="13"/>
                </w:rPr>
                <w:t>https://link.amazon/B0eTthMea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62B93500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30D130E" w14:textId="77777777" w:rsidR="00DB084D" w:rsidRDefault="00000000">
            <w:pPr>
              <w:jc w:val="center"/>
            </w:pPr>
            <w:r>
              <w:rPr>
                <w:sz w:val="14"/>
              </w:rPr>
              <w:t>5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7A0CB50" w14:textId="77777777" w:rsidR="00DB084D" w:rsidRDefault="00000000">
            <w:r>
              <w:rPr>
                <w:b/>
                <w:sz w:val="13"/>
              </w:rPr>
              <w:t>Kit de chave de fenda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EA4A3FC" w14:textId="77777777" w:rsidR="00DB084D" w:rsidRDefault="00000000">
            <w:r>
              <w:rPr>
                <w:sz w:val="14"/>
              </w:rPr>
              <w:t>Ferramentas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D33F848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DC88DD8" w14:textId="77777777" w:rsidR="00DB084D" w:rsidRDefault="00000000"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1F646F9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00D9E71" w14:textId="77777777" w:rsidR="00DB084D" w:rsidRDefault="00000000">
            <w:r>
              <w:rPr>
                <w:sz w:val="13"/>
              </w:rPr>
              <w:t>Produto de utilidade e manutenção doméstica, recorrente em rankings de marketplace.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58422AD" w14:textId="77777777" w:rsidR="00DB084D" w:rsidRDefault="00000000">
            <w:r>
              <w:rPr>
                <w:sz w:val="13"/>
              </w:rPr>
              <w:t>Dia dos Pais, reforma e manutenção de casa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9332795" w14:textId="77777777" w:rsidR="00DB084D" w:rsidRDefault="00000000">
            <w:pPr>
              <w:jc w:val="center"/>
            </w:pPr>
            <w:hyperlink r:id="rId16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A8245B7" w14:textId="397ED30A" w:rsidR="00DB084D" w:rsidRDefault="00263D7F">
            <w:hyperlink r:id="rId17" w:history="1">
              <w:r w:rsidRPr="00311A03">
                <w:rPr>
                  <w:rStyle w:val="Hyperlink"/>
                  <w:sz w:val="13"/>
                </w:rPr>
                <w:t>https://link.amazon/B0gBsBZL8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4DFCD1F1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63331B0" w14:textId="77777777" w:rsidR="00DB084D" w:rsidRDefault="00000000">
            <w:pPr>
              <w:jc w:val="center"/>
            </w:pPr>
            <w:r>
              <w:rPr>
                <w:sz w:val="14"/>
              </w:rPr>
              <w:t>6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5063456" w14:textId="77777777" w:rsidR="00DB084D" w:rsidRDefault="00000000">
            <w:r>
              <w:rPr>
                <w:b/>
                <w:sz w:val="13"/>
              </w:rPr>
              <w:t>Máquina de cortar cabelo e barba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A128368" w14:textId="77777777" w:rsidR="00DB084D" w:rsidRDefault="00000000">
            <w:r>
              <w:rPr>
                <w:sz w:val="14"/>
              </w:rPr>
              <w:t>Beleza / cuidado pessoal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3482784" w14:textId="77777777" w:rsidR="00DB084D" w:rsidRDefault="00000000">
            <w:pPr>
              <w:jc w:val="center"/>
            </w:pPr>
            <w:r>
              <w:rPr>
                <w:sz w:val="14"/>
              </w:rPr>
              <w:t>13%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220BACE" w14:textId="77777777" w:rsidR="00DB084D" w:rsidRDefault="00000000">
            <w:pPr>
              <w:jc w:val="center"/>
            </w:pPr>
            <w:r>
              <w:rPr>
                <w:sz w:val="14"/>
              </w:rPr>
              <w:t>82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CAB7874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938F1A8" w14:textId="77777777" w:rsidR="00DB084D" w:rsidRDefault="00000000">
            <w:r>
              <w:rPr>
                <w:sz w:val="13"/>
              </w:rPr>
              <w:t>Cuidado pessoal e beleza têm forte apelo de recorrência e boa comissão de afiliado.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89B62B7" w14:textId="77777777" w:rsidR="00DB084D" w:rsidRDefault="00000000">
            <w:r>
              <w:rPr>
                <w:sz w:val="13"/>
              </w:rPr>
              <w:t>Dia dos Pais, Black Friday, Natal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C26F886" w14:textId="77777777" w:rsidR="00DB084D" w:rsidRDefault="00000000">
            <w:pPr>
              <w:jc w:val="center"/>
            </w:pPr>
            <w:hyperlink r:id="rId1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E18F1B0" w14:textId="6041A440" w:rsidR="00DB084D" w:rsidRDefault="00263D7F">
            <w:hyperlink r:id="rId19" w:history="1">
              <w:r w:rsidRPr="00311A03">
                <w:rPr>
                  <w:rStyle w:val="Hyperlink"/>
                  <w:sz w:val="13"/>
                </w:rPr>
                <w:t>https://link.amazon/B0307OEqr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6F8EC34A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70EDEB1" w14:textId="77777777" w:rsidR="00DB084D" w:rsidRDefault="00000000">
            <w:pPr>
              <w:jc w:val="center"/>
            </w:pPr>
            <w:r>
              <w:rPr>
                <w:sz w:val="14"/>
              </w:rPr>
              <w:t>7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0822BD5" w14:textId="77777777" w:rsidR="00DB084D" w:rsidRDefault="00000000">
            <w:r>
              <w:rPr>
                <w:b/>
                <w:sz w:val="13"/>
              </w:rPr>
              <w:t>Mouse sem fio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CD843D9" w14:textId="77777777" w:rsidR="00DB084D" w:rsidRDefault="00000000">
            <w:r>
              <w:rPr>
                <w:sz w:val="14"/>
              </w:rPr>
              <w:t>Informática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FAFC1E2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4ADE43A" w14:textId="77777777" w:rsidR="00DB084D" w:rsidRDefault="00000000"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E1958D7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D720CCB" w14:textId="77777777" w:rsidR="00DB084D" w:rsidRDefault="00000000">
            <w:r>
              <w:rPr>
                <w:sz w:val="13"/>
              </w:rPr>
              <w:t>Periférico de informática de alto giro, especialmente para trabalho, estudo e games.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B6195AC" w14:textId="77777777" w:rsidR="00DB084D" w:rsidRDefault="00000000">
            <w:r>
              <w:rPr>
                <w:sz w:val="13"/>
              </w:rPr>
              <w:t>Dia da Informática (15/08), volta às aulas, Black Friday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9B7BDBB" w14:textId="77777777" w:rsidR="00DB084D" w:rsidRDefault="00000000">
            <w:pPr>
              <w:jc w:val="center"/>
            </w:pPr>
            <w:hyperlink r:id="rId2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8F66509" w14:textId="46CFEF26" w:rsidR="00DB084D" w:rsidRDefault="00263D7F">
            <w:hyperlink r:id="rId21" w:history="1">
              <w:r w:rsidRPr="00311A03">
                <w:rPr>
                  <w:rStyle w:val="Hyperlink"/>
                  <w:sz w:val="13"/>
                </w:rPr>
                <w:t>https://link.amazon/B0e9rvni1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424ED848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2E6D07D" w14:textId="77777777" w:rsidR="00DB084D" w:rsidRDefault="00000000">
            <w:pPr>
              <w:jc w:val="center"/>
            </w:pPr>
            <w:r>
              <w:rPr>
                <w:sz w:val="14"/>
              </w:rPr>
              <w:t>8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BD926BF" w14:textId="77777777" w:rsidR="00DB084D" w:rsidRDefault="00000000">
            <w:r>
              <w:rPr>
                <w:b/>
                <w:sz w:val="13"/>
              </w:rPr>
              <w:t>Mini projetor portátil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4B05756" w14:textId="77777777" w:rsidR="00DB084D" w:rsidRDefault="00000000">
            <w:r>
              <w:rPr>
                <w:sz w:val="14"/>
              </w:rPr>
              <w:t>Eletrônicos / vídeo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C135217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C40F9A5" w14:textId="77777777" w:rsidR="00DB084D" w:rsidRDefault="00000000">
            <w:pPr>
              <w:jc w:val="center"/>
            </w:pPr>
            <w:r>
              <w:rPr>
                <w:sz w:val="14"/>
              </w:rPr>
              <w:t>72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3B61F1C" w14:textId="77777777" w:rsidR="00DB084D" w:rsidRDefault="00000000">
            <w:r>
              <w:rPr>
                <w:sz w:val="14"/>
              </w:rPr>
              <w:t>Crescimento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CD44BCA" w14:textId="77777777" w:rsidR="00DB084D" w:rsidRDefault="00000000">
            <w:r>
              <w:rPr>
                <w:sz w:val="13"/>
              </w:rPr>
              <w:t>Entretenimento doméstico e portabilidade ampliam interesse; aparece entre itens de alto apelo visual.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76C5D53" w14:textId="77777777" w:rsidR="00DB084D" w:rsidRDefault="00000000">
            <w:r>
              <w:rPr>
                <w:sz w:val="13"/>
              </w:rPr>
              <w:t>Férias, Black Friday, Natal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34503EE" w14:textId="77777777" w:rsidR="00DB084D" w:rsidRDefault="00000000">
            <w:pPr>
              <w:jc w:val="center"/>
            </w:pPr>
            <w:hyperlink r:id="rId22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9B4A5F1" w14:textId="7056C135" w:rsidR="00DB084D" w:rsidRDefault="00263D7F">
            <w:hyperlink r:id="rId23" w:history="1">
              <w:r w:rsidRPr="00311A03">
                <w:rPr>
                  <w:rStyle w:val="Hyperlink"/>
                  <w:sz w:val="13"/>
                </w:rPr>
                <w:t>https://link.amazon/B02awFH1Z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710E8A97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5CC11CE" w14:textId="77777777" w:rsidR="00DB084D" w:rsidRDefault="00000000">
            <w:pPr>
              <w:jc w:val="center"/>
            </w:pPr>
            <w:r>
              <w:rPr>
                <w:sz w:val="14"/>
              </w:rPr>
              <w:t>9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0D3E8E5" w14:textId="77777777" w:rsidR="00DB084D" w:rsidRDefault="00000000">
            <w:r>
              <w:rPr>
                <w:b/>
                <w:sz w:val="13"/>
              </w:rPr>
              <w:t>Smart TV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C9A89F6" w14:textId="77777777" w:rsidR="00DB084D" w:rsidRDefault="00000000">
            <w:r>
              <w:rPr>
                <w:sz w:val="14"/>
              </w:rPr>
              <w:t>TV e áudio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FAB6402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D2858B3" w14:textId="77777777" w:rsidR="00DB084D" w:rsidRDefault="00000000">
            <w:pPr>
              <w:jc w:val="center"/>
            </w:pPr>
            <w:r>
              <w:rPr>
                <w:sz w:val="14"/>
              </w:rPr>
              <w:t>79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FDF98CD" w14:textId="77777777" w:rsidR="00DB084D" w:rsidRDefault="00000000">
            <w:r>
              <w:rPr>
                <w:sz w:val="14"/>
              </w:rPr>
              <w:t>Alta sazonal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FF5DF24" w14:textId="77777777" w:rsidR="00DB084D" w:rsidRDefault="00000000">
            <w:r>
              <w:rPr>
                <w:sz w:val="13"/>
              </w:rPr>
              <w:t>Ticket alto e forte busca em datas promocionais; consumidor compara tamanho, tecnologia e preço.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67E4CC9" w14:textId="77777777" w:rsidR="00DB084D" w:rsidRDefault="00000000">
            <w:r>
              <w:rPr>
                <w:sz w:val="13"/>
              </w:rPr>
              <w:t>Eventos esportivos, Black Friday, Natal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654734A" w14:textId="77777777" w:rsidR="00DB084D" w:rsidRDefault="00000000">
            <w:pPr>
              <w:jc w:val="center"/>
            </w:pPr>
            <w:hyperlink r:id="rId2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0D7C789" w14:textId="686EF1AD" w:rsidR="00DB084D" w:rsidRDefault="00263D7F">
            <w:hyperlink r:id="rId25" w:history="1">
              <w:r w:rsidRPr="00311A03">
                <w:rPr>
                  <w:rStyle w:val="Hyperlink"/>
                  <w:sz w:val="13"/>
                </w:rPr>
                <w:t>https://link.amazon/B04o1cqVi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212D81E4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5E7A90F" w14:textId="77777777" w:rsidR="00DB084D" w:rsidRDefault="00000000">
            <w:pPr>
              <w:jc w:val="center"/>
            </w:pPr>
            <w:r>
              <w:rPr>
                <w:sz w:val="14"/>
              </w:rPr>
              <w:t>10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34D808A" w14:textId="77777777" w:rsidR="00DB084D" w:rsidRDefault="00000000">
            <w:r>
              <w:rPr>
                <w:b/>
                <w:sz w:val="13"/>
              </w:rPr>
              <w:t>Short masculino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F48EAAD" w14:textId="77777777" w:rsidR="00DB084D" w:rsidRDefault="00000000">
            <w:r>
              <w:rPr>
                <w:sz w:val="14"/>
              </w:rPr>
              <w:t>Moda masculina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B5FBFB1" w14:textId="77777777" w:rsidR="00DB084D" w:rsidRDefault="00000000">
            <w:pPr>
              <w:jc w:val="center"/>
            </w:pPr>
            <w:r>
              <w:rPr>
                <w:sz w:val="14"/>
              </w:rPr>
              <w:t>11%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349E921" w14:textId="77777777" w:rsidR="00DB084D" w:rsidRDefault="00000000"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5816C55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125CE72" w14:textId="77777777" w:rsidR="00DB084D" w:rsidRDefault="00000000">
            <w:r>
              <w:rPr>
                <w:sz w:val="13"/>
              </w:rPr>
              <w:t>Moda masculina aparece com boa demanda em marketplaces; baixo ticket favorece volume.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26DD5E4" w14:textId="77777777" w:rsidR="00DB084D" w:rsidRDefault="00000000">
            <w:r>
              <w:rPr>
                <w:sz w:val="13"/>
              </w:rPr>
              <w:t>Dia dos Pais, verão, Black Friday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AB34393" w14:textId="77777777" w:rsidR="00DB084D" w:rsidRDefault="00000000">
            <w:pPr>
              <w:jc w:val="center"/>
            </w:pPr>
            <w:hyperlink r:id="rId26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A343DA3" w14:textId="6AF8FB1F" w:rsidR="00DB084D" w:rsidRDefault="00263D7F">
            <w:hyperlink r:id="rId27" w:history="1">
              <w:r w:rsidRPr="00311A03">
                <w:rPr>
                  <w:rStyle w:val="Hyperlink"/>
                  <w:sz w:val="13"/>
                </w:rPr>
                <w:t>https://link.amazon/B0dSaAzMK</w:t>
              </w:r>
            </w:hyperlink>
            <w:r>
              <w:rPr>
                <w:sz w:val="13"/>
              </w:rPr>
              <w:t xml:space="preserve"> </w:t>
            </w:r>
          </w:p>
        </w:tc>
      </w:tr>
    </w:tbl>
    <w:p w14:paraId="69DCBBFA" w14:textId="77777777" w:rsidR="00DB084D" w:rsidRDefault="00000000">
      <w:r>
        <w:br w:type="page"/>
      </w:r>
    </w:p>
    <w:p w14:paraId="54244FD8" w14:textId="77777777" w:rsidR="00DB084D" w:rsidRDefault="00000000">
      <w:pPr>
        <w:spacing w:before="200" w:after="100"/>
      </w:pPr>
      <w:r>
        <w:rPr>
          <w:b/>
          <w:color w:val="1F4E79"/>
          <w:sz w:val="28"/>
        </w:rPr>
        <w:lastRenderedPageBreak/>
        <w:t>Planilha principal - produtos 11 a 20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800"/>
        <w:gridCol w:w="1584"/>
        <w:gridCol w:w="835"/>
        <w:gridCol w:w="720"/>
        <w:gridCol w:w="1123"/>
        <w:gridCol w:w="3168"/>
        <w:gridCol w:w="2160"/>
        <w:gridCol w:w="1267"/>
        <w:gridCol w:w="1969"/>
      </w:tblGrid>
      <w:tr w:rsidR="00DB084D" w14:paraId="010EB058" w14:textId="77777777">
        <w:trPr>
          <w:tblHeader/>
          <w:jc w:val="center"/>
        </w:trPr>
        <w:tc>
          <w:tcPr>
            <w:tcW w:w="547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017EC23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0CAA5F4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Produto / termo</w:t>
            </w:r>
          </w:p>
        </w:tc>
        <w:tc>
          <w:tcPr>
            <w:tcW w:w="1584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94D2DB2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Categoria</w:t>
            </w:r>
          </w:p>
        </w:tc>
        <w:tc>
          <w:tcPr>
            <w:tcW w:w="835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0DEFE60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Comissão</w:t>
            </w:r>
          </w:p>
        </w:tc>
        <w:tc>
          <w:tcPr>
            <w:tcW w:w="72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5D17FDE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Score</w:t>
            </w:r>
          </w:p>
        </w:tc>
        <w:tc>
          <w:tcPr>
            <w:tcW w:w="112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1233D10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Tendência</w:t>
            </w:r>
          </w:p>
        </w:tc>
        <w:tc>
          <w:tcPr>
            <w:tcW w:w="3168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FEA91B6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Motivo / oportunidade</w:t>
            </w:r>
          </w:p>
        </w:tc>
        <w:tc>
          <w:tcPr>
            <w:tcW w:w="216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4E4D98C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Datas fortes</w:t>
            </w:r>
          </w:p>
        </w:tc>
        <w:tc>
          <w:tcPr>
            <w:tcW w:w="1267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A7A8F07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Amazon</w:t>
            </w:r>
          </w:p>
        </w:tc>
        <w:tc>
          <w:tcPr>
            <w:tcW w:w="184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ACDB7BD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de afiliado</w:t>
            </w:r>
          </w:p>
        </w:tc>
      </w:tr>
      <w:tr w:rsidR="00DB084D" w14:paraId="5E6A76BC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B8FDBEA" w14:textId="77777777" w:rsidR="00DB084D" w:rsidRDefault="00000000">
            <w:pPr>
              <w:jc w:val="center"/>
            </w:pPr>
            <w:r>
              <w:rPr>
                <w:sz w:val="14"/>
              </w:rPr>
              <w:t>11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8F45F79" w14:textId="77777777" w:rsidR="00DB084D" w:rsidRDefault="00000000">
            <w:r>
              <w:rPr>
                <w:b/>
                <w:sz w:val="13"/>
              </w:rPr>
              <w:t>Kit de meias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1FF8487" w14:textId="77777777" w:rsidR="00DB084D" w:rsidRDefault="00000000">
            <w:r>
              <w:rPr>
                <w:sz w:val="14"/>
              </w:rPr>
              <w:t>Moda / vestuário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28C0FDA" w14:textId="77777777" w:rsidR="00DB084D" w:rsidRDefault="00000000">
            <w:pPr>
              <w:jc w:val="center"/>
            </w:pPr>
            <w:r>
              <w:rPr>
                <w:sz w:val="14"/>
              </w:rPr>
              <w:t>11%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248EBBE" w14:textId="77777777" w:rsidR="00DB084D" w:rsidRDefault="00000000"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288D826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6D91B06" w14:textId="77777777" w:rsidR="00DB084D" w:rsidRDefault="00000000">
            <w:r>
              <w:rPr>
                <w:sz w:val="13"/>
              </w:rPr>
              <w:t>Produto de reposição, preço acessível e alta compra por kits.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1EE7A56" w14:textId="77777777" w:rsidR="00DB084D" w:rsidRDefault="00000000">
            <w:r>
              <w:rPr>
                <w:sz w:val="13"/>
              </w:rPr>
              <w:t>Dia dos Pais, volta às aulas, Natal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4D8282F" w14:textId="77777777" w:rsidR="00DB084D" w:rsidRDefault="00000000">
            <w:pPr>
              <w:jc w:val="center"/>
            </w:pPr>
            <w:hyperlink r:id="rId28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38A5EFA" w14:textId="22549C4F" w:rsidR="00DB084D" w:rsidRDefault="00263D7F">
            <w:hyperlink r:id="rId29" w:history="1">
              <w:r w:rsidRPr="00311A03">
                <w:rPr>
                  <w:rStyle w:val="Hyperlink"/>
                  <w:sz w:val="13"/>
                </w:rPr>
                <w:t>https://link.amazon/B06fzFcuD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18A465F8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559E2F0" w14:textId="77777777" w:rsidR="00DB084D" w:rsidRDefault="00000000"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463E674" w14:textId="77777777" w:rsidR="00DB084D" w:rsidRDefault="00000000">
            <w:r>
              <w:rPr>
                <w:b/>
                <w:sz w:val="13"/>
              </w:rPr>
              <w:t>Mochila impermeável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78CE51B" w14:textId="77777777" w:rsidR="00DB084D" w:rsidRDefault="00000000">
            <w:r>
              <w:rPr>
                <w:sz w:val="14"/>
              </w:rPr>
              <w:t>Bolsas e mochilas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33E050B" w14:textId="77777777" w:rsidR="00DB084D" w:rsidRDefault="00000000">
            <w:pPr>
              <w:jc w:val="center"/>
            </w:pPr>
            <w:r>
              <w:rPr>
                <w:sz w:val="14"/>
              </w:rPr>
              <w:t>7%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D542E5E" w14:textId="77777777" w:rsidR="00DB084D" w:rsidRDefault="00000000">
            <w:pPr>
              <w:jc w:val="center"/>
            </w:pPr>
            <w:r>
              <w:rPr>
                <w:sz w:val="14"/>
              </w:rPr>
              <w:t>62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183AEE8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3D9BD32" w14:textId="77777777" w:rsidR="00DB084D" w:rsidRDefault="00000000">
            <w:r>
              <w:rPr>
                <w:sz w:val="13"/>
              </w:rPr>
              <w:t>Mochilas aparecem nos rankings e se beneficiam de estudo, trabalho e viagens.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33BE281" w14:textId="77777777" w:rsidR="00DB084D" w:rsidRDefault="00000000">
            <w:r>
              <w:rPr>
                <w:sz w:val="13"/>
              </w:rPr>
              <w:t>Volta às aulas, viagens, Black Friday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6D69AB" w14:textId="77777777" w:rsidR="00DB084D" w:rsidRDefault="00000000">
            <w:pPr>
              <w:jc w:val="center"/>
            </w:pPr>
            <w:hyperlink r:id="rId30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F7BBA3D" w14:textId="471AE5D7" w:rsidR="00DB084D" w:rsidRDefault="003D3F08">
            <w:hyperlink r:id="rId31" w:history="1">
              <w:r w:rsidRPr="00311A03">
                <w:rPr>
                  <w:rStyle w:val="Hyperlink"/>
                  <w:sz w:val="13"/>
                </w:rPr>
                <w:t>https://link.amazon/B0d58ABhu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77446319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5E88A38" w14:textId="77777777" w:rsidR="00DB084D" w:rsidRDefault="00000000">
            <w:pPr>
              <w:jc w:val="center"/>
            </w:pPr>
            <w:r>
              <w:rPr>
                <w:sz w:val="14"/>
              </w:rPr>
              <w:t>13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50B9035" w14:textId="77777777" w:rsidR="00DB084D" w:rsidRDefault="00000000">
            <w:r>
              <w:rPr>
                <w:b/>
                <w:sz w:val="13"/>
              </w:rPr>
              <w:t>Capa de chuva para motociclista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7A849D9" w14:textId="77777777" w:rsidR="00DB084D" w:rsidRDefault="00000000">
            <w:r>
              <w:rPr>
                <w:sz w:val="14"/>
              </w:rPr>
              <w:t>Automotivo / mobilidade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E25E8C4" w14:textId="77777777" w:rsidR="00DB084D" w:rsidRDefault="00000000">
            <w:pPr>
              <w:jc w:val="center"/>
            </w:pPr>
            <w:r>
              <w:rPr>
                <w:sz w:val="14"/>
              </w:rPr>
              <w:t>7%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F5F865D" w14:textId="77777777" w:rsidR="00DB084D" w:rsidRDefault="00000000">
            <w:pPr>
              <w:jc w:val="center"/>
            </w:pPr>
            <w:r>
              <w:rPr>
                <w:sz w:val="14"/>
              </w:rPr>
              <w:t>61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EB26BA3" w14:textId="77777777" w:rsidR="00DB084D" w:rsidRDefault="00000000">
            <w:r>
              <w:rPr>
                <w:sz w:val="14"/>
              </w:rPr>
              <w:t>Sazonal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DD81B7E" w14:textId="77777777" w:rsidR="00DB084D" w:rsidRDefault="00000000">
            <w:r>
              <w:rPr>
                <w:sz w:val="13"/>
              </w:rPr>
              <w:t>Alta utilidade para motociclistas e entregadores; demanda cresce em períodos chuvosos.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6A36AFE" w14:textId="77777777" w:rsidR="00DB084D" w:rsidRDefault="00000000">
            <w:r>
              <w:rPr>
                <w:sz w:val="13"/>
              </w:rPr>
              <w:t>Período de chuvas, delivery, mobilidade urbana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64C7148" w14:textId="77777777" w:rsidR="00DB084D" w:rsidRDefault="00000000">
            <w:pPr>
              <w:jc w:val="center"/>
            </w:pPr>
            <w:hyperlink r:id="rId3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DA2BD48" w14:textId="15A71F22" w:rsidR="00DB084D" w:rsidRDefault="003D3F08">
            <w:hyperlink r:id="rId33" w:history="1">
              <w:r w:rsidRPr="00311A03">
                <w:rPr>
                  <w:rStyle w:val="Hyperlink"/>
                  <w:sz w:val="13"/>
                </w:rPr>
                <w:t>https://link.amazon/B0f1HdJvW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5A5E09A5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59A9E29" w14:textId="77777777" w:rsidR="00DB084D" w:rsidRDefault="00000000">
            <w:pPr>
              <w:jc w:val="center"/>
            </w:pPr>
            <w:r>
              <w:rPr>
                <w:sz w:val="14"/>
              </w:rPr>
              <w:t>14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7B249E8" w14:textId="77777777" w:rsidR="00DB084D" w:rsidRDefault="00000000">
            <w:r>
              <w:rPr>
                <w:b/>
                <w:sz w:val="13"/>
              </w:rPr>
              <w:t>Monitor para bebês / babá eletrônica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DCA4045" w14:textId="77777777" w:rsidR="00DB084D" w:rsidRDefault="00000000">
            <w:r>
              <w:rPr>
                <w:sz w:val="14"/>
              </w:rPr>
              <w:t>Bebê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3105BA1" w14:textId="77777777" w:rsidR="00DB084D" w:rsidRDefault="00000000">
            <w:pPr>
              <w:jc w:val="center"/>
            </w:pPr>
            <w:r>
              <w:rPr>
                <w:sz w:val="14"/>
              </w:rPr>
              <w:t>13%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597EAAE" w14:textId="77777777" w:rsidR="00DB084D" w:rsidRDefault="00000000">
            <w:pPr>
              <w:jc w:val="center"/>
            </w:pPr>
            <w:r>
              <w:rPr>
                <w:sz w:val="14"/>
              </w:rPr>
              <w:t>80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0130215" w14:textId="77777777" w:rsidR="00DB084D" w:rsidRDefault="00000000">
            <w:r>
              <w:rPr>
                <w:sz w:val="14"/>
              </w:rPr>
              <w:t>Crescimento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443B69F" w14:textId="77777777" w:rsidR="00DB084D" w:rsidRDefault="00000000">
            <w:r>
              <w:rPr>
                <w:sz w:val="13"/>
              </w:rPr>
              <w:t>Categoria bebê tem comissão alta e compra com forte motivação de segurança.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4C1C72E" w14:textId="77777777" w:rsidR="00DB084D" w:rsidRDefault="00000000">
            <w:r>
              <w:rPr>
                <w:sz w:val="13"/>
              </w:rPr>
              <w:t>Presentes de bebê, Black Friday, Natal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9030C3F" w14:textId="77777777" w:rsidR="00DB084D" w:rsidRDefault="00000000">
            <w:pPr>
              <w:jc w:val="center"/>
            </w:pPr>
            <w:hyperlink r:id="rId34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4F9B33D" w14:textId="586301A3" w:rsidR="00DB084D" w:rsidRDefault="003D3F08">
            <w:hyperlink r:id="rId35" w:history="1">
              <w:r w:rsidRPr="00311A03">
                <w:rPr>
                  <w:rStyle w:val="Hyperlink"/>
                  <w:sz w:val="13"/>
                </w:rPr>
                <w:t>https://link.amazon/B05OcgorY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5CE0B01B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4A4DAA7" w14:textId="77777777" w:rsidR="00DB084D" w:rsidRDefault="00000000">
            <w:pPr>
              <w:jc w:val="center"/>
            </w:pPr>
            <w:r>
              <w:rPr>
                <w:sz w:val="14"/>
              </w:rPr>
              <w:t>15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3651F19" w14:textId="77777777" w:rsidR="00DB084D" w:rsidRDefault="00000000">
            <w:r>
              <w:rPr>
                <w:b/>
                <w:sz w:val="13"/>
              </w:rPr>
              <w:t>Azeite de oliva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966C12B" w14:textId="77777777" w:rsidR="00DB084D" w:rsidRDefault="00000000">
            <w:r>
              <w:rPr>
                <w:sz w:val="14"/>
              </w:rPr>
              <w:t>Alimentos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60D8C93" w14:textId="77777777" w:rsidR="00DB084D" w:rsidRDefault="00000000">
            <w:pPr>
              <w:jc w:val="center"/>
            </w:pPr>
            <w:r>
              <w:rPr>
                <w:sz w:val="14"/>
              </w:rPr>
              <w:t>13%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0D6CA48" w14:textId="77777777" w:rsidR="00DB084D" w:rsidRDefault="00000000"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B1AEEC4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346C166" w14:textId="77777777" w:rsidR="00DB084D" w:rsidRDefault="00000000">
            <w:r>
              <w:rPr>
                <w:sz w:val="13"/>
              </w:rPr>
              <w:t>Produto de consumo recorrente, com comparação por marca, volume e preço.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C765673" w14:textId="77777777" w:rsidR="00DB084D" w:rsidRDefault="00000000">
            <w:r>
              <w:rPr>
                <w:sz w:val="13"/>
              </w:rPr>
              <w:t>Compras do mês, kits gourmet, datas culinárias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2DF3EEF" w14:textId="77777777" w:rsidR="00DB084D" w:rsidRDefault="00000000">
            <w:pPr>
              <w:jc w:val="center"/>
            </w:pPr>
            <w:hyperlink r:id="rId36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97E49C3" w14:textId="1F0D35C1" w:rsidR="00DB084D" w:rsidRDefault="003D3F08">
            <w:hyperlink r:id="rId37" w:history="1">
              <w:r w:rsidRPr="00311A03">
                <w:rPr>
                  <w:rStyle w:val="Hyperlink"/>
                  <w:sz w:val="13"/>
                </w:rPr>
                <w:t>https://link.amazon/B0dVC3PAr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1B63CE75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2D0D5B9" w14:textId="77777777" w:rsidR="00DB084D" w:rsidRDefault="00000000">
            <w:pPr>
              <w:jc w:val="center"/>
            </w:pPr>
            <w:r>
              <w:rPr>
                <w:sz w:val="14"/>
              </w:rPr>
              <w:t>16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0A3F2DA" w14:textId="3730E63D" w:rsidR="00DB084D" w:rsidRDefault="00DB084D"/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CA84419" w14:textId="2C43917B" w:rsidR="00DB084D" w:rsidRDefault="00DB084D"/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E49680B" w14:textId="76260966" w:rsidR="00DB084D" w:rsidRDefault="00DB084D">
            <w:pPr>
              <w:jc w:val="center"/>
            </w:pP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1295CAA" w14:textId="4BA0E2B5" w:rsidR="00DB084D" w:rsidRDefault="00DB084D">
            <w:pPr>
              <w:jc w:val="center"/>
            </w:pP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AD4CA76" w14:textId="5905B941" w:rsidR="00DB084D" w:rsidRDefault="00DB084D"/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067EF81" w14:textId="26BA6D74" w:rsidR="00DB084D" w:rsidRDefault="00DB084D"/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E5BEB3A" w14:textId="4FC72A9B" w:rsidR="00DB084D" w:rsidRDefault="00DB084D"/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75BCEDD" w14:textId="071BC7A8" w:rsidR="00DB084D" w:rsidRDefault="00DB084D">
            <w:pPr>
              <w:jc w:val="center"/>
            </w:pPr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81BBE64" w14:textId="712081AD" w:rsidR="00DB084D" w:rsidRDefault="00DB084D"/>
        </w:tc>
      </w:tr>
      <w:tr w:rsidR="00DB084D" w14:paraId="48A94186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EF426F5" w14:textId="77777777" w:rsidR="00DB084D" w:rsidRDefault="00000000">
            <w:pPr>
              <w:jc w:val="center"/>
            </w:pPr>
            <w:r>
              <w:rPr>
                <w:sz w:val="14"/>
              </w:rPr>
              <w:t>17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78777A5" w14:textId="77777777" w:rsidR="00DB084D" w:rsidRDefault="00000000">
            <w:r>
              <w:rPr>
                <w:b/>
                <w:sz w:val="13"/>
              </w:rPr>
              <w:t>Tapete higiênico para pets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305CB56" w14:textId="77777777" w:rsidR="00DB084D" w:rsidRDefault="00000000">
            <w:r>
              <w:rPr>
                <w:sz w:val="14"/>
              </w:rPr>
              <w:t>Pet shop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0566648" w14:textId="77777777" w:rsidR="00DB084D" w:rsidRDefault="00000000">
            <w:pPr>
              <w:jc w:val="center"/>
            </w:pPr>
            <w:r>
              <w:rPr>
                <w:sz w:val="14"/>
              </w:rPr>
              <w:t>11%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D9E88EF" w14:textId="77777777" w:rsidR="00DB084D" w:rsidRDefault="00000000"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5F8332F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DD05D4D" w14:textId="77777777" w:rsidR="00DB084D" w:rsidRDefault="00000000">
            <w:r>
              <w:rPr>
                <w:sz w:val="13"/>
              </w:rPr>
              <w:t>Categoria pet tem recompra constante e comissão acima da média.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D983AE5" w14:textId="77777777" w:rsidR="00DB084D" w:rsidRDefault="00000000">
            <w:r>
              <w:rPr>
                <w:sz w:val="13"/>
              </w:rPr>
              <w:t>Compras recorrentes, promoções mensais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41860EC" w14:textId="77777777" w:rsidR="00DB084D" w:rsidRDefault="00000000">
            <w:pPr>
              <w:jc w:val="center"/>
            </w:pPr>
            <w:hyperlink r:id="rId3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64B0FC8" w14:textId="436323CF" w:rsidR="00DB084D" w:rsidRDefault="003D3F08">
            <w:hyperlink r:id="rId39" w:history="1">
              <w:r w:rsidRPr="00311A03">
                <w:rPr>
                  <w:rStyle w:val="Hyperlink"/>
                  <w:sz w:val="13"/>
                </w:rPr>
                <w:t>https://link.amazon/B06Oskf3X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2E3425C3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04391AA" w14:textId="77777777" w:rsidR="00DB084D" w:rsidRDefault="00000000">
            <w:pPr>
              <w:jc w:val="center"/>
            </w:pPr>
            <w:r>
              <w:rPr>
                <w:sz w:val="14"/>
              </w:rPr>
              <w:t>18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37F462" w14:textId="77777777" w:rsidR="00DB084D" w:rsidRDefault="00000000">
            <w:r>
              <w:rPr>
                <w:b/>
                <w:sz w:val="13"/>
              </w:rPr>
              <w:t>Estojo escolar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CA73456" w14:textId="77777777" w:rsidR="00DB084D" w:rsidRDefault="00000000">
            <w:r>
              <w:rPr>
                <w:sz w:val="14"/>
              </w:rPr>
              <w:t>Papelaria / escolar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58F8DD4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F40B589" w14:textId="77777777" w:rsidR="00DB084D" w:rsidRDefault="00000000">
            <w:pPr>
              <w:jc w:val="center"/>
            </w:pPr>
            <w:r>
              <w:rPr>
                <w:sz w:val="14"/>
              </w:rPr>
              <w:t>51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0813977" w14:textId="77777777" w:rsidR="00DB084D" w:rsidRDefault="00000000">
            <w:r>
              <w:rPr>
                <w:sz w:val="14"/>
              </w:rPr>
              <w:t>Sazonal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88644E7" w14:textId="77777777" w:rsidR="00DB084D" w:rsidRDefault="00000000">
            <w:r>
              <w:rPr>
                <w:sz w:val="13"/>
              </w:rPr>
              <w:t>Material escolar teve destaque em intenção de compra no início de 2026.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20E0E02" w14:textId="77777777" w:rsidR="00DB084D" w:rsidRDefault="00000000">
            <w:r>
              <w:rPr>
                <w:sz w:val="13"/>
              </w:rPr>
              <w:t>Volta às aulas, meio de ano, janeiro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03C567E" w14:textId="77777777" w:rsidR="00DB084D" w:rsidRDefault="00000000">
            <w:pPr>
              <w:jc w:val="center"/>
            </w:pPr>
            <w:hyperlink r:id="rId40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5CEEBAD" w14:textId="62C43569" w:rsidR="00DB084D" w:rsidRDefault="003D3F08">
            <w:hyperlink r:id="rId41" w:history="1">
              <w:r w:rsidRPr="00311A03">
                <w:rPr>
                  <w:rStyle w:val="Hyperlink"/>
                  <w:sz w:val="13"/>
                </w:rPr>
                <w:t>https://link.amazon/B04dJNUPB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7AB5C6F9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199827B" w14:textId="77777777" w:rsidR="00DB084D" w:rsidRDefault="00000000">
            <w:pPr>
              <w:jc w:val="center"/>
            </w:pPr>
            <w:r>
              <w:rPr>
                <w:sz w:val="14"/>
              </w:rPr>
              <w:t>19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92F7DF4" w14:textId="77777777" w:rsidR="00DB084D" w:rsidRDefault="00000000">
            <w:r>
              <w:rPr>
                <w:b/>
                <w:sz w:val="13"/>
              </w:rPr>
              <w:t>Piscina inflável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DFFC83D" w14:textId="77777777" w:rsidR="00DB084D" w:rsidRDefault="00000000">
            <w:r>
              <w:rPr>
                <w:sz w:val="14"/>
              </w:rPr>
              <w:t>Jardim e lazer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8B1BAC1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5565BDA" w14:textId="77777777" w:rsidR="00DB084D" w:rsidRDefault="00000000">
            <w:pPr>
              <w:jc w:val="center"/>
            </w:pPr>
            <w:r>
              <w:rPr>
                <w:sz w:val="14"/>
              </w:rPr>
              <w:t>64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D0E7696" w14:textId="77777777" w:rsidR="00DB084D" w:rsidRDefault="00000000">
            <w:r>
              <w:rPr>
                <w:sz w:val="14"/>
              </w:rPr>
              <w:t>Alta sazonal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EE841C5" w14:textId="77777777" w:rsidR="00DB084D" w:rsidRDefault="00000000">
            <w:r>
              <w:rPr>
                <w:sz w:val="13"/>
              </w:rPr>
              <w:t>Cresce no calor e férias; bom para antecipar estoque antes do verão.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F2FDDE8" w14:textId="77777777" w:rsidR="00DB084D" w:rsidRDefault="00000000">
            <w:r>
              <w:rPr>
                <w:sz w:val="13"/>
              </w:rPr>
              <w:t>Primavera/verão, férias, Black Friday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A610816" w14:textId="77777777" w:rsidR="00DB084D" w:rsidRDefault="00000000">
            <w:pPr>
              <w:jc w:val="center"/>
            </w:pPr>
            <w:hyperlink r:id="rId4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780291B" w14:textId="545F1AD7" w:rsidR="00DB084D" w:rsidRDefault="003D3F08">
            <w:hyperlink r:id="rId43" w:history="1">
              <w:r w:rsidRPr="00311A03">
                <w:rPr>
                  <w:rStyle w:val="Hyperlink"/>
                  <w:sz w:val="13"/>
                </w:rPr>
                <w:t>https://link.amazon/B0bP2HlA8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3598F9AD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A9F3A51" w14:textId="77777777" w:rsidR="00DB084D" w:rsidRDefault="00000000">
            <w:pPr>
              <w:jc w:val="center"/>
            </w:pPr>
            <w:r>
              <w:rPr>
                <w:sz w:val="14"/>
              </w:rPr>
              <w:t>20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98CF2A5" w14:textId="77777777" w:rsidR="00DB084D" w:rsidRDefault="00000000">
            <w:r>
              <w:rPr>
                <w:b/>
                <w:sz w:val="13"/>
              </w:rPr>
              <w:t>Jogo de lençol queen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F4566C6" w14:textId="77777777" w:rsidR="00DB084D" w:rsidRDefault="00000000">
            <w:r>
              <w:rPr>
                <w:sz w:val="14"/>
              </w:rPr>
              <w:t>Casa / cama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484BB08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307FA8D" w14:textId="77777777" w:rsidR="00DB084D" w:rsidRDefault="00000000">
            <w:pPr>
              <w:jc w:val="center"/>
            </w:pPr>
            <w:r>
              <w:rPr>
                <w:sz w:val="14"/>
              </w:rPr>
              <w:t>63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423A220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60F9A97" w14:textId="77777777" w:rsidR="00DB084D" w:rsidRDefault="00000000">
            <w:r>
              <w:rPr>
                <w:sz w:val="13"/>
              </w:rPr>
              <w:t>Casa e decoração seguem como nichos fortes no online; compra por necessidade e renovação.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FAA7216" w14:textId="77777777" w:rsidR="00DB084D" w:rsidRDefault="00000000">
            <w:r>
              <w:rPr>
                <w:sz w:val="13"/>
              </w:rPr>
              <w:t>Dia das Mães, Black Friday, Natal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8E7B107" w14:textId="77777777" w:rsidR="00DB084D" w:rsidRDefault="00000000">
            <w:pPr>
              <w:jc w:val="center"/>
            </w:pPr>
            <w:hyperlink r:id="rId4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7F16C2" w14:textId="39A14316" w:rsidR="00DB084D" w:rsidRDefault="003D3F08">
            <w:hyperlink r:id="rId45" w:history="1">
              <w:r w:rsidRPr="00311A03">
                <w:rPr>
                  <w:rStyle w:val="Hyperlink"/>
                  <w:sz w:val="13"/>
                </w:rPr>
                <w:t>https://link.amazon/B0hVY9BdW</w:t>
              </w:r>
            </w:hyperlink>
            <w:r>
              <w:rPr>
                <w:sz w:val="13"/>
              </w:rPr>
              <w:t xml:space="preserve"> </w:t>
            </w:r>
          </w:p>
        </w:tc>
      </w:tr>
    </w:tbl>
    <w:p w14:paraId="48AF3C96" w14:textId="77777777" w:rsidR="00DB084D" w:rsidRDefault="00000000">
      <w:r>
        <w:br w:type="page"/>
      </w:r>
    </w:p>
    <w:p w14:paraId="05B41F10" w14:textId="77777777" w:rsidR="00DB084D" w:rsidRDefault="00000000">
      <w:pPr>
        <w:spacing w:before="200" w:after="100"/>
      </w:pPr>
      <w:r>
        <w:rPr>
          <w:b/>
          <w:color w:val="1F4E79"/>
          <w:sz w:val="28"/>
        </w:rPr>
        <w:lastRenderedPageBreak/>
        <w:t>Planilha principal - produtos 21 a 30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800"/>
        <w:gridCol w:w="1584"/>
        <w:gridCol w:w="835"/>
        <w:gridCol w:w="720"/>
        <w:gridCol w:w="1123"/>
        <w:gridCol w:w="3168"/>
        <w:gridCol w:w="2160"/>
        <w:gridCol w:w="1267"/>
        <w:gridCol w:w="1984"/>
      </w:tblGrid>
      <w:tr w:rsidR="00DB084D" w14:paraId="65AE1B26" w14:textId="77777777">
        <w:trPr>
          <w:tblHeader/>
          <w:jc w:val="center"/>
        </w:trPr>
        <w:tc>
          <w:tcPr>
            <w:tcW w:w="547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6A1850BF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Rank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41DEA879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Produto / termo</w:t>
            </w:r>
          </w:p>
        </w:tc>
        <w:tc>
          <w:tcPr>
            <w:tcW w:w="1584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5F1F1D1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Categoria</w:t>
            </w:r>
          </w:p>
        </w:tc>
        <w:tc>
          <w:tcPr>
            <w:tcW w:w="835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DD699D1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Comissão</w:t>
            </w:r>
          </w:p>
        </w:tc>
        <w:tc>
          <w:tcPr>
            <w:tcW w:w="72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2CD7DE4A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Score</w:t>
            </w:r>
          </w:p>
        </w:tc>
        <w:tc>
          <w:tcPr>
            <w:tcW w:w="112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70777DFE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Tendência</w:t>
            </w:r>
          </w:p>
        </w:tc>
        <w:tc>
          <w:tcPr>
            <w:tcW w:w="3168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3329738F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Motivo / oportunidade</w:t>
            </w:r>
          </w:p>
        </w:tc>
        <w:tc>
          <w:tcPr>
            <w:tcW w:w="2160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5842F935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Datas fortes</w:t>
            </w:r>
          </w:p>
        </w:tc>
        <w:tc>
          <w:tcPr>
            <w:tcW w:w="1267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1C5F524E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Amazon</w:t>
            </w:r>
          </w:p>
        </w:tc>
        <w:tc>
          <w:tcPr>
            <w:tcW w:w="1843" w:type="dxa"/>
            <w:shd w:val="clear" w:color="auto" w:fill="1F4E79"/>
            <w:tcMar>
              <w:top w:w="70" w:type="dxa"/>
              <w:left w:w="50" w:type="dxa"/>
              <w:bottom w:w="70" w:type="dxa"/>
              <w:right w:w="50" w:type="dxa"/>
            </w:tcMar>
            <w:vAlign w:val="center"/>
          </w:tcPr>
          <w:p w14:paraId="0FE52AF8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4"/>
              </w:rPr>
              <w:t>Link de afiliado</w:t>
            </w:r>
          </w:p>
        </w:tc>
      </w:tr>
      <w:tr w:rsidR="00DB084D" w14:paraId="77C3EC02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3545D57" w14:textId="77777777" w:rsidR="00DB084D" w:rsidRDefault="00000000"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68DB8F5" w14:textId="77777777" w:rsidR="00DB084D" w:rsidRDefault="00000000">
            <w:r>
              <w:rPr>
                <w:b/>
                <w:sz w:val="13"/>
              </w:rPr>
              <w:t>Garrafa térmica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5FD6D7C" w14:textId="77777777" w:rsidR="00DB084D" w:rsidRDefault="00000000">
            <w:r>
              <w:rPr>
                <w:sz w:val="14"/>
              </w:rPr>
              <w:t>Cozinha / utilidades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65E3020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668FBB1" w14:textId="77777777" w:rsidR="00DB084D" w:rsidRDefault="00000000">
            <w:pPr>
              <w:jc w:val="center"/>
            </w:pPr>
            <w:r>
              <w:rPr>
                <w:sz w:val="14"/>
              </w:rPr>
              <w:t>60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48C7463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B59F7EB" w14:textId="77777777" w:rsidR="00DB084D" w:rsidRDefault="00000000">
            <w:r>
              <w:rPr>
                <w:sz w:val="13"/>
              </w:rPr>
              <w:t>Produto útil para casa, trabalho, escola e viagens; aparece nos rankings de marketplace.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588D93F" w14:textId="77777777" w:rsidR="00DB084D" w:rsidRDefault="00000000">
            <w:r>
              <w:rPr>
                <w:sz w:val="13"/>
              </w:rPr>
              <w:t>Inverno, volta às aulas, trabalho presencial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E032EC8" w14:textId="77777777" w:rsidR="00DB084D" w:rsidRDefault="00000000">
            <w:pPr>
              <w:jc w:val="center"/>
            </w:pPr>
            <w:hyperlink r:id="rId46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B26BA3F" w14:textId="60573810" w:rsidR="00DB084D" w:rsidRDefault="003D3F08">
            <w:hyperlink r:id="rId47" w:history="1">
              <w:r w:rsidRPr="00311A03">
                <w:rPr>
                  <w:rStyle w:val="Hyperlink"/>
                  <w:sz w:val="13"/>
                </w:rPr>
                <w:t>https://link.amazon/B0esX8C8S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73100E0F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24202DC" w14:textId="77777777" w:rsidR="00DB084D" w:rsidRDefault="00000000">
            <w:pPr>
              <w:jc w:val="center"/>
            </w:pPr>
            <w:r>
              <w:rPr>
                <w:sz w:val="14"/>
              </w:rPr>
              <w:t>22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9748EC2" w14:textId="77777777" w:rsidR="00DB084D" w:rsidRDefault="00000000">
            <w:r>
              <w:rPr>
                <w:b/>
                <w:sz w:val="13"/>
              </w:rPr>
              <w:t>Câmera de segurança Wi-Fi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7958456" w14:textId="77777777" w:rsidR="00DB084D" w:rsidRDefault="00000000">
            <w:r>
              <w:rPr>
                <w:sz w:val="14"/>
              </w:rPr>
              <w:t>Eletrônicos / segurança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E02CB9B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C49D699" w14:textId="77777777" w:rsidR="00DB084D" w:rsidRDefault="00000000">
            <w:pPr>
              <w:jc w:val="center"/>
            </w:pPr>
            <w:r>
              <w:rPr>
                <w:sz w:val="14"/>
              </w:rPr>
              <w:t>69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7BA6488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4AF6AAF" w14:textId="77777777" w:rsidR="00DB084D" w:rsidRDefault="00000000">
            <w:r>
              <w:rPr>
                <w:sz w:val="13"/>
              </w:rPr>
              <w:t>Segurança doméstica e monitoramento remoto têm apelo prático e visual.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89C74AC" w14:textId="77777777" w:rsidR="00DB084D" w:rsidRDefault="00000000">
            <w:r>
              <w:rPr>
                <w:sz w:val="13"/>
              </w:rPr>
              <w:t>Black Friday, férias, mudanças de casa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534ADB3" w14:textId="77777777" w:rsidR="00DB084D" w:rsidRDefault="00000000">
            <w:pPr>
              <w:jc w:val="center"/>
            </w:pPr>
            <w:hyperlink r:id="rId4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0F85CE2" w14:textId="048F8415" w:rsidR="00DB084D" w:rsidRDefault="003D3F08">
            <w:hyperlink r:id="rId49" w:history="1">
              <w:r w:rsidRPr="00311A03">
                <w:rPr>
                  <w:rStyle w:val="Hyperlink"/>
                  <w:sz w:val="13"/>
                </w:rPr>
                <w:t>https://link.amazon/B0fD8APQi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2FCBB07E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9F84BFC" w14:textId="77777777" w:rsidR="00DB084D" w:rsidRDefault="00000000">
            <w:pPr>
              <w:jc w:val="center"/>
            </w:pPr>
            <w:r>
              <w:rPr>
                <w:sz w:val="14"/>
              </w:rPr>
              <w:t>23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587EA2C" w14:textId="77777777" w:rsidR="00DB084D" w:rsidRDefault="00000000">
            <w:r>
              <w:rPr>
                <w:b/>
                <w:sz w:val="13"/>
              </w:rPr>
              <w:t>Ventilador de mesa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A2F7BD7" w14:textId="77777777" w:rsidR="00DB084D" w:rsidRDefault="00000000">
            <w:r>
              <w:rPr>
                <w:sz w:val="14"/>
              </w:rPr>
              <w:t>Eletrodomésticos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AAEC97C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E7486D8" w14:textId="77777777" w:rsidR="00DB084D" w:rsidRDefault="00000000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765DC6A" w14:textId="77777777" w:rsidR="00DB084D" w:rsidRDefault="00000000">
            <w:r>
              <w:rPr>
                <w:sz w:val="14"/>
              </w:rPr>
              <w:t>Alta sazonal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9C5C771" w14:textId="77777777" w:rsidR="00DB084D" w:rsidRDefault="00000000">
            <w:r>
              <w:rPr>
                <w:sz w:val="13"/>
              </w:rPr>
              <w:t>Ventiladores tendem a crescer no calor; marketplace aponta destaque em eletrodomésticos.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3811A55" w14:textId="77777777" w:rsidR="00DB084D" w:rsidRDefault="00000000">
            <w:r>
              <w:rPr>
                <w:sz w:val="13"/>
              </w:rPr>
              <w:t>Primavera/verão, ondas de calor, Black Friday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ADC1861" w14:textId="77777777" w:rsidR="00DB084D" w:rsidRDefault="00000000">
            <w:pPr>
              <w:jc w:val="center"/>
            </w:pPr>
            <w:hyperlink r:id="rId50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8A0117C" w14:textId="08ECE30E" w:rsidR="00DB084D" w:rsidRDefault="003D3F08">
            <w:hyperlink r:id="rId51" w:history="1">
              <w:r w:rsidRPr="00311A03">
                <w:rPr>
                  <w:rStyle w:val="Hyperlink"/>
                  <w:sz w:val="13"/>
                </w:rPr>
                <w:t>https://link.amazon/B0bGtHHJU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6E411D9F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43EA1B9" w14:textId="77777777" w:rsidR="00DB084D" w:rsidRDefault="00000000">
            <w:pPr>
              <w:jc w:val="center"/>
            </w:pPr>
            <w:r>
              <w:rPr>
                <w:sz w:val="14"/>
              </w:rPr>
              <w:t>24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1CF08C7" w14:textId="77777777" w:rsidR="00DB084D" w:rsidRDefault="00000000">
            <w:r>
              <w:rPr>
                <w:b/>
                <w:sz w:val="13"/>
              </w:rPr>
              <w:t>Régua de extensão elétrica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E909A93" w14:textId="77777777" w:rsidR="00DB084D" w:rsidRDefault="00000000">
            <w:r>
              <w:rPr>
                <w:sz w:val="14"/>
              </w:rPr>
              <w:t>Eletrônicos / utilidades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C86E2E6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DBB882B" w14:textId="77777777" w:rsidR="00DB084D" w:rsidRDefault="00000000">
            <w:pPr>
              <w:jc w:val="center"/>
            </w:pPr>
            <w:r>
              <w:rPr>
                <w:sz w:val="14"/>
              </w:rPr>
              <w:t>57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E63A1C6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F42260E" w14:textId="77777777" w:rsidR="00DB084D" w:rsidRDefault="00000000">
            <w:r>
              <w:rPr>
                <w:sz w:val="13"/>
              </w:rPr>
              <w:t>Produto simples, muito usado em home office, cozinha e setups de eletrônicos.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7BAF47A" w14:textId="77777777" w:rsidR="00DB084D" w:rsidRDefault="00000000">
            <w:r>
              <w:rPr>
                <w:sz w:val="13"/>
              </w:rPr>
              <w:t>Volta às aulas, home office, Black Friday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A41BCDE" w14:textId="77777777" w:rsidR="00DB084D" w:rsidRDefault="00000000">
            <w:pPr>
              <w:jc w:val="center"/>
            </w:pPr>
            <w:hyperlink r:id="rId52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6F7749A" w14:textId="143919B8" w:rsidR="00DB084D" w:rsidRDefault="003D3F08">
            <w:hyperlink r:id="rId53" w:history="1">
              <w:r w:rsidRPr="00311A03">
                <w:rPr>
                  <w:rStyle w:val="Hyperlink"/>
                  <w:sz w:val="13"/>
                </w:rPr>
                <w:t>https://link.amazon/B0fg008x6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71AE30AE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31A4942" w14:textId="77777777" w:rsidR="00DB084D" w:rsidRDefault="00000000">
            <w:pPr>
              <w:jc w:val="center"/>
            </w:pPr>
            <w:r>
              <w:rPr>
                <w:sz w:val="14"/>
              </w:rPr>
              <w:t>25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279436B" w14:textId="77777777" w:rsidR="00DB084D" w:rsidRDefault="00000000">
            <w:r>
              <w:rPr>
                <w:b/>
                <w:sz w:val="13"/>
              </w:rPr>
              <w:t>Jogo de talheres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11C1C8F" w14:textId="77777777" w:rsidR="00DB084D" w:rsidRDefault="00000000">
            <w:r>
              <w:rPr>
                <w:sz w:val="14"/>
              </w:rPr>
              <w:t>Cozinha / mesa posta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E809F18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7645362" w14:textId="77777777" w:rsidR="00DB084D" w:rsidRDefault="00000000">
            <w:pPr>
              <w:jc w:val="center"/>
            </w:pPr>
            <w:r>
              <w:rPr>
                <w:sz w:val="14"/>
              </w:rPr>
              <w:t>55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EDF8D27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136CDA2" w14:textId="77777777" w:rsidR="00DB084D" w:rsidRDefault="00000000">
            <w:r>
              <w:rPr>
                <w:sz w:val="13"/>
              </w:rPr>
              <w:t>Utilidade doméstica constante; bom para casa nova, presentes e reposição.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E7BB018" w14:textId="77777777" w:rsidR="00DB084D" w:rsidRDefault="00000000">
            <w:r>
              <w:rPr>
                <w:sz w:val="13"/>
              </w:rPr>
              <w:t>Casamentos, casa nova, Black Friday, Natal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A1F664E" w14:textId="77777777" w:rsidR="00DB084D" w:rsidRDefault="00000000">
            <w:pPr>
              <w:jc w:val="center"/>
            </w:pPr>
            <w:hyperlink r:id="rId54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1A49328" w14:textId="1D6C6082" w:rsidR="00DB084D" w:rsidRDefault="003D3F08">
            <w:hyperlink r:id="rId55" w:history="1">
              <w:r w:rsidRPr="00311A03">
                <w:rPr>
                  <w:rStyle w:val="Hyperlink"/>
                  <w:sz w:val="13"/>
                </w:rPr>
                <w:t>https://link.amazon/B0ch1a2Ep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14F03396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28E8A88" w14:textId="77777777" w:rsidR="00DB084D" w:rsidRDefault="00000000">
            <w:pPr>
              <w:jc w:val="center"/>
            </w:pPr>
            <w:r>
              <w:rPr>
                <w:sz w:val="14"/>
              </w:rPr>
              <w:t>26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1655F0A" w14:textId="77777777" w:rsidR="00DB084D" w:rsidRDefault="00000000">
            <w:r>
              <w:rPr>
                <w:b/>
                <w:sz w:val="13"/>
              </w:rPr>
              <w:t>Impressora multifuncional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8FC0874" w14:textId="77777777" w:rsidR="00DB084D" w:rsidRDefault="00000000">
            <w:r>
              <w:rPr>
                <w:sz w:val="14"/>
              </w:rPr>
              <w:t>Informática / escritório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7DD33DD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C1B8A70" w14:textId="77777777" w:rsidR="00DB084D" w:rsidRDefault="00000000"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79ACCC5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8AE727C" w14:textId="77777777" w:rsidR="00DB084D" w:rsidRDefault="00000000">
            <w:r>
              <w:rPr>
                <w:sz w:val="13"/>
              </w:rPr>
              <w:t>Volta às aulas, home office e pequenos negócios sustentam demanda.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76B05D7" w14:textId="77777777" w:rsidR="00DB084D" w:rsidRDefault="00000000">
            <w:r>
              <w:rPr>
                <w:sz w:val="13"/>
              </w:rPr>
              <w:t>Volta às aulas, Dia da Informática, Black Friday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FCC009E" w14:textId="77777777" w:rsidR="00DB084D" w:rsidRDefault="00000000">
            <w:pPr>
              <w:jc w:val="center"/>
            </w:pPr>
            <w:hyperlink r:id="rId56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0407C60" w14:textId="36C1CC28" w:rsidR="00DB084D" w:rsidRDefault="003D3F08">
            <w:hyperlink r:id="rId57" w:history="1">
              <w:r w:rsidRPr="00311A03">
                <w:rPr>
                  <w:rStyle w:val="Hyperlink"/>
                  <w:sz w:val="13"/>
                </w:rPr>
                <w:t>https://link.amazon/B0dJRHHgx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0AD9C78E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DF7CA9F" w14:textId="77777777" w:rsidR="00DB084D" w:rsidRDefault="00000000">
            <w:pPr>
              <w:jc w:val="center"/>
            </w:pPr>
            <w:r>
              <w:rPr>
                <w:sz w:val="14"/>
              </w:rPr>
              <w:t>27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6251A65" w14:textId="77777777" w:rsidR="00DB084D" w:rsidRDefault="00000000">
            <w:r>
              <w:rPr>
                <w:b/>
                <w:sz w:val="13"/>
              </w:rPr>
              <w:t>Smartwatch / relógio digital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87245FE" w14:textId="77777777" w:rsidR="00DB084D" w:rsidRDefault="00000000">
            <w:r>
              <w:rPr>
                <w:sz w:val="14"/>
              </w:rPr>
              <w:t>Wearables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2F40F0B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7F1F6CE" w14:textId="77777777" w:rsidR="00DB084D" w:rsidRDefault="00000000">
            <w:pPr>
              <w:jc w:val="center"/>
            </w:pPr>
            <w:r>
              <w:rPr>
                <w:sz w:val="14"/>
              </w:rPr>
              <w:t>66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896268E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352211B" w14:textId="77777777" w:rsidR="00DB084D" w:rsidRDefault="00000000">
            <w:r>
              <w:rPr>
                <w:sz w:val="13"/>
              </w:rPr>
              <w:t>Wearables e tecnologia de saúde pessoal aparecem como tendência de consumo.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0CCC4AC" w14:textId="77777777" w:rsidR="00DB084D" w:rsidRDefault="00000000">
            <w:r>
              <w:rPr>
                <w:sz w:val="13"/>
              </w:rPr>
              <w:t>Dia dos Pais, Black Friday, Natal, fitness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AA1FFB4" w14:textId="77777777" w:rsidR="00DB084D" w:rsidRDefault="00000000">
            <w:pPr>
              <w:jc w:val="center"/>
            </w:pPr>
            <w:hyperlink r:id="rId58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3DB9B18" w14:textId="77DC8B4D" w:rsidR="00DB084D" w:rsidRDefault="003D3F08">
            <w:hyperlink r:id="rId59" w:history="1">
              <w:r w:rsidRPr="00311A03">
                <w:rPr>
                  <w:rStyle w:val="Hyperlink"/>
                  <w:sz w:val="13"/>
                </w:rPr>
                <w:t>https://link.amazon/B0dfRxG98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316B1BDA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FC95246" w14:textId="77777777" w:rsidR="00DB084D" w:rsidRDefault="00000000">
            <w:pPr>
              <w:jc w:val="center"/>
            </w:pPr>
            <w:r>
              <w:rPr>
                <w:sz w:val="14"/>
              </w:rPr>
              <w:t>28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9663067" w14:textId="77777777" w:rsidR="00DB084D" w:rsidRDefault="00000000">
            <w:r>
              <w:rPr>
                <w:b/>
                <w:sz w:val="13"/>
              </w:rPr>
              <w:t>Livros de autoajuda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05BCB9D" w14:textId="77777777" w:rsidR="00DB084D" w:rsidRDefault="00000000">
            <w:r>
              <w:rPr>
                <w:sz w:val="14"/>
              </w:rPr>
              <w:t>Livros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C9F2AF8" w14:textId="77777777" w:rsidR="00DB084D" w:rsidRDefault="00000000">
            <w:pPr>
              <w:jc w:val="center"/>
            </w:pPr>
            <w:r>
              <w:rPr>
                <w:sz w:val="14"/>
              </w:rPr>
              <w:t>10%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14012FB" w14:textId="77777777" w:rsidR="00DB084D" w:rsidRDefault="00000000">
            <w:pPr>
              <w:jc w:val="center"/>
            </w:pPr>
            <w:r>
              <w:rPr>
                <w:sz w:val="14"/>
              </w:rPr>
              <w:t>58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2250B71" w14:textId="77777777" w:rsidR="00DB084D" w:rsidRDefault="00000000">
            <w:r>
              <w:rPr>
                <w:sz w:val="14"/>
              </w:rPr>
              <w:t>Estável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234A2E1" w14:textId="77777777" w:rsidR="00DB084D" w:rsidRDefault="00000000">
            <w:r>
              <w:rPr>
                <w:sz w:val="13"/>
              </w:rPr>
              <w:t>Livros têm comissão intermediária e boa procura por presentes e desenvolvimento pessoal.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8594763" w14:textId="77777777" w:rsidR="00DB084D" w:rsidRDefault="00000000">
            <w:r>
              <w:rPr>
                <w:sz w:val="13"/>
              </w:rPr>
              <w:t>Dia dos Pais, Natal, início de ano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4147CE7" w14:textId="77777777" w:rsidR="00DB084D" w:rsidRDefault="00000000">
            <w:pPr>
              <w:jc w:val="center"/>
            </w:pPr>
            <w:hyperlink r:id="rId60">
              <w:r>
                <w:rPr>
                  <w:color w:val="0563C1"/>
                  <w:u w:val="single"/>
                </w:rPr>
                <w:t>Ab</w:t>
              </w:r>
              <w:r>
                <w:rPr>
                  <w:color w:val="0563C1"/>
                  <w:u w:val="single"/>
                </w:rPr>
                <w:t>r</w:t>
              </w:r>
              <w:r>
                <w:rPr>
                  <w:color w:val="0563C1"/>
                  <w:u w:val="single"/>
                </w:rPr>
                <w:t>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310895E4" w14:textId="4E08CFA9" w:rsidR="00DB084D" w:rsidRDefault="003D3F08">
            <w:hyperlink r:id="rId61" w:history="1">
              <w:r w:rsidRPr="00311A03">
                <w:rPr>
                  <w:rStyle w:val="Hyperlink"/>
                  <w:sz w:val="13"/>
                </w:rPr>
                <w:t>https://link.amazon/B0iNzdtmF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66F30560" w14:textId="77777777">
        <w:trPr>
          <w:cantSplit/>
          <w:jc w:val="center"/>
        </w:trPr>
        <w:tc>
          <w:tcPr>
            <w:tcW w:w="54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51853BB" w14:textId="77777777" w:rsidR="00DB084D" w:rsidRDefault="00000000">
            <w:pPr>
              <w:jc w:val="center"/>
            </w:pPr>
            <w:r>
              <w:rPr>
                <w:sz w:val="14"/>
              </w:rPr>
              <w:t>29</w:t>
            </w:r>
          </w:p>
        </w:tc>
        <w:tc>
          <w:tcPr>
            <w:tcW w:w="180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1512F75" w14:textId="77777777" w:rsidR="00DB084D" w:rsidRDefault="00000000">
            <w:r>
              <w:rPr>
                <w:b/>
                <w:sz w:val="13"/>
              </w:rPr>
              <w:t>Medidor de pressão arterial</w:t>
            </w:r>
          </w:p>
        </w:tc>
        <w:tc>
          <w:tcPr>
            <w:tcW w:w="1584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2968587" w14:textId="77777777" w:rsidR="00DB084D" w:rsidRDefault="00000000">
            <w:r>
              <w:rPr>
                <w:sz w:val="14"/>
              </w:rPr>
              <w:t>Saúde e cuidados pessoais</w:t>
            </w:r>
          </w:p>
        </w:tc>
        <w:tc>
          <w:tcPr>
            <w:tcW w:w="835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38D66B5" w14:textId="77777777" w:rsidR="00DB084D" w:rsidRDefault="00000000">
            <w:pPr>
              <w:jc w:val="center"/>
            </w:pPr>
            <w:r>
              <w:rPr>
                <w:sz w:val="14"/>
              </w:rPr>
              <w:t>13%</w:t>
            </w:r>
          </w:p>
        </w:tc>
        <w:tc>
          <w:tcPr>
            <w:tcW w:w="72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2A9FF5A" w14:textId="77777777" w:rsidR="00DB084D" w:rsidRDefault="00000000">
            <w:pPr>
              <w:jc w:val="center"/>
            </w:pPr>
            <w:r>
              <w:rPr>
                <w:sz w:val="14"/>
              </w:rPr>
              <w:t>77</w:t>
            </w:r>
          </w:p>
        </w:tc>
        <w:tc>
          <w:tcPr>
            <w:tcW w:w="1123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EB5F21D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5163B3E" w14:textId="77777777" w:rsidR="00DB084D" w:rsidRDefault="00000000">
            <w:r>
              <w:rPr>
                <w:sz w:val="13"/>
              </w:rPr>
              <w:t>Saúde e cuidados pessoais têm alta comissão e demanda ligada a monitoramento doméstico.</w:t>
            </w:r>
          </w:p>
        </w:tc>
        <w:tc>
          <w:tcPr>
            <w:tcW w:w="2160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0EBAB57" w14:textId="77777777" w:rsidR="00DB084D" w:rsidRDefault="00000000">
            <w:r>
              <w:rPr>
                <w:sz w:val="13"/>
              </w:rPr>
              <w:t>Campanhas de saúde, presentes para idosos, Black Friday</w:t>
            </w:r>
          </w:p>
        </w:tc>
        <w:tc>
          <w:tcPr>
            <w:tcW w:w="1267" w:type="dxa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C18FF12" w14:textId="77777777" w:rsidR="00DB084D" w:rsidRDefault="00000000">
            <w:pPr>
              <w:jc w:val="center"/>
            </w:pPr>
            <w:hyperlink r:id="rId62">
              <w:r>
                <w:rPr>
                  <w:color w:val="0563C1"/>
                  <w:u w:val="single"/>
                </w:rPr>
                <w:t>A</w:t>
              </w:r>
              <w:r>
                <w:rPr>
                  <w:color w:val="0563C1"/>
                  <w:u w:val="single"/>
                </w:rPr>
                <w:t>b</w:t>
              </w:r>
              <w:r>
                <w:rPr>
                  <w:color w:val="0563C1"/>
                  <w:u w:val="single"/>
                </w:rPr>
                <w:t>rir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65FE46E7" w14:textId="40D7233F" w:rsidR="00DB084D" w:rsidRDefault="003D3F08">
            <w:hyperlink r:id="rId63" w:history="1">
              <w:r w:rsidRPr="00311A03">
                <w:rPr>
                  <w:rStyle w:val="Hyperlink"/>
                  <w:sz w:val="13"/>
                </w:rPr>
                <w:t>https://link.amazon/B0483mcNM</w:t>
              </w:r>
            </w:hyperlink>
            <w:r>
              <w:rPr>
                <w:sz w:val="13"/>
              </w:rPr>
              <w:t xml:space="preserve"> </w:t>
            </w:r>
          </w:p>
        </w:tc>
      </w:tr>
      <w:tr w:rsidR="00DB084D" w14:paraId="20BA240E" w14:textId="77777777">
        <w:trPr>
          <w:cantSplit/>
          <w:jc w:val="center"/>
        </w:trPr>
        <w:tc>
          <w:tcPr>
            <w:tcW w:w="54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4221E93" w14:textId="77777777" w:rsidR="00DB084D" w:rsidRDefault="00000000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180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BFBBA0D" w14:textId="77777777" w:rsidR="00DB084D" w:rsidRDefault="00000000">
            <w:r>
              <w:rPr>
                <w:b/>
                <w:sz w:val="13"/>
              </w:rPr>
              <w:t>Air fryer</w:t>
            </w:r>
          </w:p>
        </w:tc>
        <w:tc>
          <w:tcPr>
            <w:tcW w:w="1584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031D7DF6" w14:textId="77777777" w:rsidR="00DB084D" w:rsidRDefault="00000000">
            <w:r>
              <w:rPr>
                <w:sz w:val="14"/>
              </w:rPr>
              <w:t>Cozinha / eletroportátil</w:t>
            </w:r>
          </w:p>
        </w:tc>
        <w:tc>
          <w:tcPr>
            <w:tcW w:w="835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1D75F5F3" w14:textId="77777777" w:rsidR="00DB084D" w:rsidRDefault="00000000">
            <w:pPr>
              <w:jc w:val="center"/>
            </w:pPr>
            <w:r>
              <w:rPr>
                <w:sz w:val="14"/>
              </w:rPr>
              <w:t>8%</w:t>
            </w:r>
          </w:p>
        </w:tc>
        <w:tc>
          <w:tcPr>
            <w:tcW w:w="72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51692BDE" w14:textId="77777777" w:rsidR="00DB084D" w:rsidRDefault="00000000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1123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AC4C428" w14:textId="77777777" w:rsidR="00DB084D" w:rsidRDefault="00000000">
            <w:r>
              <w:rPr>
                <w:sz w:val="14"/>
              </w:rPr>
              <w:t>Alta</w:t>
            </w:r>
          </w:p>
        </w:tc>
        <w:tc>
          <w:tcPr>
            <w:tcW w:w="3168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9A60A92" w14:textId="77777777" w:rsidR="00DB084D" w:rsidRDefault="00000000">
            <w:r>
              <w:rPr>
                <w:sz w:val="13"/>
              </w:rPr>
              <w:t>Air fryer segue forte em cozinha prática; aparece entre produtos mais procurados e é ótima para conteúdo demonstrativo.</w:t>
            </w:r>
          </w:p>
        </w:tc>
        <w:tc>
          <w:tcPr>
            <w:tcW w:w="2160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71F06D49" w14:textId="77777777" w:rsidR="00DB084D" w:rsidRDefault="00000000">
            <w:r>
              <w:rPr>
                <w:sz w:val="13"/>
              </w:rPr>
              <w:t>Black Friday, Natal, Dia das Mães, casa/cozinha</w:t>
            </w:r>
          </w:p>
        </w:tc>
        <w:tc>
          <w:tcPr>
            <w:tcW w:w="1267" w:type="dxa"/>
            <w:shd w:val="clear" w:color="auto" w:fill="F7FBFF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2F9D793D" w14:textId="77777777" w:rsidR="00DB084D" w:rsidRDefault="00000000">
            <w:pPr>
              <w:jc w:val="center"/>
            </w:pPr>
            <w:hyperlink r:id="rId64">
              <w:r>
                <w:rPr>
                  <w:color w:val="0563C1"/>
                  <w:u w:val="single"/>
                </w:rPr>
                <w:t>Abr</w:t>
              </w:r>
              <w:r>
                <w:rPr>
                  <w:color w:val="0563C1"/>
                  <w:u w:val="single"/>
                </w:rPr>
                <w:t>i</w:t>
              </w:r>
              <w:r>
                <w:rPr>
                  <w:color w:val="0563C1"/>
                  <w:u w:val="single"/>
                </w:rPr>
                <w:t>r</w:t>
              </w:r>
            </w:hyperlink>
          </w:p>
        </w:tc>
        <w:tc>
          <w:tcPr>
            <w:tcW w:w="1843" w:type="dxa"/>
            <w:shd w:val="clear" w:color="auto" w:fill="FFF2CC"/>
            <w:tcMar>
              <w:top w:w="60" w:type="dxa"/>
              <w:left w:w="45" w:type="dxa"/>
              <w:bottom w:w="60" w:type="dxa"/>
              <w:right w:w="45" w:type="dxa"/>
            </w:tcMar>
            <w:vAlign w:val="center"/>
          </w:tcPr>
          <w:p w14:paraId="4740EC68" w14:textId="0820486D" w:rsidR="00DB084D" w:rsidRDefault="003D3F08">
            <w:hyperlink r:id="rId65" w:history="1">
              <w:r w:rsidRPr="00311A03">
                <w:rPr>
                  <w:rStyle w:val="Hyperlink"/>
                  <w:sz w:val="13"/>
                </w:rPr>
                <w:t>https://link.amazon/B01C2PUSM</w:t>
              </w:r>
            </w:hyperlink>
            <w:r>
              <w:rPr>
                <w:sz w:val="13"/>
              </w:rPr>
              <w:t xml:space="preserve"> </w:t>
            </w:r>
          </w:p>
        </w:tc>
      </w:tr>
    </w:tbl>
    <w:p w14:paraId="2005F17F" w14:textId="77777777" w:rsidR="00DB084D" w:rsidRDefault="00000000">
      <w:r>
        <w:br w:type="page"/>
      </w:r>
    </w:p>
    <w:p w14:paraId="1F0E68C2" w14:textId="77777777" w:rsidR="00DB084D" w:rsidRDefault="00000000">
      <w:pPr>
        <w:spacing w:before="200" w:after="100"/>
      </w:pPr>
      <w:r>
        <w:rPr>
          <w:b/>
          <w:color w:val="1F4E79"/>
          <w:sz w:val="28"/>
        </w:rPr>
        <w:lastRenderedPageBreak/>
        <w:t>Fontes e observações de uso</w:t>
      </w:r>
    </w:p>
    <w:p w14:paraId="06D5A93B" w14:textId="77777777" w:rsidR="00DB084D" w:rsidRDefault="00000000">
      <w:pPr>
        <w:spacing w:after="80"/>
      </w:pPr>
      <w:r>
        <w:t>• Use a coluna amarela para colar o link de afiliado gerado em sua conta de Associados Amazon.</w:t>
      </w:r>
    </w:p>
    <w:p w14:paraId="4DC9EC3D" w14:textId="77777777" w:rsidR="00DB084D" w:rsidRDefault="00000000">
      <w:pPr>
        <w:spacing w:after="80"/>
      </w:pPr>
      <w:r>
        <w:t>• Antes de divulgar, confira no produto escolhido: avaliação, número de reviews, preço atual, voltagem/tamanho quando houver, frete para o seu público e reputação do vendedor.</w:t>
      </w:r>
    </w:p>
    <w:p w14:paraId="5678B5A7" w14:textId="77777777" w:rsidR="00DB084D" w:rsidRDefault="00000000">
      <w:pPr>
        <w:spacing w:after="80"/>
      </w:pPr>
      <w:r>
        <w:t>• Produtos de ticket alto podem render maior comissão em valor absoluto; produtos de recompra ou baixo preço podem compensar pelo volume.</w:t>
      </w:r>
    </w:p>
    <w:p w14:paraId="6FDDAB2C" w14:textId="77777777" w:rsidR="00DB084D" w:rsidRDefault="00000000">
      <w:pPr>
        <w:spacing w:after="80"/>
      </w:pPr>
      <w:r>
        <w:t>• A tendência futura é uma estimativa comercial, considerando sazonalidade, utilidade recorrente, demanda recente e potencial de conteúdo para anúncio.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951"/>
        <w:gridCol w:w="10080"/>
      </w:tblGrid>
      <w:tr w:rsidR="00DB084D" w14:paraId="06D36853" w14:textId="77777777">
        <w:trPr>
          <w:jc w:val="center"/>
        </w:trPr>
        <w:tc>
          <w:tcPr>
            <w:tcW w:w="2376" w:type="dxa"/>
            <w:shd w:val="clear" w:color="auto" w:fill="1F4E7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5FC9938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Fonte</w:t>
            </w:r>
          </w:p>
        </w:tc>
        <w:tc>
          <w:tcPr>
            <w:tcW w:w="2951" w:type="dxa"/>
            <w:shd w:val="clear" w:color="auto" w:fill="1F4E7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68EB1EA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Link</w:t>
            </w:r>
          </w:p>
        </w:tc>
        <w:tc>
          <w:tcPr>
            <w:tcW w:w="10080" w:type="dxa"/>
            <w:shd w:val="clear" w:color="auto" w:fill="1F4E79"/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B4C3D2C" w14:textId="77777777" w:rsidR="00DB084D" w:rsidRDefault="00000000">
            <w:pPr>
              <w:jc w:val="center"/>
            </w:pPr>
            <w:r>
              <w:rPr>
                <w:b/>
                <w:color w:val="FFFFFF"/>
                <w:sz w:val="16"/>
              </w:rPr>
              <w:t>Como foi usada</w:t>
            </w:r>
          </w:p>
        </w:tc>
      </w:tr>
      <w:tr w:rsidR="00DB084D" w14:paraId="6ECC7320" w14:textId="77777777">
        <w:trPr>
          <w:cantSplit/>
          <w:jc w:val="center"/>
        </w:trPr>
        <w:tc>
          <w:tcPr>
            <w:tcW w:w="237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755F97D" w14:textId="77777777" w:rsidR="00DB084D" w:rsidRDefault="00000000">
            <w:r>
              <w:rPr>
                <w:sz w:val="14"/>
              </w:rPr>
              <w:t>Base.com / Mercado Livre</w:t>
            </w:r>
          </w:p>
        </w:tc>
        <w:tc>
          <w:tcPr>
            <w:tcW w:w="295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851193C" w14:textId="77777777" w:rsidR="00DB084D" w:rsidRDefault="00000000">
            <w:pPr>
              <w:jc w:val="center"/>
            </w:pPr>
            <w:hyperlink r:id="rId66">
              <w:r>
                <w:rPr>
                  <w:color w:val="0563C1"/>
                  <w:u w:val="single"/>
                </w:rPr>
                <w:t>Abrir fonte</w:t>
              </w:r>
            </w:hyperlink>
          </w:p>
        </w:tc>
        <w:tc>
          <w:tcPr>
            <w:tcW w:w="1008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A41F122" w14:textId="77777777" w:rsidR="00DB084D" w:rsidRDefault="00000000">
            <w:r>
              <w:rPr>
                <w:sz w:val="14"/>
              </w:rPr>
              <w:t>Ranking e categorias de produtos recorrentes em marketplace; lista de produtos como SSD, fone, smartphone, liquidificador, ventilador, câmera, etc.</w:t>
            </w:r>
          </w:p>
        </w:tc>
      </w:tr>
      <w:tr w:rsidR="00DB084D" w14:paraId="3633D42F" w14:textId="77777777">
        <w:trPr>
          <w:cantSplit/>
          <w:jc w:val="center"/>
        </w:trPr>
        <w:tc>
          <w:tcPr>
            <w:tcW w:w="237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3469814C" w14:textId="77777777" w:rsidR="00DB084D" w:rsidRDefault="00000000">
            <w:r>
              <w:rPr>
                <w:sz w:val="14"/>
              </w:rPr>
              <w:t>Nuvemshop / Mercado Livre</w:t>
            </w:r>
          </w:p>
        </w:tc>
        <w:tc>
          <w:tcPr>
            <w:tcW w:w="295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E91FF06" w14:textId="77777777" w:rsidR="00DB084D" w:rsidRDefault="00000000">
            <w:pPr>
              <w:jc w:val="center"/>
            </w:pPr>
            <w:hyperlink r:id="rId67">
              <w:r>
                <w:rPr>
                  <w:color w:val="0563C1"/>
                  <w:u w:val="single"/>
                </w:rPr>
                <w:t>Abrir fonte</w:t>
              </w:r>
            </w:hyperlink>
          </w:p>
        </w:tc>
        <w:tc>
          <w:tcPr>
            <w:tcW w:w="1008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1F16EC8" w14:textId="77777777" w:rsidR="00DB084D" w:rsidRDefault="00000000">
            <w:r>
              <w:rPr>
                <w:sz w:val="14"/>
              </w:rPr>
              <w:t>Validação de produtos e categorias mais vendidos/buscados no Mercado Livre e categorias como eletrodomésticos, beleza, smartphones e informática.</w:t>
            </w:r>
          </w:p>
        </w:tc>
      </w:tr>
      <w:tr w:rsidR="00DB084D" w14:paraId="77AC34D0" w14:textId="77777777">
        <w:trPr>
          <w:cantSplit/>
          <w:jc w:val="center"/>
        </w:trPr>
        <w:tc>
          <w:tcPr>
            <w:tcW w:w="237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D5FEDA1" w14:textId="77777777" w:rsidR="00DB084D" w:rsidRDefault="00000000">
            <w:r>
              <w:rPr>
                <w:sz w:val="14"/>
              </w:rPr>
              <w:t>Nuvemshop / Produtos mais vendidos na internet</w:t>
            </w:r>
          </w:p>
        </w:tc>
        <w:tc>
          <w:tcPr>
            <w:tcW w:w="295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42C4288" w14:textId="77777777" w:rsidR="00DB084D" w:rsidRDefault="00000000">
            <w:pPr>
              <w:jc w:val="center"/>
            </w:pPr>
            <w:hyperlink r:id="rId68">
              <w:r>
                <w:rPr>
                  <w:color w:val="0563C1"/>
                  <w:u w:val="single"/>
                </w:rPr>
                <w:t>Abrir fonte</w:t>
              </w:r>
            </w:hyperlink>
          </w:p>
        </w:tc>
        <w:tc>
          <w:tcPr>
            <w:tcW w:w="1008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1013DCA" w14:textId="77777777" w:rsidR="00DB084D" w:rsidRDefault="00000000">
            <w:r>
              <w:rPr>
                <w:sz w:val="14"/>
              </w:rPr>
              <w:t>Categorias gerais de e-commerce com alta demanda: moda, celulares, livros, cosméticos, casa, pet, escritório, esporte e eletrônicos.</w:t>
            </w:r>
          </w:p>
        </w:tc>
      </w:tr>
      <w:tr w:rsidR="00DB084D" w14:paraId="5A36B9B4" w14:textId="77777777">
        <w:trPr>
          <w:cantSplit/>
          <w:jc w:val="center"/>
        </w:trPr>
        <w:tc>
          <w:tcPr>
            <w:tcW w:w="237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7305E0" w14:textId="77777777" w:rsidR="00DB084D" w:rsidRDefault="00000000">
            <w:r>
              <w:rPr>
                <w:sz w:val="14"/>
              </w:rPr>
              <w:t>InfinitePay</w:t>
            </w:r>
          </w:p>
        </w:tc>
        <w:tc>
          <w:tcPr>
            <w:tcW w:w="295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BB53505" w14:textId="77777777" w:rsidR="00DB084D" w:rsidRDefault="00000000">
            <w:pPr>
              <w:jc w:val="center"/>
            </w:pPr>
            <w:hyperlink r:id="rId69">
              <w:r>
                <w:rPr>
                  <w:color w:val="0563C1"/>
                  <w:u w:val="single"/>
                </w:rPr>
                <w:t>Abrir fonte</w:t>
              </w:r>
            </w:hyperlink>
          </w:p>
        </w:tc>
        <w:tc>
          <w:tcPr>
            <w:tcW w:w="1008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1BFE812" w14:textId="77777777" w:rsidR="00DB084D" w:rsidRDefault="00000000">
            <w:r>
              <w:rPr>
                <w:sz w:val="14"/>
              </w:rPr>
              <w:t>Ideias de produtos promissores e categorias de compra online em 2026.</w:t>
            </w:r>
          </w:p>
        </w:tc>
      </w:tr>
      <w:tr w:rsidR="00DB084D" w14:paraId="737F4507" w14:textId="77777777">
        <w:trPr>
          <w:cantSplit/>
          <w:jc w:val="center"/>
        </w:trPr>
        <w:tc>
          <w:tcPr>
            <w:tcW w:w="237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07F0CF4" w14:textId="77777777" w:rsidR="00DB084D" w:rsidRDefault="00000000">
            <w:r>
              <w:rPr>
                <w:sz w:val="14"/>
              </w:rPr>
              <w:t>Loggi</w:t>
            </w:r>
          </w:p>
        </w:tc>
        <w:tc>
          <w:tcPr>
            <w:tcW w:w="295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520A8F6" w14:textId="77777777" w:rsidR="00DB084D" w:rsidRDefault="00000000">
            <w:pPr>
              <w:jc w:val="center"/>
            </w:pPr>
            <w:hyperlink r:id="rId70">
              <w:r>
                <w:rPr>
                  <w:color w:val="0563C1"/>
                  <w:u w:val="single"/>
                </w:rPr>
                <w:t>Abrir fonte</w:t>
              </w:r>
            </w:hyperlink>
          </w:p>
        </w:tc>
        <w:tc>
          <w:tcPr>
            <w:tcW w:w="1008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0FEA14F" w14:textId="77777777" w:rsidR="00DB084D" w:rsidRDefault="00000000">
            <w:r>
              <w:rPr>
                <w:sz w:val="14"/>
              </w:rPr>
              <w:t>Tendências por canal e reforço de saúde/bem-estar, tecnologia vestível, áudio e moda confortável.</w:t>
            </w:r>
          </w:p>
        </w:tc>
      </w:tr>
      <w:tr w:rsidR="00DB084D" w14:paraId="4DEE829B" w14:textId="77777777">
        <w:trPr>
          <w:cantSplit/>
          <w:jc w:val="center"/>
        </w:trPr>
        <w:tc>
          <w:tcPr>
            <w:tcW w:w="237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488005F" w14:textId="77777777" w:rsidR="00DB084D" w:rsidRDefault="00000000">
            <w:r>
              <w:rPr>
                <w:sz w:val="14"/>
              </w:rPr>
              <w:t>Central do Varejo / Mercado Livre 2026</w:t>
            </w:r>
          </w:p>
        </w:tc>
        <w:tc>
          <w:tcPr>
            <w:tcW w:w="295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0832CD5" w14:textId="77777777" w:rsidR="00DB084D" w:rsidRDefault="00000000">
            <w:pPr>
              <w:jc w:val="center"/>
            </w:pPr>
            <w:hyperlink r:id="rId71">
              <w:r>
                <w:rPr>
                  <w:color w:val="0563C1"/>
                  <w:u w:val="single"/>
                </w:rPr>
                <w:t>Abrir fonte</w:t>
              </w:r>
            </w:hyperlink>
          </w:p>
        </w:tc>
        <w:tc>
          <w:tcPr>
            <w:tcW w:w="1008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635BA5A4" w14:textId="77777777" w:rsidR="00DB084D" w:rsidRDefault="00000000">
            <w:r>
              <w:rPr>
                <w:sz w:val="14"/>
              </w:rPr>
              <w:t>Sinal de intenção de compra no início de 2026: eletrônicos, material escolar, acessórios para veículos e moda.</w:t>
            </w:r>
          </w:p>
        </w:tc>
      </w:tr>
      <w:tr w:rsidR="00DB084D" w14:paraId="3442C847" w14:textId="77777777">
        <w:trPr>
          <w:cantSplit/>
          <w:jc w:val="center"/>
        </w:trPr>
        <w:tc>
          <w:tcPr>
            <w:tcW w:w="237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52156214" w14:textId="77777777" w:rsidR="00DB084D" w:rsidRDefault="00000000">
            <w:r>
              <w:rPr>
                <w:sz w:val="14"/>
              </w:rPr>
              <w:t>Nubimetrics / 3º trimestre</w:t>
            </w:r>
          </w:p>
        </w:tc>
        <w:tc>
          <w:tcPr>
            <w:tcW w:w="295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19607714" w14:textId="77777777" w:rsidR="00DB084D" w:rsidRDefault="00000000">
            <w:pPr>
              <w:jc w:val="center"/>
            </w:pPr>
            <w:hyperlink r:id="rId72">
              <w:r>
                <w:rPr>
                  <w:color w:val="0563C1"/>
                  <w:u w:val="single"/>
                </w:rPr>
                <w:t>Abrir fonte</w:t>
              </w:r>
            </w:hyperlink>
          </w:p>
        </w:tc>
        <w:tc>
          <w:tcPr>
            <w:tcW w:w="1008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24C4FDA1" w14:textId="77777777" w:rsidR="00DB084D" w:rsidRDefault="00000000">
            <w:r>
              <w:rPr>
                <w:sz w:val="14"/>
              </w:rPr>
              <w:t>Datas futuras relevantes: Dia dos Pais, Dia da Informática e Dia do Cliente.</w:t>
            </w:r>
          </w:p>
        </w:tc>
      </w:tr>
      <w:tr w:rsidR="00DB084D" w14:paraId="501709AF" w14:textId="77777777">
        <w:trPr>
          <w:cantSplit/>
          <w:jc w:val="center"/>
        </w:trPr>
        <w:tc>
          <w:tcPr>
            <w:tcW w:w="2376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010A2DE1" w14:textId="77777777" w:rsidR="00DB084D" w:rsidRDefault="00000000">
            <w:r>
              <w:rPr>
                <w:sz w:val="14"/>
              </w:rPr>
              <w:t>E-Commerce Brasil / saúde e beleza</w:t>
            </w:r>
          </w:p>
        </w:tc>
        <w:tc>
          <w:tcPr>
            <w:tcW w:w="2951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7E8EBB4B" w14:textId="77777777" w:rsidR="00DB084D" w:rsidRDefault="00000000">
            <w:pPr>
              <w:jc w:val="center"/>
            </w:pPr>
            <w:hyperlink r:id="rId73">
              <w:r>
                <w:rPr>
                  <w:color w:val="0563C1"/>
                  <w:u w:val="single"/>
                </w:rPr>
                <w:t>Abrir fonte</w:t>
              </w:r>
            </w:hyperlink>
          </w:p>
        </w:tc>
        <w:tc>
          <w:tcPr>
            <w:tcW w:w="10080" w:type="dxa"/>
            <w:tcMar>
              <w:top w:w="60" w:type="dxa"/>
              <w:left w:w="50" w:type="dxa"/>
              <w:bottom w:w="60" w:type="dxa"/>
              <w:right w:w="50" w:type="dxa"/>
            </w:tcMar>
            <w:vAlign w:val="center"/>
          </w:tcPr>
          <w:p w14:paraId="44B4330B" w14:textId="77777777" w:rsidR="00DB084D" w:rsidRDefault="00000000">
            <w:r>
              <w:rPr>
                <w:sz w:val="14"/>
              </w:rPr>
              <w:t>Tendência e crescimento do segmento de saúde e beleza no e-commerce brasileiro.</w:t>
            </w:r>
          </w:p>
        </w:tc>
      </w:tr>
    </w:tbl>
    <w:p w14:paraId="1EDB4C81" w14:textId="77777777" w:rsidR="00317FA7" w:rsidRDefault="00317FA7"/>
    <w:sectPr w:rsidR="00317FA7" w:rsidSect="00034616">
      <w:footerReference w:type="default" r:id="rId74"/>
      <w:pgSz w:w="16834" w:h="11909" w:orient="landscape"/>
      <w:pgMar w:top="648" w:right="547" w:bottom="648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3FDB0D" w14:textId="77777777" w:rsidR="00317FA7" w:rsidRDefault="00317FA7">
      <w:pPr>
        <w:spacing w:after="0" w:line="240" w:lineRule="auto"/>
      </w:pPr>
      <w:r>
        <w:separator/>
      </w:r>
    </w:p>
  </w:endnote>
  <w:endnote w:type="continuationSeparator" w:id="0">
    <w:p w14:paraId="6882C1A8" w14:textId="77777777" w:rsidR="00317FA7" w:rsidRDefault="00317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2E457" w14:textId="77777777" w:rsidR="00DB084D" w:rsidRDefault="00000000">
    <w:pPr>
      <w:pStyle w:val="Rodap"/>
      <w:jc w:val="center"/>
    </w:pPr>
    <w:r>
      <w:rPr>
        <w:color w:val="595959"/>
        <w:sz w:val="15"/>
      </w:rPr>
      <w:t xml:space="preserve">30 </w:t>
    </w:r>
    <w:proofErr w:type="spellStart"/>
    <w:r>
      <w:rPr>
        <w:color w:val="595959"/>
        <w:sz w:val="15"/>
      </w:rPr>
      <w:t>produtos</w:t>
    </w:r>
    <w:proofErr w:type="spellEnd"/>
    <w:r>
      <w:rPr>
        <w:color w:val="595959"/>
        <w:sz w:val="15"/>
      </w:rPr>
      <w:t xml:space="preserve"> </w:t>
    </w:r>
    <w:proofErr w:type="spellStart"/>
    <w:r>
      <w:rPr>
        <w:color w:val="595959"/>
        <w:sz w:val="15"/>
      </w:rPr>
      <w:t>buscados</w:t>
    </w:r>
    <w:proofErr w:type="spellEnd"/>
    <w:r>
      <w:rPr>
        <w:color w:val="595959"/>
        <w:sz w:val="15"/>
      </w:rPr>
      <w:t xml:space="preserve"> no </w:t>
    </w:r>
    <w:proofErr w:type="spellStart"/>
    <w:r>
      <w:rPr>
        <w:color w:val="595959"/>
        <w:sz w:val="15"/>
      </w:rPr>
      <w:t>Brasil</w:t>
    </w:r>
    <w:proofErr w:type="spellEnd"/>
    <w:r>
      <w:rPr>
        <w:color w:val="595959"/>
        <w:sz w:val="15"/>
      </w:rPr>
      <w:t xml:space="preserve"> | </w:t>
    </w:r>
    <w:proofErr w:type="spellStart"/>
    <w:r>
      <w:rPr>
        <w:color w:val="595959"/>
        <w:sz w:val="15"/>
      </w:rPr>
      <w:t>Catálogo</w:t>
    </w:r>
    <w:proofErr w:type="spellEnd"/>
    <w:r>
      <w:rPr>
        <w:color w:val="595959"/>
        <w:sz w:val="15"/>
      </w:rPr>
      <w:t xml:space="preserve"> para </w:t>
    </w:r>
    <w:proofErr w:type="spellStart"/>
    <w:r>
      <w:rPr>
        <w:color w:val="595959"/>
        <w:sz w:val="15"/>
      </w:rPr>
      <w:t>afiliados</w:t>
    </w:r>
    <w:proofErr w:type="spellEnd"/>
    <w:r>
      <w:rPr>
        <w:color w:val="595959"/>
        <w:sz w:val="15"/>
      </w:rPr>
      <w:t xml:space="preserve"> Amazon | </w:t>
    </w:r>
    <w:proofErr w:type="spellStart"/>
    <w:r>
      <w:rPr>
        <w:color w:val="595959"/>
        <w:sz w:val="15"/>
      </w:rPr>
      <w:t>Espaço</w:t>
    </w:r>
    <w:proofErr w:type="spellEnd"/>
    <w:r>
      <w:rPr>
        <w:color w:val="595959"/>
        <w:sz w:val="15"/>
      </w:rPr>
      <w:t xml:space="preserve"> para link de </w:t>
    </w:r>
    <w:proofErr w:type="spellStart"/>
    <w:r>
      <w:rPr>
        <w:color w:val="595959"/>
        <w:sz w:val="15"/>
      </w:rPr>
      <w:t>afiliado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54114" w14:textId="77777777" w:rsidR="00317FA7" w:rsidRDefault="00317FA7">
      <w:pPr>
        <w:spacing w:after="0" w:line="240" w:lineRule="auto"/>
      </w:pPr>
      <w:r>
        <w:separator/>
      </w:r>
    </w:p>
  </w:footnote>
  <w:footnote w:type="continuationSeparator" w:id="0">
    <w:p w14:paraId="06226123" w14:textId="77777777" w:rsidR="00317FA7" w:rsidRDefault="00317F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6194088">
    <w:abstractNumId w:val="8"/>
  </w:num>
  <w:num w:numId="2" w16cid:durableId="44258052">
    <w:abstractNumId w:val="6"/>
  </w:num>
  <w:num w:numId="3" w16cid:durableId="91704351">
    <w:abstractNumId w:val="5"/>
  </w:num>
  <w:num w:numId="4" w16cid:durableId="1769232606">
    <w:abstractNumId w:val="4"/>
  </w:num>
  <w:num w:numId="5" w16cid:durableId="1809394240">
    <w:abstractNumId w:val="7"/>
  </w:num>
  <w:num w:numId="6" w16cid:durableId="1609387243">
    <w:abstractNumId w:val="3"/>
  </w:num>
  <w:num w:numId="7" w16cid:durableId="1752240612">
    <w:abstractNumId w:val="2"/>
  </w:num>
  <w:num w:numId="8" w16cid:durableId="2001956622">
    <w:abstractNumId w:val="1"/>
  </w:num>
  <w:num w:numId="9" w16cid:durableId="471412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D7F"/>
    <w:rsid w:val="0029639D"/>
    <w:rsid w:val="00317FA7"/>
    <w:rsid w:val="00326F90"/>
    <w:rsid w:val="003D3F08"/>
    <w:rsid w:val="00AA1D8D"/>
    <w:rsid w:val="00B47730"/>
    <w:rsid w:val="00CB0664"/>
    <w:rsid w:val="00DB084D"/>
    <w:rsid w:val="00FA51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67CA0B"/>
  <w14:defaultImageDpi w14:val="300"/>
  <w15:docId w15:val="{93658F63-3B28-487C-93D6-39812C655E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263D7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63D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amazon.com.br/s?k=Short%20masculino" TargetMode="External"/><Relationship Id="rId21" Type="http://schemas.openxmlformats.org/officeDocument/2006/relationships/hyperlink" Target="https://link.amazon/B0e9rvni1" TargetMode="External"/><Relationship Id="rId42" Type="http://schemas.openxmlformats.org/officeDocument/2006/relationships/hyperlink" Target="https://www.amazon.com.br/s?k=Piscina%20infl%C3%A1vel" TargetMode="External"/><Relationship Id="rId47" Type="http://schemas.openxmlformats.org/officeDocument/2006/relationships/hyperlink" Target="https://link.amazon/B0esX8C8S" TargetMode="External"/><Relationship Id="rId63" Type="http://schemas.openxmlformats.org/officeDocument/2006/relationships/hyperlink" Target="https://link.amazon/B0483mcNM" TargetMode="External"/><Relationship Id="rId68" Type="http://schemas.openxmlformats.org/officeDocument/2006/relationships/hyperlink" Target="https://www.nuvemshop.com.br/blog/produtos-mais-vendidos-na-interne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amazon.com.br/s?k=Kit%20de%20chave%20de%20fenda" TargetMode="External"/><Relationship Id="rId29" Type="http://schemas.openxmlformats.org/officeDocument/2006/relationships/hyperlink" Target="https://link.amazon/B06fzFcuD" TargetMode="External"/><Relationship Id="rId11" Type="http://schemas.openxmlformats.org/officeDocument/2006/relationships/hyperlink" Target="https://link.amazon/B08s7WqYX" TargetMode="External"/><Relationship Id="rId24" Type="http://schemas.openxmlformats.org/officeDocument/2006/relationships/hyperlink" Target="https://www.amazon.com.br/s?k=Smart%20TV" TargetMode="External"/><Relationship Id="rId32" Type="http://schemas.openxmlformats.org/officeDocument/2006/relationships/hyperlink" Target="https://www.amazon.com.br/s?k=Capa%20de%20chuva%20para%20motociclista" TargetMode="External"/><Relationship Id="rId37" Type="http://schemas.openxmlformats.org/officeDocument/2006/relationships/hyperlink" Target="https://link.amazon/B0dVC3PAr" TargetMode="External"/><Relationship Id="rId40" Type="http://schemas.openxmlformats.org/officeDocument/2006/relationships/hyperlink" Target="https://www.amazon.com.br/s?k=Estojo%20escolar" TargetMode="External"/><Relationship Id="rId45" Type="http://schemas.openxmlformats.org/officeDocument/2006/relationships/hyperlink" Target="https://link.amazon/B0hVY9BdW" TargetMode="External"/><Relationship Id="rId53" Type="http://schemas.openxmlformats.org/officeDocument/2006/relationships/hyperlink" Target="https://link.amazon/B0fg008x6" TargetMode="External"/><Relationship Id="rId58" Type="http://schemas.openxmlformats.org/officeDocument/2006/relationships/hyperlink" Target="https://www.amazon.com.br/s?k=Smartwatch%20/%20rel%C3%B3gio%20digital" TargetMode="External"/><Relationship Id="rId66" Type="http://schemas.openxmlformats.org/officeDocument/2006/relationships/hyperlink" Target="https://base.com/pt-BR/blog/produtos-mais-vendidos-no-mercado-livre/" TargetMode="External"/><Relationship Id="rId74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hyperlink" Target="https://link.amazon/B0iNzdtmF" TargetMode="External"/><Relationship Id="rId19" Type="http://schemas.openxmlformats.org/officeDocument/2006/relationships/hyperlink" Target="https://link.amazon/B0307OEqr" TargetMode="External"/><Relationship Id="rId14" Type="http://schemas.openxmlformats.org/officeDocument/2006/relationships/hyperlink" Target="https://www.amazon.com.br/s?k=Liquidificador" TargetMode="External"/><Relationship Id="rId22" Type="http://schemas.openxmlformats.org/officeDocument/2006/relationships/hyperlink" Target="https://www.amazon.com.br/s?k=Mini%20projetor%20port%C3%A1til" TargetMode="External"/><Relationship Id="rId27" Type="http://schemas.openxmlformats.org/officeDocument/2006/relationships/hyperlink" Target="https://link.amazon/B0dSaAzMK" TargetMode="External"/><Relationship Id="rId30" Type="http://schemas.openxmlformats.org/officeDocument/2006/relationships/hyperlink" Target="https://www.amazon.com.br/s?k=Mochila%20imperme%C3%A1vel" TargetMode="External"/><Relationship Id="rId35" Type="http://schemas.openxmlformats.org/officeDocument/2006/relationships/hyperlink" Target="https://link.amazon/B05OcgorY" TargetMode="External"/><Relationship Id="rId43" Type="http://schemas.openxmlformats.org/officeDocument/2006/relationships/hyperlink" Target="https://link.amazon/B0bP2HlA8" TargetMode="External"/><Relationship Id="rId48" Type="http://schemas.openxmlformats.org/officeDocument/2006/relationships/hyperlink" Target="https://www.amazon.com.br/s?k=C%C3%A2mera%20de%20seguran%C3%A7a%20Wi-Fi" TargetMode="External"/><Relationship Id="rId56" Type="http://schemas.openxmlformats.org/officeDocument/2006/relationships/hyperlink" Target="https://www.amazon.com.br/s?k=Impressora%20multifuncional" TargetMode="External"/><Relationship Id="rId64" Type="http://schemas.openxmlformats.org/officeDocument/2006/relationships/hyperlink" Target="https://www.amazon.com.br/s?k=Air%20fryer" TargetMode="External"/><Relationship Id="rId69" Type="http://schemas.openxmlformats.org/officeDocument/2006/relationships/hyperlink" Target="https://www.infinitepay.io/blog/produtos-mais-vendidos-na-internet" TargetMode="External"/><Relationship Id="rId8" Type="http://schemas.openxmlformats.org/officeDocument/2006/relationships/hyperlink" Target="https://www.amazon.com.br/s?k=SSD%201TB" TargetMode="External"/><Relationship Id="rId51" Type="http://schemas.openxmlformats.org/officeDocument/2006/relationships/hyperlink" Target="https://link.amazon/B0bGtHHJU" TargetMode="External"/><Relationship Id="rId72" Type="http://schemas.openxmlformats.org/officeDocument/2006/relationships/hyperlink" Target="https://academia.nubimetrics.com/br/terceiro-trimest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amazon.com.br/s?k=Smartphone%20Samsung%20Galaxy" TargetMode="External"/><Relationship Id="rId17" Type="http://schemas.openxmlformats.org/officeDocument/2006/relationships/hyperlink" Target="https://link.amazon/B0gBsBZL8" TargetMode="External"/><Relationship Id="rId25" Type="http://schemas.openxmlformats.org/officeDocument/2006/relationships/hyperlink" Target="https://link.amazon/B04o1cqVi" TargetMode="External"/><Relationship Id="rId33" Type="http://schemas.openxmlformats.org/officeDocument/2006/relationships/hyperlink" Target="https://link.amazon/B0f1HdJvW" TargetMode="External"/><Relationship Id="rId38" Type="http://schemas.openxmlformats.org/officeDocument/2006/relationships/hyperlink" Target="https://www.amazon.com.br/s?k=Tapete%20higi%C3%AAnico%20para%20pets" TargetMode="External"/><Relationship Id="rId46" Type="http://schemas.openxmlformats.org/officeDocument/2006/relationships/hyperlink" Target="https://www.amazon.com.br/s?k=Garrafa%20t%C3%A9rmica" TargetMode="External"/><Relationship Id="rId59" Type="http://schemas.openxmlformats.org/officeDocument/2006/relationships/hyperlink" Target="https://link.amazon/B0dfRxG98" TargetMode="External"/><Relationship Id="rId67" Type="http://schemas.openxmlformats.org/officeDocument/2006/relationships/hyperlink" Target="https://www.nuvemshop.com.br/blog/produtos-mais-vendidos-no-mercado-livre/" TargetMode="External"/><Relationship Id="rId20" Type="http://schemas.openxmlformats.org/officeDocument/2006/relationships/hyperlink" Target="https://www.amazon.com.br/s?k=Mouse%20sem%20fio" TargetMode="External"/><Relationship Id="rId41" Type="http://schemas.openxmlformats.org/officeDocument/2006/relationships/hyperlink" Target="https://link.amazon/B04dJNUPB" TargetMode="External"/><Relationship Id="rId54" Type="http://schemas.openxmlformats.org/officeDocument/2006/relationships/hyperlink" Target="https://www.amazon.com.br/s?k=Jogo%20de%20talheres" TargetMode="External"/><Relationship Id="rId62" Type="http://schemas.openxmlformats.org/officeDocument/2006/relationships/hyperlink" Target="https://www.amazon.com.br/s?k=Medidor%20de%20press%C3%A3o%20arterial" TargetMode="External"/><Relationship Id="rId70" Type="http://schemas.openxmlformats.org/officeDocument/2006/relationships/hyperlink" Target="https://www.loggi.com/conteudos/empreendedorismo/produtos-que-mais-vendem-na-internet/" TargetMode="External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link.amazon/B0eTthMea" TargetMode="External"/><Relationship Id="rId23" Type="http://schemas.openxmlformats.org/officeDocument/2006/relationships/hyperlink" Target="https://link.amazon/B02awFH1Z" TargetMode="External"/><Relationship Id="rId28" Type="http://schemas.openxmlformats.org/officeDocument/2006/relationships/hyperlink" Target="https://www.amazon.com.br/s?k=Kit%20de%20meias" TargetMode="External"/><Relationship Id="rId36" Type="http://schemas.openxmlformats.org/officeDocument/2006/relationships/hyperlink" Target="https://www.amazon.com.br/s?k=Azeite%20de%20oliva" TargetMode="External"/><Relationship Id="rId49" Type="http://schemas.openxmlformats.org/officeDocument/2006/relationships/hyperlink" Target="https://link.amazon/B0fD8APQi" TargetMode="External"/><Relationship Id="rId57" Type="http://schemas.openxmlformats.org/officeDocument/2006/relationships/hyperlink" Target="https://link.amazon/B0dJRHHgx" TargetMode="External"/><Relationship Id="rId10" Type="http://schemas.openxmlformats.org/officeDocument/2006/relationships/hyperlink" Target="https://www.amazon.com.br/s?k=Fone%20de%20ouvido%20Bluetooth" TargetMode="External"/><Relationship Id="rId31" Type="http://schemas.openxmlformats.org/officeDocument/2006/relationships/hyperlink" Target="https://link.amazon/B0d58ABhu" TargetMode="External"/><Relationship Id="rId44" Type="http://schemas.openxmlformats.org/officeDocument/2006/relationships/hyperlink" Target="https://www.amazon.com.br/s?k=Jogo%20de%20len%C3%A7ol%20queen" TargetMode="External"/><Relationship Id="rId52" Type="http://schemas.openxmlformats.org/officeDocument/2006/relationships/hyperlink" Target="https://www.amazon.com.br/s?k=R%C3%A9gua%20de%20extens%C3%A3o%20el%C3%A9trica" TargetMode="External"/><Relationship Id="rId60" Type="http://schemas.openxmlformats.org/officeDocument/2006/relationships/hyperlink" Target="https://www.amazon.com.br/s?k=Livros%20de%20autoajuda" TargetMode="External"/><Relationship Id="rId65" Type="http://schemas.openxmlformats.org/officeDocument/2006/relationships/hyperlink" Target="https://link.amazon/B01C2PUSM" TargetMode="External"/><Relationship Id="rId73" Type="http://schemas.openxmlformats.org/officeDocument/2006/relationships/hyperlink" Target="https://www.ecommercebrasil.com.br/noticias/saude-e-beleza-cresce-44-no-comercio-eletronic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.amazon/B0fhQlOmf" TargetMode="External"/><Relationship Id="rId13" Type="http://schemas.openxmlformats.org/officeDocument/2006/relationships/hyperlink" Target="https://link.amazon/B04fYj9tm" TargetMode="External"/><Relationship Id="rId18" Type="http://schemas.openxmlformats.org/officeDocument/2006/relationships/hyperlink" Target="https://www.amazon.com.br/s?k=M%C3%A1quina%20de%20cortar%20cabelo%20e%20barba" TargetMode="External"/><Relationship Id="rId39" Type="http://schemas.openxmlformats.org/officeDocument/2006/relationships/hyperlink" Target="https://link.amazon/B06Oskf3X" TargetMode="External"/><Relationship Id="rId34" Type="http://schemas.openxmlformats.org/officeDocument/2006/relationships/hyperlink" Target="https://www.amazon.com.br/s?k=Monitor%20para%20beb%C3%AAs%20/%20bab%C3%A1%20eletr%C3%B4nica" TargetMode="External"/><Relationship Id="rId50" Type="http://schemas.openxmlformats.org/officeDocument/2006/relationships/hyperlink" Target="https://www.amazon.com.br/s?k=Ventilador%20de%20mesa" TargetMode="External"/><Relationship Id="rId55" Type="http://schemas.openxmlformats.org/officeDocument/2006/relationships/hyperlink" Target="https://link.amazon/B0ch1a2Ep" TargetMode="External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hyperlink" Target="https://centraldovarejo.com.br/estudo-do-mercado-livre-aponta-consumo-mais-planejado-no-inicio-de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2372</Words>
  <Characters>12813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PMNB</cp:lastModifiedBy>
  <cp:revision>3</cp:revision>
  <dcterms:created xsi:type="dcterms:W3CDTF">2013-12-23T23:15:00Z</dcterms:created>
  <dcterms:modified xsi:type="dcterms:W3CDTF">2026-07-02T15:53:00Z</dcterms:modified>
  <cp:category/>
</cp:coreProperties>
</file>