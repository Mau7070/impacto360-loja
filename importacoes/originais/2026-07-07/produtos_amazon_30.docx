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E4CB" w14:textId="77777777" w:rsidR="005F189A" w:rsidRDefault="00000000">
      <w:pPr>
        <w:jc w:val="center"/>
      </w:pPr>
      <w:r>
        <w:rPr>
          <w:b/>
          <w:color w:val="1F4E79"/>
          <w:sz w:val="50"/>
        </w:rPr>
        <w:t>30 PRODUTOS ATRAENTES NA AMAZON BRASIL</w:t>
      </w:r>
    </w:p>
    <w:p w14:paraId="1795F83F" w14:textId="77777777" w:rsidR="005F189A" w:rsidRDefault="00000000">
      <w:pPr>
        <w:jc w:val="center"/>
      </w:pPr>
      <w:r>
        <w:rPr>
          <w:color w:val="595959"/>
          <w:sz w:val="24"/>
        </w:rPr>
        <w:t>Lista com fotos, destaques comerciais e links diretos para compra</w:t>
      </w:r>
    </w:p>
    <w:p w14:paraId="6F613AB6" w14:textId="77777777" w:rsidR="005F189A" w:rsidRDefault="00000000">
      <w:pPr>
        <w:jc w:val="center"/>
      </w:pPr>
      <w:r>
        <w:rPr>
          <w:noProof/>
        </w:rPr>
        <w:drawing>
          <wp:inline distT="0" distB="0" distL="0" distR="0" wp14:anchorId="21F3D35B" wp14:editId="220000D5">
            <wp:extent cx="6309360" cy="3680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coll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25"/>
      </w:tblGrid>
      <w:tr w:rsidR="005F189A" w14:paraId="7313814C" w14:textId="77777777">
        <w:tc>
          <w:tcPr>
            <w:tcW w:w="10325" w:type="dxa"/>
            <w:tcBorders>
              <w:top w:val="single" w:sz="12" w:space="0" w:color="9EADCC"/>
              <w:left w:val="single" w:sz="12" w:space="0" w:color="9EADCC"/>
              <w:bottom w:val="single" w:sz="12" w:space="0" w:color="9EADCC"/>
              <w:right w:val="single" w:sz="12" w:space="0" w:color="9EADCC"/>
            </w:tcBorders>
            <w:shd w:val="clear" w:color="auto" w:fill="EAF2F8"/>
          </w:tcPr>
          <w:p w14:paraId="0016504E" w14:textId="77777777" w:rsidR="005F189A" w:rsidRDefault="00000000">
            <w:r>
              <w:rPr>
                <w:b/>
                <w:sz w:val="20"/>
              </w:rPr>
              <w:t xml:space="preserve">Observação importante: </w:t>
            </w:r>
            <w:r>
              <w:rPr>
                <w:sz w:val="20"/>
              </w:rPr>
              <w:t>preços, estoque, voltagem, vendedor, comissão e prazo de entrega podem mudar. Antes de divulgar, abra o link direto e confirme se o produto está disponível para sua região e se o link de afiliado foi gerado corretamente.</w:t>
            </w:r>
          </w:p>
        </w:tc>
      </w:tr>
    </w:tbl>
    <w:p w14:paraId="4E542CF5" w14:textId="77777777" w:rsidR="005F189A" w:rsidRDefault="00000000">
      <w:pPr>
        <w:jc w:val="center"/>
      </w:pPr>
      <w:r>
        <w:rPr>
          <w:i/>
          <w:sz w:val="20"/>
        </w:rPr>
        <w:t>Arquivo preparado para uso em divulgação, catálogo e seleção de produtos.</w:t>
      </w:r>
    </w:p>
    <w:p w14:paraId="0E4D8D4C" w14:textId="77777777" w:rsidR="005F189A" w:rsidRDefault="00000000">
      <w:r>
        <w:br w:type="page"/>
      </w:r>
    </w:p>
    <w:p w14:paraId="50324B5D" w14:textId="77777777" w:rsidR="005F189A" w:rsidRDefault="00000000">
      <w:pPr>
        <w:pStyle w:val="Ttulo1"/>
        <w:jc w:val="center"/>
      </w:pPr>
      <w:r>
        <w:lastRenderedPageBreak/>
        <w:t>Catálogo de Produtos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7E7EB525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48215D0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2CBCC0" wp14:editId="5051F5A1">
                  <wp:extent cx="1143000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echo_do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7D8B9D08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01. Echo Dot (geração mais recente)</w:t>
            </w:r>
          </w:p>
          <w:p w14:paraId="70143F41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Dispositivo Amazon</w:t>
            </w:r>
          </w:p>
          <w:p w14:paraId="53CB8A7C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Smart speaker compacto com Alexa, visual moderno e alto apelo para casa conectada.</w:t>
            </w:r>
          </w:p>
          <w:p w14:paraId="428CAA36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10">
              <w:r>
                <w:rPr>
                  <w:color w:val="0563C1"/>
                  <w:u w:val="single"/>
                </w:rPr>
                <w:t>Abrir prod</w:t>
              </w:r>
              <w:r>
                <w:rPr>
                  <w:color w:val="0563C1"/>
                  <w:u w:val="single"/>
                </w:rPr>
                <w:t>u</w:t>
              </w:r>
              <w:r>
                <w:rPr>
                  <w:color w:val="0563C1"/>
                  <w:u w:val="single"/>
                </w:rPr>
                <w:t>to na Amazon</w:t>
              </w:r>
            </w:hyperlink>
          </w:p>
          <w:p w14:paraId="296ABA6D" w14:textId="2D8C5B1D" w:rsidR="005F189A" w:rsidRDefault="00000000">
            <w:pPr>
              <w:spacing w:after="0"/>
            </w:pPr>
            <w:r>
              <w:rPr>
                <w:b/>
              </w:rPr>
              <w:t xml:space="preserve">Link de </w:t>
            </w:r>
            <w:proofErr w:type="spellStart"/>
            <w:r>
              <w:rPr>
                <w:b/>
              </w:rPr>
              <w:t>afiliado</w:t>
            </w:r>
            <w:proofErr w:type="spellEnd"/>
            <w:r>
              <w:rPr>
                <w:b/>
              </w:rPr>
              <w:t>:</w:t>
            </w:r>
            <w:r w:rsidR="0027160F">
              <w:t xml:space="preserve"> </w:t>
            </w:r>
            <w:hyperlink r:id="rId11" w:history="1">
              <w:r w:rsidR="0027160F" w:rsidRPr="00DE5187">
                <w:rPr>
                  <w:rStyle w:val="Hyperlink"/>
                  <w:b/>
                </w:rPr>
                <w:t>https://link.amazon/B0hosBXdw</w:t>
              </w:r>
            </w:hyperlink>
            <w:r w:rsidR="0027160F">
              <w:rPr>
                <w:b/>
              </w:rPr>
              <w:t xml:space="preserve"> </w:t>
            </w:r>
          </w:p>
        </w:tc>
      </w:tr>
    </w:tbl>
    <w:p w14:paraId="5DF84C91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198F357B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199E47E5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490045" wp14:editId="529C4EA7">
                  <wp:extent cx="1143000" cy="1143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echo_pop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6838E146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02. Echo Pop branco</w:t>
            </w:r>
          </w:p>
          <w:p w14:paraId="69272666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Dispositivo Amazon</w:t>
            </w:r>
          </w:p>
          <w:p w14:paraId="1DF90D72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Caixa inteligente compacta, boa para quarto, cozinha e ambientes pequenos.</w:t>
            </w:r>
          </w:p>
          <w:p w14:paraId="76858196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13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 na Amazon</w:t>
              </w:r>
            </w:hyperlink>
          </w:p>
          <w:p w14:paraId="7AC95A04" w14:textId="19EA6314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14" w:history="1">
              <w:r w:rsidR="0027160F" w:rsidRPr="00DE5187">
                <w:rPr>
                  <w:rStyle w:val="Hyperlink"/>
                </w:rPr>
                <w:t>https://link.amazon/B0azZ1fPP</w:t>
              </w:r>
            </w:hyperlink>
            <w:r w:rsidR="0027160F">
              <w:t xml:space="preserve"> </w:t>
            </w:r>
          </w:p>
        </w:tc>
      </w:tr>
    </w:tbl>
    <w:p w14:paraId="2603640F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34ADE937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6B226C03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82329C" wp14:editId="0ADC71A0">
                  <wp:extent cx="1143000" cy="1143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fire_tv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2296A3C1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03. Fire TV Stick HD</w:t>
            </w:r>
          </w:p>
          <w:p w14:paraId="0814F5EA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TV e streaming</w:t>
            </w:r>
          </w:p>
          <w:p w14:paraId="272ABA79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Produto de grande procura para transformar TV comum em smart TV com apps de vídeo.</w:t>
            </w:r>
          </w:p>
          <w:p w14:paraId="2D406ABB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16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 na Amazon</w:t>
              </w:r>
            </w:hyperlink>
          </w:p>
          <w:p w14:paraId="1B4B594F" w14:textId="4D66946F" w:rsidR="005F189A" w:rsidRDefault="00000000">
            <w:pPr>
              <w:spacing w:after="0"/>
            </w:pPr>
            <w:r>
              <w:rPr>
                <w:b/>
              </w:rPr>
              <w:t xml:space="preserve">Link de </w:t>
            </w:r>
            <w:proofErr w:type="spellStart"/>
            <w:r>
              <w:rPr>
                <w:b/>
              </w:rPr>
              <w:t>afiliado</w:t>
            </w:r>
            <w:proofErr w:type="spellEnd"/>
            <w:r>
              <w:rPr>
                <w:b/>
              </w:rPr>
              <w:t>:</w:t>
            </w:r>
            <w:r w:rsidR="0027160F">
              <w:t xml:space="preserve"> </w:t>
            </w:r>
            <w:hyperlink r:id="rId17" w:history="1">
              <w:r w:rsidR="0027160F" w:rsidRPr="00DE5187">
                <w:rPr>
                  <w:rStyle w:val="Hyperlink"/>
                  <w:b/>
                </w:rPr>
                <w:t>https://link.amazon/B0fl9GkGF</w:t>
              </w:r>
            </w:hyperlink>
            <w:r w:rsidR="0027160F">
              <w:rPr>
                <w:b/>
              </w:rPr>
              <w:t xml:space="preserve"> </w:t>
            </w:r>
          </w:p>
        </w:tc>
      </w:tr>
    </w:tbl>
    <w:p w14:paraId="0ED8C1B1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1143B0D7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2C8B6D8E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FFD0A1" wp14:editId="01F39199">
                  <wp:extent cx="1143000" cy="1143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kindl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7BF6BAA5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04. Kindle 16 GB preto</w:t>
            </w:r>
          </w:p>
          <w:p w14:paraId="436358E2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Leitura digital</w:t>
            </w:r>
          </w:p>
          <w:p w14:paraId="5555A334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Produto leve e desejado por leitores, com visual limpo e excelente potencial de presente.</w:t>
            </w:r>
          </w:p>
          <w:p w14:paraId="5162D835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19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580D4CAF" w14:textId="22F8B678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20" w:history="1">
              <w:r w:rsidR="0027160F" w:rsidRPr="00DE5187">
                <w:rPr>
                  <w:rStyle w:val="Hyperlink"/>
                </w:rPr>
                <w:t>https://link.amazon/B0eSyLYsd</w:t>
              </w:r>
            </w:hyperlink>
            <w:r w:rsidR="0027160F">
              <w:t xml:space="preserve"> </w:t>
            </w:r>
          </w:p>
        </w:tc>
      </w:tr>
    </w:tbl>
    <w:p w14:paraId="6CE3E4B8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0CFD6B9F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7DCA6505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255DA4" wp14:editId="4C864C39">
                  <wp:extent cx="1143000" cy="1143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kindle_paperwhit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58926C86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05. Kindle Paperwhite 16 GB</w:t>
            </w:r>
          </w:p>
          <w:p w14:paraId="045A2654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Leitura digital</w:t>
            </w:r>
          </w:p>
          <w:p w14:paraId="117D093C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Versão premium do Kindle, atraente para quem busca tela maior e experiência superior.</w:t>
            </w:r>
          </w:p>
          <w:p w14:paraId="04D7F66D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22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6C156CD7" w14:textId="25ADD66F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23" w:history="1">
              <w:r w:rsidR="0027160F" w:rsidRPr="00DE5187">
                <w:rPr>
                  <w:rStyle w:val="Hyperlink"/>
                </w:rPr>
                <w:t>https://link.amazon/B07AX0xZB</w:t>
              </w:r>
            </w:hyperlink>
            <w:r w:rsidR="0027160F">
              <w:t xml:space="preserve"> </w:t>
            </w:r>
          </w:p>
        </w:tc>
      </w:tr>
    </w:tbl>
    <w:p w14:paraId="71165B72" w14:textId="77777777" w:rsidR="005F189A" w:rsidRDefault="005F189A">
      <w:pPr>
        <w:spacing w:after="40"/>
      </w:pPr>
    </w:p>
    <w:p w14:paraId="01BF1676" w14:textId="77777777" w:rsidR="005F189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16640C7E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1ACD4BAA" w14:textId="77777777" w:rsidR="005F189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72709FC" wp14:editId="0FB6FC3D">
                  <wp:extent cx="1143000" cy="1143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ninja_creami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50DC8556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06. Ninja Creami sorveteira</w:t>
            </w:r>
          </w:p>
          <w:p w14:paraId="36F41726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Cozinha premium</w:t>
            </w:r>
          </w:p>
          <w:p w14:paraId="4D28DDA7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Produto chamativo para sobremesas geladas, milkshakes e receitas criativas.</w:t>
            </w:r>
          </w:p>
          <w:p w14:paraId="33CC2922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25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 na Amazon</w:t>
              </w:r>
            </w:hyperlink>
          </w:p>
          <w:p w14:paraId="3A52D28C" w14:textId="1645D595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26" w:history="1">
              <w:r w:rsidR="0027160F" w:rsidRPr="00DE5187">
                <w:rPr>
                  <w:rStyle w:val="Hyperlink"/>
                </w:rPr>
                <w:t>https://link.amazon/B0eaFpKD8</w:t>
              </w:r>
            </w:hyperlink>
            <w:r w:rsidR="0027160F">
              <w:t xml:space="preserve"> </w:t>
            </w:r>
          </w:p>
        </w:tc>
      </w:tr>
    </w:tbl>
    <w:p w14:paraId="17400A21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35F5FA34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0ED14AFD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F77504" wp14:editId="255117E3">
                  <wp:extent cx="1143000" cy="1143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airfryer_philips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0E368BD4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07. Philips Walita Airfryer Forno 12 L</w:t>
            </w:r>
          </w:p>
          <w:p w14:paraId="5D9EF52B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Cozinha premium</w:t>
            </w:r>
          </w:p>
          <w:p w14:paraId="36305275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Airfryer forno com janela transparente e design de alto valor percebido.</w:t>
            </w:r>
          </w:p>
          <w:p w14:paraId="76D81231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28">
              <w:r>
                <w:rPr>
                  <w:color w:val="0563C1"/>
                  <w:u w:val="single"/>
                </w:rPr>
                <w:t>Abrir produ</w:t>
              </w:r>
              <w:r>
                <w:rPr>
                  <w:color w:val="0563C1"/>
                  <w:u w:val="single"/>
                </w:rPr>
                <w:t>t</w:t>
              </w:r>
              <w:r>
                <w:rPr>
                  <w:color w:val="0563C1"/>
                  <w:u w:val="single"/>
                </w:rPr>
                <w:t>o na Amazon</w:t>
              </w:r>
            </w:hyperlink>
          </w:p>
          <w:p w14:paraId="5A3ECAC6" w14:textId="5BFB4BD0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29" w:history="1">
              <w:r w:rsidR="0027160F" w:rsidRPr="00DE5187">
                <w:rPr>
                  <w:rStyle w:val="Hyperlink"/>
                </w:rPr>
                <w:t>https://link.amazon/B06WgOHfc</w:t>
              </w:r>
            </w:hyperlink>
            <w:r w:rsidR="0027160F">
              <w:t xml:space="preserve"> </w:t>
            </w:r>
          </w:p>
        </w:tc>
      </w:tr>
    </w:tbl>
    <w:p w14:paraId="388C626D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418F9087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7CA8B8A6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0E15A4" wp14:editId="3E60F491">
                  <wp:extent cx="1143000" cy="1143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panela_electrolux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6FC0BC53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08. Panela de pressão elétrica Electrolux PCC20</w:t>
            </w:r>
          </w:p>
          <w:p w14:paraId="5005BE74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Cozinha prática</w:t>
            </w:r>
          </w:p>
          <w:p w14:paraId="07683D30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Capacidade de 6 L e proposta de praticidade para famílias e rotina diária.</w:t>
            </w:r>
          </w:p>
          <w:p w14:paraId="45001422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31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 na Amazon</w:t>
              </w:r>
            </w:hyperlink>
          </w:p>
          <w:p w14:paraId="2F1130F2" w14:textId="00A7788E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32" w:history="1">
              <w:r w:rsidR="0027160F" w:rsidRPr="00DE5187">
                <w:rPr>
                  <w:rStyle w:val="Hyperlink"/>
                </w:rPr>
                <w:t>https://link.amazon/B0amZUJ3y</w:t>
              </w:r>
            </w:hyperlink>
            <w:r w:rsidR="0027160F">
              <w:t xml:space="preserve"> </w:t>
            </w:r>
          </w:p>
        </w:tc>
      </w:tr>
    </w:tbl>
    <w:p w14:paraId="3BA85200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7573F965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435EA45D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933D2A" wp14:editId="339E299C">
                  <wp:extent cx="1143000" cy="1143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nespresso_essenza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20D45FE0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09. Nespresso Essenza Mini preta</w:t>
            </w:r>
          </w:p>
          <w:p w14:paraId="0E6ED0EC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Café e bebidas</w:t>
            </w:r>
          </w:p>
          <w:p w14:paraId="4C519838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Cafeteira compacta, elegante e com forte apelo visual para amantes de café.</w:t>
            </w:r>
          </w:p>
          <w:p w14:paraId="714975CE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34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 na Amazon</w:t>
              </w:r>
            </w:hyperlink>
          </w:p>
          <w:p w14:paraId="2A395B65" w14:textId="622F101C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35" w:history="1">
              <w:r w:rsidR="0027160F" w:rsidRPr="00DE5187">
                <w:rPr>
                  <w:rStyle w:val="Hyperlink"/>
                </w:rPr>
                <w:t>https://link.amazon/B07f97cJP</w:t>
              </w:r>
            </w:hyperlink>
            <w:r w:rsidR="0027160F">
              <w:t xml:space="preserve"> </w:t>
            </w:r>
          </w:p>
        </w:tc>
      </w:tr>
    </w:tbl>
    <w:p w14:paraId="7D33915F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709DCCDC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E5CE91D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AF05BC" wp14:editId="367BE2C0">
                  <wp:extent cx="1143000" cy="1143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britania_grill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0D67E444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10. Britânia Sanduicheira e Grill Press</w:t>
            </w:r>
          </w:p>
          <w:p w14:paraId="65ACB94D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Cozinha prática</w:t>
            </w:r>
          </w:p>
          <w:p w14:paraId="2E4DAC72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Item de preço mais acessível, útil e com boa procura para lanches rápidos.</w:t>
            </w:r>
          </w:p>
          <w:p w14:paraId="74DD5359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37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69D3778A" w14:textId="39DF8D60" w:rsidR="005F189A" w:rsidRDefault="00000000">
            <w:pPr>
              <w:spacing w:after="0"/>
            </w:pPr>
            <w:r>
              <w:rPr>
                <w:b/>
              </w:rPr>
              <w:t xml:space="preserve">Link de </w:t>
            </w:r>
            <w:proofErr w:type="spellStart"/>
            <w:r>
              <w:rPr>
                <w:b/>
              </w:rPr>
              <w:t>afiliado</w:t>
            </w:r>
            <w:proofErr w:type="spellEnd"/>
            <w:r>
              <w:rPr>
                <w:b/>
              </w:rPr>
              <w:t>:</w:t>
            </w:r>
            <w:r w:rsidR="0027160F">
              <w:rPr>
                <w:b/>
              </w:rPr>
              <w:t xml:space="preserve"> </w:t>
            </w:r>
            <w:hyperlink r:id="rId38" w:history="1">
              <w:r w:rsidR="0027160F" w:rsidRPr="00DE5187">
                <w:rPr>
                  <w:rStyle w:val="Hyperlink"/>
                  <w:b/>
                </w:rPr>
                <w:t>https://link.amazon/B0es0d3Oy</w:t>
              </w:r>
            </w:hyperlink>
            <w:r w:rsidR="0027160F">
              <w:rPr>
                <w:b/>
              </w:rPr>
              <w:t xml:space="preserve"> </w:t>
            </w:r>
          </w:p>
        </w:tc>
      </w:tr>
    </w:tbl>
    <w:p w14:paraId="70C90B0E" w14:textId="77777777" w:rsidR="005F189A" w:rsidRDefault="005F189A">
      <w:pPr>
        <w:spacing w:after="40"/>
      </w:pPr>
    </w:p>
    <w:p w14:paraId="6BBA1118" w14:textId="77777777" w:rsidR="005F189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3DBF485B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C2EAD0B" w14:textId="77777777" w:rsidR="005F189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9B6B757" wp14:editId="01A46B69">
                  <wp:extent cx="1143000" cy="1143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wap_vertical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05B16B6C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11. WAP Aspirador Vertical High Speed Plus</w:t>
            </w:r>
          </w:p>
          <w:p w14:paraId="0272BB58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Casa e limpeza</w:t>
            </w:r>
          </w:p>
          <w:p w14:paraId="0689DFC9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Aspirador 3 em 1 com visual forte para anúncios de limpeza doméstica.</w:t>
            </w:r>
          </w:p>
          <w:p w14:paraId="725ADA11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40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226CA9EA" w14:textId="692E4746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41" w:history="1">
              <w:r w:rsidR="0027160F" w:rsidRPr="00DE5187">
                <w:rPr>
                  <w:rStyle w:val="Hyperlink"/>
                  <w:b/>
                </w:rPr>
                <w:t>https://link.amazon/B0hE69dq0</w:t>
              </w:r>
            </w:hyperlink>
            <w:r w:rsidR="0027160F">
              <w:rPr>
                <w:b/>
              </w:rPr>
              <w:t xml:space="preserve"> </w:t>
            </w:r>
          </w:p>
        </w:tc>
      </w:tr>
    </w:tbl>
    <w:p w14:paraId="6E47966F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7C489318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4B631630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B956B7" wp14:editId="30406D78">
                  <wp:extent cx="1143000" cy="1143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wap_robot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3356FEA3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12. WAP Robot W100 aspirador robô</w:t>
            </w:r>
          </w:p>
          <w:p w14:paraId="2B738CD5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Casa inteligente</w:t>
            </w:r>
          </w:p>
          <w:p w14:paraId="0AEE8426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Robô aspirador de fácil divulgação, atraente para automação de limpeza.</w:t>
            </w:r>
          </w:p>
          <w:p w14:paraId="7B506531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43">
              <w:r>
                <w:rPr>
                  <w:color w:val="0563C1"/>
                  <w:u w:val="single"/>
                </w:rPr>
                <w:t>Abrir produt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 xml:space="preserve"> na Amazon</w:t>
              </w:r>
            </w:hyperlink>
          </w:p>
          <w:p w14:paraId="5646FC44" w14:textId="130CE9B5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44" w:history="1">
              <w:r w:rsidR="00743870" w:rsidRPr="00DE5187">
                <w:rPr>
                  <w:rStyle w:val="Hyperlink"/>
                  <w:b/>
                </w:rPr>
                <w:t>https://link.amazon/B0hqbgaVn</w:t>
              </w:r>
            </w:hyperlink>
            <w:r w:rsidR="00743870">
              <w:rPr>
                <w:b/>
              </w:rPr>
              <w:t xml:space="preserve"> </w:t>
            </w:r>
          </w:p>
        </w:tc>
      </w:tr>
    </w:tbl>
    <w:p w14:paraId="073FEA1F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24A4BF59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A05580A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B46268" wp14:editId="4D300EC1">
                  <wp:extent cx="1143000" cy="1143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wap_lavadora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7A0F5AFC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13. WAP Lavadora de Alta Pressão Ousada Plus</w:t>
            </w:r>
          </w:p>
          <w:p w14:paraId="3A227035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Limpeza externa</w:t>
            </w:r>
          </w:p>
          <w:p w14:paraId="56376211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Boa opção para carro, quintal, varanda e áreas externas.</w:t>
            </w:r>
          </w:p>
          <w:p w14:paraId="25BA0496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46">
              <w:r>
                <w:rPr>
                  <w:color w:val="0563C1"/>
                  <w:u w:val="single"/>
                </w:rPr>
                <w:t>Abrir produto na Amazon</w:t>
              </w:r>
            </w:hyperlink>
          </w:p>
          <w:p w14:paraId="6C4EC33C" w14:textId="2ECAD7D7" w:rsidR="005F189A" w:rsidRDefault="00000000">
            <w:pPr>
              <w:spacing w:after="0"/>
            </w:pPr>
            <w:r>
              <w:rPr>
                <w:b/>
              </w:rPr>
              <w:t xml:space="preserve">Link de </w:t>
            </w:r>
            <w:proofErr w:type="spellStart"/>
            <w:r>
              <w:rPr>
                <w:b/>
              </w:rPr>
              <w:t>afiliado</w:t>
            </w:r>
            <w:proofErr w:type="spellEnd"/>
            <w:r>
              <w:rPr>
                <w:b/>
              </w:rPr>
              <w:t xml:space="preserve">: </w:t>
            </w:r>
            <w:hyperlink r:id="rId47" w:history="1">
              <w:r w:rsidR="0027160F" w:rsidRPr="00DE5187">
                <w:rPr>
                  <w:rStyle w:val="Hyperlink"/>
                </w:rPr>
                <w:t>https://link.amazon/B05Pb1H3f</w:t>
              </w:r>
            </w:hyperlink>
            <w:r w:rsidR="0027160F">
              <w:t xml:space="preserve">  </w:t>
            </w:r>
          </w:p>
        </w:tc>
      </w:tr>
    </w:tbl>
    <w:p w14:paraId="5F4D7832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2FB26784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A08FF37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B2D193" wp14:editId="321ED343">
                  <wp:extent cx="1143000" cy="1143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jbl_go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0633ADC9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14. JBL Go 4 preta</w:t>
            </w:r>
          </w:p>
          <w:p w14:paraId="079EB278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Áudio portátil</w:t>
            </w:r>
          </w:p>
          <w:p w14:paraId="6E314CC7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Caixa Bluetooth compacta e bonita, muito boa para divulgação visual.</w:t>
            </w:r>
          </w:p>
          <w:p w14:paraId="745B6E6B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49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72A7F016" w14:textId="35D15978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50" w:history="1">
              <w:r w:rsidR="00743870" w:rsidRPr="00DE5187">
                <w:rPr>
                  <w:rStyle w:val="Hyperlink"/>
                </w:rPr>
                <w:t>https://link.amazon/B0gnIAKVM</w:t>
              </w:r>
            </w:hyperlink>
            <w:r w:rsidR="00743870">
              <w:t xml:space="preserve"> </w:t>
            </w:r>
          </w:p>
        </w:tc>
      </w:tr>
    </w:tbl>
    <w:p w14:paraId="6A39FF9A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485EFC98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4E0FB02E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9B8987" wp14:editId="60F7F83A">
                  <wp:extent cx="1143000" cy="1143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_jbl_wave_buds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4AE6AA81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15. JBL Wave Buds 2</w:t>
            </w:r>
          </w:p>
          <w:p w14:paraId="0E27EFE2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Fone Bluetooth</w:t>
            </w:r>
          </w:p>
          <w:p w14:paraId="2D2A5C7D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Fone sem fio compacto, resistente e com grande apelo para uso diário.</w:t>
            </w:r>
          </w:p>
          <w:p w14:paraId="4D2AE167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52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 na Amazon</w:t>
              </w:r>
            </w:hyperlink>
          </w:p>
          <w:p w14:paraId="01161CE4" w14:textId="0DE2919B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53" w:history="1">
              <w:r w:rsidR="00743870" w:rsidRPr="00DE5187">
                <w:rPr>
                  <w:rStyle w:val="Hyperlink"/>
                </w:rPr>
                <w:t>https://link.amazon/B05Zhkgfa</w:t>
              </w:r>
            </w:hyperlink>
            <w:r w:rsidR="00743870">
              <w:t xml:space="preserve"> </w:t>
            </w:r>
          </w:p>
        </w:tc>
      </w:tr>
    </w:tbl>
    <w:p w14:paraId="7F0D1BAC" w14:textId="77777777" w:rsidR="005F189A" w:rsidRDefault="005F189A">
      <w:pPr>
        <w:spacing w:after="40"/>
      </w:pPr>
    </w:p>
    <w:p w14:paraId="34EB9397" w14:textId="77777777" w:rsidR="005F189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31D57B06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4C89D64E" w14:textId="77777777" w:rsidR="005F189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3FAB066" wp14:editId="634DFF09">
                  <wp:extent cx="1143000" cy="1143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_samsung_buds_cor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5EEF4EFE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16. Samsung Galaxy Buds Core</w:t>
            </w:r>
          </w:p>
          <w:p w14:paraId="1DB64C41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Fone Bluetooth</w:t>
            </w:r>
          </w:p>
          <w:p w14:paraId="75981541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Fone sem fio com design discreto e boa atratividade para público de tecnologia.</w:t>
            </w:r>
          </w:p>
          <w:p w14:paraId="66744EEE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55">
              <w:r>
                <w:rPr>
                  <w:color w:val="0563C1"/>
                  <w:u w:val="single"/>
                </w:rPr>
                <w:t>Abrir produ</w:t>
              </w:r>
              <w:r>
                <w:rPr>
                  <w:color w:val="0563C1"/>
                  <w:u w:val="single"/>
                </w:rPr>
                <w:t>t</w:t>
              </w:r>
              <w:r>
                <w:rPr>
                  <w:color w:val="0563C1"/>
                  <w:u w:val="single"/>
                </w:rPr>
                <w:t>o na Amazon</w:t>
              </w:r>
            </w:hyperlink>
          </w:p>
          <w:p w14:paraId="1704E518" w14:textId="58C1C246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56" w:history="1">
              <w:r w:rsidR="00743870" w:rsidRPr="00DE5187">
                <w:rPr>
                  <w:rStyle w:val="Hyperlink"/>
                </w:rPr>
                <w:t>https://link.amazon/B02BpcFE5</w:t>
              </w:r>
            </w:hyperlink>
            <w:r w:rsidR="00743870">
              <w:t xml:space="preserve"> </w:t>
            </w:r>
          </w:p>
        </w:tc>
      </w:tr>
    </w:tbl>
    <w:p w14:paraId="65DD5C96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3F6D801A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7835C44D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3DEF23" wp14:editId="5D0BD6A6">
                  <wp:extent cx="1143000" cy="11430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_tramontina_monaco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41B8A7B2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17. Tramontina Mônaco jogo de panelas 5 peças</w:t>
            </w:r>
          </w:p>
          <w:p w14:paraId="64063CE4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Cozinha premium</w:t>
            </w:r>
          </w:p>
          <w:p w14:paraId="5E5ADFE0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Conjunto antiaderente preto, visual elegante e excelente para anúncio doméstico.</w:t>
            </w:r>
          </w:p>
          <w:p w14:paraId="5F4B878A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58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6F9B99F0" w14:textId="39021983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59" w:history="1">
              <w:r w:rsidR="00743870" w:rsidRPr="00DE5187">
                <w:rPr>
                  <w:rStyle w:val="Hyperlink"/>
                </w:rPr>
                <w:t>https://link.amazon/B0ftixFuH</w:t>
              </w:r>
            </w:hyperlink>
            <w:r w:rsidR="00743870">
              <w:t xml:space="preserve"> </w:t>
            </w:r>
          </w:p>
        </w:tc>
      </w:tr>
    </w:tbl>
    <w:p w14:paraId="66D83F48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5ABAA536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1100A532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367C57" wp14:editId="074CEDE0">
                  <wp:extent cx="1143000" cy="1143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_tramontina_solar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60CE2230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18. Tramontina Solar inox 6 peças</w:t>
            </w:r>
          </w:p>
          <w:p w14:paraId="5F028006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Cozinha premium</w:t>
            </w:r>
          </w:p>
          <w:p w14:paraId="7DF6584B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Conjunto inox com aparência premium e bom apelo para listas de presentes.</w:t>
            </w:r>
          </w:p>
          <w:p w14:paraId="6EA62796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61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77498685" w14:textId="01BA8F93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62" w:history="1">
              <w:r w:rsidR="00743870" w:rsidRPr="00DE5187">
                <w:rPr>
                  <w:rStyle w:val="Hyperlink"/>
                </w:rPr>
                <w:t>https://link.amazon/B00MRXyU6</w:t>
              </w:r>
            </w:hyperlink>
            <w:r w:rsidR="00743870">
              <w:t xml:space="preserve"> </w:t>
            </w:r>
          </w:p>
        </w:tc>
      </w:tr>
    </w:tbl>
    <w:p w14:paraId="4560DD10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4BDC398B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00D7D7D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4E5CCE" wp14:editId="324B07AE">
                  <wp:extent cx="1143000" cy="1143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_stanley_quencher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1093F39D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19. Stanley Quencher H2.0 887 ml</w:t>
            </w:r>
          </w:p>
          <w:p w14:paraId="16F5814A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Copo térmico</w:t>
            </w:r>
          </w:p>
          <w:p w14:paraId="636DB0A6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Copo térmico de forte tendência visual, útil para rotina, trabalho e academia.</w:t>
            </w:r>
          </w:p>
          <w:p w14:paraId="021EB610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64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6F3B2A8C" w14:textId="31DB58DF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65" w:history="1">
              <w:r w:rsidR="00743870" w:rsidRPr="00DE5187">
                <w:rPr>
                  <w:rStyle w:val="Hyperlink"/>
                </w:rPr>
                <w:t>https://link.amazon/B05V1wcXV</w:t>
              </w:r>
            </w:hyperlink>
            <w:r w:rsidR="00743870">
              <w:t xml:space="preserve"> </w:t>
            </w:r>
          </w:p>
        </w:tc>
      </w:tr>
    </w:tbl>
    <w:p w14:paraId="5A985DA4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7770874E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224D35BF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726493" wp14:editId="5688FE05">
                  <wp:extent cx="1143000" cy="11430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_philco_escova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071399B6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20. Philco Soft Brush escova secadora</w:t>
            </w:r>
          </w:p>
          <w:p w14:paraId="15FC8CDF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Beleza e cuidado pessoal</w:t>
            </w:r>
          </w:p>
          <w:p w14:paraId="14B511DE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Produto de beleza com boa saída e fácil demonstração em conteúdo visual.</w:t>
            </w:r>
          </w:p>
          <w:p w14:paraId="017B36BD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67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6EEF8FE7" w14:textId="570ACA0A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68" w:history="1">
              <w:r w:rsidR="00743870" w:rsidRPr="00DE5187">
                <w:rPr>
                  <w:rStyle w:val="Hyperlink"/>
                </w:rPr>
                <w:t>https://link.amazon/B09EtE5Pg</w:t>
              </w:r>
            </w:hyperlink>
            <w:r w:rsidR="00743870">
              <w:t xml:space="preserve"> </w:t>
            </w:r>
          </w:p>
        </w:tc>
      </w:tr>
    </w:tbl>
    <w:p w14:paraId="3303A06A" w14:textId="77777777" w:rsidR="005F189A" w:rsidRDefault="005F189A">
      <w:pPr>
        <w:spacing w:after="40"/>
      </w:pPr>
    </w:p>
    <w:p w14:paraId="2D2DDDB2" w14:textId="77777777" w:rsidR="005F189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6A4CE052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39ED1AD" w14:textId="77777777" w:rsidR="005F189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085DC82" wp14:editId="0A694723">
                  <wp:extent cx="1143000" cy="1143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_taiff_secador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0EDEB5CA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21. Taiff Secador Tourmaline 2100 W</w:t>
            </w:r>
          </w:p>
          <w:p w14:paraId="10F0B4FE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Beleza e cuidado pessoal</w:t>
            </w:r>
          </w:p>
          <w:p w14:paraId="7D5C26FF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Secador de marca conhecida, forte para público de cuidados pessoais.</w:t>
            </w:r>
          </w:p>
          <w:p w14:paraId="535103B7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70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66085FB7" w14:textId="72547259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71" w:history="1">
              <w:r w:rsidR="00743870" w:rsidRPr="00DE5187">
                <w:rPr>
                  <w:rStyle w:val="Hyperlink"/>
                </w:rPr>
                <w:t>https://link.amazon/B08uzAsrP</w:t>
              </w:r>
            </w:hyperlink>
            <w:r w:rsidR="00743870">
              <w:t xml:space="preserve"> </w:t>
            </w:r>
          </w:p>
        </w:tc>
      </w:tr>
    </w:tbl>
    <w:p w14:paraId="224698C3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351C2501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095F24B2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DAD060" wp14:editId="7C78B15D">
                  <wp:extent cx="1143000" cy="1143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_laroch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220F6874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22. La Roche-Posay Anthelios XL-Protect FPS60</w:t>
            </w:r>
          </w:p>
          <w:p w14:paraId="4426EEED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Beleza e proteção solar</w:t>
            </w:r>
          </w:p>
          <w:p w14:paraId="24A8CA33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Produto recorrente de cuidados faciais, com boa atratividade para divulgação.</w:t>
            </w:r>
          </w:p>
          <w:p w14:paraId="7A61C0AB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73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 na Amazon</w:t>
              </w:r>
            </w:hyperlink>
          </w:p>
          <w:p w14:paraId="13295E87" w14:textId="5DD9EB5A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74" w:history="1">
              <w:r w:rsidR="00743870" w:rsidRPr="00DE5187">
                <w:rPr>
                  <w:rStyle w:val="Hyperlink"/>
                </w:rPr>
                <w:t>https://link.amazon/B0j9xqkKp</w:t>
              </w:r>
            </w:hyperlink>
            <w:r w:rsidR="00743870">
              <w:t xml:space="preserve"> </w:t>
            </w:r>
          </w:p>
        </w:tc>
      </w:tr>
    </w:tbl>
    <w:p w14:paraId="13C4678A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33165F98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70C4DA3E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39295B" wp14:editId="54F4698A">
                  <wp:extent cx="1143000" cy="1143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_bosch_parafusadeira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4AF576CE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23. Bosch GSR 1000 Smart com acessórios</w:t>
            </w:r>
          </w:p>
          <w:p w14:paraId="45DBA775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Ferramentas</w:t>
            </w:r>
          </w:p>
          <w:p w14:paraId="16B41F8E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Parafusadeira/furadeira compacta, muito útil para casa e pequenos serviços.</w:t>
            </w:r>
          </w:p>
          <w:p w14:paraId="172B3B38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76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708B8265" w14:textId="7A8C0E82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77" w:history="1">
              <w:r w:rsidR="00743870" w:rsidRPr="00DE5187">
                <w:rPr>
                  <w:rStyle w:val="Hyperlink"/>
                </w:rPr>
                <w:t>https://link.amazon/B01cAIf3P</w:t>
              </w:r>
            </w:hyperlink>
            <w:r w:rsidR="00743870">
              <w:t xml:space="preserve"> </w:t>
            </w:r>
          </w:p>
        </w:tc>
      </w:tr>
    </w:tbl>
    <w:p w14:paraId="7C5E0A47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43A44C0C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EBD519C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81B909" wp14:editId="6EA4694E">
                  <wp:extent cx="1143000" cy="1143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_mondial_liquidificador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7FF0A569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24. Mondial Liquidificador Turbo Power</w:t>
            </w:r>
          </w:p>
          <w:p w14:paraId="4E06A1E2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Cozinha prática</w:t>
            </w:r>
          </w:p>
          <w:p w14:paraId="6F7D34F0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Item de alta procura, preço competitivo e uso constante em casa.</w:t>
            </w:r>
          </w:p>
          <w:p w14:paraId="3164D339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79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04080B40" w14:textId="59DC0F46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80" w:history="1">
              <w:r w:rsidR="00743870" w:rsidRPr="00DE5187">
                <w:rPr>
                  <w:rStyle w:val="Hyperlink"/>
                </w:rPr>
                <w:t>https://link.amazon/B0dTrkQgg</w:t>
              </w:r>
            </w:hyperlink>
            <w:r w:rsidR="00743870">
              <w:t xml:space="preserve"> </w:t>
            </w:r>
          </w:p>
        </w:tc>
      </w:tr>
    </w:tbl>
    <w:p w14:paraId="1106523C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317BE622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A8D9486" w14:textId="5664584D" w:rsidR="005F189A" w:rsidRDefault="005F189A">
            <w:pPr>
              <w:jc w:val="center"/>
            </w:pP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57109047" w14:textId="2530A630" w:rsidR="005F189A" w:rsidRDefault="005F189A">
            <w:pPr>
              <w:spacing w:after="0"/>
            </w:pPr>
          </w:p>
        </w:tc>
      </w:tr>
    </w:tbl>
    <w:p w14:paraId="7938873B" w14:textId="77777777" w:rsidR="005F189A" w:rsidRDefault="005F189A">
      <w:pPr>
        <w:spacing w:after="40"/>
      </w:pPr>
    </w:p>
    <w:p w14:paraId="08A8DD52" w14:textId="77777777" w:rsidR="005F189A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7599828F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13F4211" w14:textId="77777777" w:rsidR="005F189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97E722" wp14:editId="128ADB3F">
                  <wp:extent cx="1143000" cy="1143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_galaxy_fit3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02D6779F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26. Samsung Galaxy Fit3 grafite</w:t>
            </w:r>
          </w:p>
          <w:p w14:paraId="78B7C262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Smartwatch</w:t>
            </w:r>
          </w:p>
          <w:p w14:paraId="3CA92F94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Pulseira inteligente moderna, atrativa para saúde, treino e notificações.</w:t>
            </w:r>
          </w:p>
          <w:p w14:paraId="419302A1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82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 na Amazon</w:t>
              </w:r>
            </w:hyperlink>
          </w:p>
          <w:p w14:paraId="3FD8A75D" w14:textId="3F548004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83" w:history="1">
              <w:r w:rsidR="00743870" w:rsidRPr="00DE5187">
                <w:rPr>
                  <w:rStyle w:val="Hyperlink"/>
                </w:rPr>
                <w:t>https://link.amazon/B04vKd9BE</w:t>
              </w:r>
            </w:hyperlink>
            <w:r w:rsidR="00743870">
              <w:t xml:space="preserve"> </w:t>
            </w:r>
          </w:p>
        </w:tc>
      </w:tr>
    </w:tbl>
    <w:p w14:paraId="1D3297BF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7D15F350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38F42E2A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09B5D5" wp14:editId="3391A431">
                  <wp:extent cx="1143000" cy="11430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7_amazfit_bip6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0A9BC871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27. Amazfit Bip 6</w:t>
            </w:r>
          </w:p>
          <w:p w14:paraId="15655FF5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Smartwatch</w:t>
            </w:r>
          </w:p>
          <w:p w14:paraId="6D1F09BA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Relógio com tela grande e proposta esportiva, bom para público fitness.</w:t>
            </w:r>
          </w:p>
          <w:p w14:paraId="5AC50899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85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 na Amazon</w:t>
              </w:r>
            </w:hyperlink>
          </w:p>
          <w:p w14:paraId="53E7C24D" w14:textId="1ECB0589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86" w:history="1">
              <w:r w:rsidR="00743870" w:rsidRPr="00DE5187">
                <w:rPr>
                  <w:rStyle w:val="Hyperlink"/>
                </w:rPr>
                <w:t>https://link.amazon/B05rIdjXJ</w:t>
              </w:r>
            </w:hyperlink>
            <w:r w:rsidR="00743870">
              <w:t xml:space="preserve"> </w:t>
            </w:r>
          </w:p>
        </w:tc>
      </w:tr>
    </w:tbl>
    <w:p w14:paraId="4E24411E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2480043E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FE2FBE1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54B05B" wp14:editId="4CFE9AFA">
                  <wp:extent cx="1143000" cy="11430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_jbl_tune520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21E5DABB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28. JBL Tune 520BT preto</w:t>
            </w:r>
          </w:p>
          <w:p w14:paraId="0A04F24E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Headphone Bluetooth</w:t>
            </w:r>
          </w:p>
          <w:p w14:paraId="7AD060EA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Headphone dobrável com design simples e forte demanda em áudio.</w:t>
            </w:r>
          </w:p>
          <w:p w14:paraId="2722F542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88">
              <w:r>
                <w:rPr>
                  <w:color w:val="0563C1"/>
                  <w:u w:val="single"/>
                </w:rPr>
                <w:t xml:space="preserve">Abrir produto </w:t>
              </w:r>
              <w:r>
                <w:rPr>
                  <w:color w:val="0563C1"/>
                  <w:u w:val="single"/>
                </w:rPr>
                <w:t>n</w:t>
              </w:r>
              <w:r>
                <w:rPr>
                  <w:color w:val="0563C1"/>
                  <w:u w:val="single"/>
                </w:rPr>
                <w:t>a Amazon</w:t>
              </w:r>
            </w:hyperlink>
          </w:p>
          <w:p w14:paraId="0327AF62" w14:textId="17AF77CB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hyperlink r:id="rId89" w:history="1">
              <w:r w:rsidR="00743870" w:rsidRPr="00DE5187">
                <w:rPr>
                  <w:rStyle w:val="Hyperlink"/>
                </w:rPr>
                <w:t>https://link.amazon/B0fipNzyr</w:t>
              </w:r>
            </w:hyperlink>
            <w:r w:rsidR="00743870">
              <w:t xml:space="preserve"> </w:t>
            </w:r>
          </w:p>
        </w:tc>
      </w:tr>
    </w:tbl>
    <w:p w14:paraId="5E2F767F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69917E35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DE1CAEA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8C55D7" wp14:editId="48C5FDF5">
                  <wp:extent cx="1143000" cy="11430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9_nespresso_vertuo_pop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3A32589C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29. Nespresso Vertuo Pop Verde Acqua</w:t>
            </w:r>
          </w:p>
          <w:p w14:paraId="387E3E33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Café e bebidas</w:t>
            </w:r>
          </w:p>
          <w:p w14:paraId="5E250916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Cafeteira colorida, moderna e muito atraente para imagens de anúncio.</w:t>
            </w:r>
          </w:p>
          <w:p w14:paraId="4DDA73AC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91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 na Amazon</w:t>
              </w:r>
            </w:hyperlink>
          </w:p>
          <w:p w14:paraId="50946FCA" w14:textId="77777777" w:rsidR="005F189A" w:rsidRDefault="00000000">
            <w:pPr>
              <w:spacing w:after="0"/>
            </w:pPr>
            <w:r>
              <w:rPr>
                <w:b/>
              </w:rPr>
              <w:t xml:space="preserve">Link de afiliado: </w:t>
            </w:r>
            <w:r>
              <w:t>______________________________________________</w:t>
            </w:r>
          </w:p>
        </w:tc>
      </w:tr>
    </w:tbl>
    <w:p w14:paraId="0DA3B1B1" w14:textId="77777777" w:rsidR="005F189A" w:rsidRDefault="005F189A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800"/>
      </w:tblGrid>
      <w:tr w:rsidR="005F189A" w14:paraId="61C451EC" w14:textId="77777777">
        <w:trPr>
          <w:cantSplit/>
        </w:trPr>
        <w:tc>
          <w:tcPr>
            <w:tcW w:w="1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FFFFF"/>
            <w:vAlign w:val="center"/>
          </w:tcPr>
          <w:p w14:paraId="5BE47F22" w14:textId="77777777" w:rsidR="005F18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AC8C93" wp14:editId="6C99C4CF">
                  <wp:extent cx="1143000" cy="11430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0_echo_spot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0" w:type="dxa"/>
            <w:tcBorders>
              <w:top w:val="single" w:sz="10" w:space="0" w:color="D9E1F2"/>
              <w:left w:val="single" w:sz="10" w:space="0" w:color="D9E1F2"/>
              <w:bottom w:val="single" w:sz="10" w:space="0" w:color="D9E1F2"/>
              <w:right w:val="single" w:sz="10" w:space="0" w:color="D9E1F2"/>
            </w:tcBorders>
            <w:shd w:val="clear" w:color="auto" w:fill="F8FBFF"/>
            <w:vAlign w:val="center"/>
          </w:tcPr>
          <w:p w14:paraId="67EE1F27" w14:textId="77777777" w:rsidR="005F189A" w:rsidRDefault="00000000">
            <w:pPr>
              <w:spacing w:after="40"/>
            </w:pPr>
            <w:r>
              <w:rPr>
                <w:b/>
                <w:color w:val="1F4E79"/>
                <w:sz w:val="22"/>
              </w:rPr>
              <w:t>30. Echo Spot com Alexa</w:t>
            </w:r>
          </w:p>
          <w:p w14:paraId="352E1946" w14:textId="77777777" w:rsidR="005F189A" w:rsidRDefault="00000000">
            <w:pPr>
              <w:spacing w:after="20"/>
            </w:pPr>
            <w:r>
              <w:rPr>
                <w:b/>
              </w:rPr>
              <w:t xml:space="preserve">Categoria: </w:t>
            </w:r>
            <w:r>
              <w:t>Dispositivo Amazon</w:t>
            </w:r>
          </w:p>
          <w:p w14:paraId="448C60CE" w14:textId="77777777" w:rsidR="005F189A" w:rsidRDefault="00000000">
            <w:pPr>
              <w:spacing w:after="20"/>
            </w:pPr>
            <w:r>
              <w:rPr>
                <w:b/>
              </w:rPr>
              <w:t xml:space="preserve">Destaque: </w:t>
            </w:r>
            <w:r>
              <w:t>Despertador inteligente com tela, som e visual chamativo para quarto.</w:t>
            </w:r>
          </w:p>
          <w:p w14:paraId="586A9886" w14:textId="77777777" w:rsidR="005F189A" w:rsidRDefault="00000000">
            <w:pPr>
              <w:spacing w:after="20"/>
            </w:pPr>
            <w:r>
              <w:rPr>
                <w:b/>
              </w:rPr>
              <w:t xml:space="preserve">Link direto: </w:t>
            </w:r>
            <w:hyperlink r:id="rId93">
              <w:r>
                <w:rPr>
                  <w:color w:val="0563C1"/>
                  <w:u w:val="single"/>
                </w:rPr>
                <w:t>Abrir produto na Amazon</w:t>
              </w:r>
            </w:hyperlink>
          </w:p>
          <w:p w14:paraId="0C6A36C8" w14:textId="4A3B126B" w:rsidR="005F189A" w:rsidRDefault="00000000">
            <w:pPr>
              <w:spacing w:after="0"/>
            </w:pPr>
            <w:r>
              <w:rPr>
                <w:b/>
              </w:rPr>
              <w:t xml:space="preserve">Link de </w:t>
            </w:r>
            <w:proofErr w:type="spellStart"/>
            <w:r>
              <w:rPr>
                <w:b/>
              </w:rPr>
              <w:t>afiliado</w:t>
            </w:r>
            <w:proofErr w:type="spellEnd"/>
            <w:r>
              <w:rPr>
                <w:b/>
              </w:rPr>
              <w:t>:</w:t>
            </w:r>
            <w:r w:rsidR="00743870">
              <w:rPr>
                <w:b/>
              </w:rPr>
              <w:t xml:space="preserve"> </w:t>
            </w:r>
            <w:hyperlink r:id="rId94" w:history="1">
              <w:r w:rsidR="00743870" w:rsidRPr="00DE5187">
                <w:rPr>
                  <w:rStyle w:val="Hyperlink"/>
                  <w:b/>
                </w:rPr>
                <w:t>https://link.amazon/B041pdlra</w:t>
              </w:r>
            </w:hyperlink>
            <w:r w:rsidR="00743870">
              <w:rPr>
                <w:b/>
              </w:rPr>
              <w:t xml:space="preserve"> </w:t>
            </w:r>
          </w:p>
        </w:tc>
      </w:tr>
    </w:tbl>
    <w:p w14:paraId="4387BE93" w14:textId="77777777" w:rsidR="005F189A" w:rsidRDefault="005F189A">
      <w:pPr>
        <w:spacing w:after="40"/>
      </w:pPr>
    </w:p>
    <w:p w14:paraId="49A6E033" w14:textId="77777777" w:rsidR="005F189A" w:rsidRDefault="00000000">
      <w:pPr>
        <w:jc w:val="center"/>
      </w:pPr>
      <w:r>
        <w:rPr>
          <w:i/>
          <w:color w:val="595959"/>
        </w:rPr>
        <w:t>Fim da lista - 30 produtos selecionados</w:t>
      </w:r>
    </w:p>
    <w:sectPr w:rsidR="005F189A" w:rsidSect="00034616">
      <w:footerReference w:type="default" r:id="rId95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ECB20" w14:textId="77777777" w:rsidR="00960C84" w:rsidRDefault="00960C84">
      <w:pPr>
        <w:spacing w:after="0" w:line="240" w:lineRule="auto"/>
      </w:pPr>
      <w:r>
        <w:separator/>
      </w:r>
    </w:p>
  </w:endnote>
  <w:endnote w:type="continuationSeparator" w:id="0">
    <w:p w14:paraId="578C1A0D" w14:textId="77777777" w:rsidR="00960C84" w:rsidRDefault="00960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F9A77" w14:textId="77777777" w:rsidR="005F189A" w:rsidRDefault="00000000">
    <w:pPr>
      <w:pStyle w:val="Rodap"/>
      <w:jc w:val="center"/>
    </w:pPr>
    <w:proofErr w:type="spellStart"/>
    <w:r>
      <w:rPr>
        <w:color w:val="787878"/>
        <w:sz w:val="16"/>
      </w:rPr>
      <w:t>Catálogo</w:t>
    </w:r>
    <w:proofErr w:type="spellEnd"/>
    <w:r>
      <w:rPr>
        <w:color w:val="787878"/>
        <w:sz w:val="16"/>
      </w:rPr>
      <w:t xml:space="preserve"> Amazon </w:t>
    </w:r>
    <w:proofErr w:type="spellStart"/>
    <w:r>
      <w:rPr>
        <w:color w:val="787878"/>
        <w:sz w:val="16"/>
      </w:rPr>
      <w:t>Brasil</w:t>
    </w:r>
    <w:proofErr w:type="spellEnd"/>
    <w:r>
      <w:rPr>
        <w:color w:val="787878"/>
        <w:sz w:val="16"/>
      </w:rPr>
      <w:t xml:space="preserve"> - </w:t>
    </w:r>
    <w:proofErr w:type="spellStart"/>
    <w:r>
      <w:rPr>
        <w:color w:val="787878"/>
        <w:sz w:val="16"/>
      </w:rPr>
      <w:t>verificar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disponibilidade</w:t>
    </w:r>
    <w:proofErr w:type="spellEnd"/>
    <w:r>
      <w:rPr>
        <w:color w:val="787878"/>
        <w:sz w:val="16"/>
      </w:rPr>
      <w:t xml:space="preserve"> antes da </w:t>
    </w:r>
    <w:proofErr w:type="spellStart"/>
    <w:r>
      <w:rPr>
        <w:color w:val="787878"/>
        <w:sz w:val="16"/>
      </w:rPr>
      <w:t>divulgação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52451" w14:textId="77777777" w:rsidR="00960C84" w:rsidRDefault="00960C84">
      <w:pPr>
        <w:spacing w:after="0" w:line="240" w:lineRule="auto"/>
      </w:pPr>
      <w:r>
        <w:separator/>
      </w:r>
    </w:p>
  </w:footnote>
  <w:footnote w:type="continuationSeparator" w:id="0">
    <w:p w14:paraId="5A43E0B0" w14:textId="77777777" w:rsidR="00960C84" w:rsidRDefault="00960C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217363">
    <w:abstractNumId w:val="8"/>
  </w:num>
  <w:num w:numId="2" w16cid:durableId="1428693543">
    <w:abstractNumId w:val="6"/>
  </w:num>
  <w:num w:numId="3" w16cid:durableId="58554043">
    <w:abstractNumId w:val="5"/>
  </w:num>
  <w:num w:numId="4" w16cid:durableId="1506362997">
    <w:abstractNumId w:val="4"/>
  </w:num>
  <w:num w:numId="5" w16cid:durableId="223838009">
    <w:abstractNumId w:val="7"/>
  </w:num>
  <w:num w:numId="6" w16cid:durableId="942106410">
    <w:abstractNumId w:val="3"/>
  </w:num>
  <w:num w:numId="7" w16cid:durableId="309867846">
    <w:abstractNumId w:val="2"/>
  </w:num>
  <w:num w:numId="8" w16cid:durableId="264195454">
    <w:abstractNumId w:val="1"/>
  </w:num>
  <w:num w:numId="9" w16cid:durableId="181830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60F"/>
    <w:rsid w:val="0029639D"/>
    <w:rsid w:val="00326F90"/>
    <w:rsid w:val="005F189A"/>
    <w:rsid w:val="006C53B9"/>
    <w:rsid w:val="00743870"/>
    <w:rsid w:val="00960C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D3970E"/>
  <w14:defaultImageDpi w14:val="300"/>
  <w15:docId w15:val="{AEB4E526-EF87-4666-9AA4-F1EFB40FF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7160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71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ink.amazon/B0eaFpKD8" TargetMode="External"/><Relationship Id="rId21" Type="http://schemas.openxmlformats.org/officeDocument/2006/relationships/image" Target="media/image6.jpg"/><Relationship Id="rId42" Type="http://schemas.openxmlformats.org/officeDocument/2006/relationships/image" Target="media/image13.jpg"/><Relationship Id="rId47" Type="http://schemas.openxmlformats.org/officeDocument/2006/relationships/hyperlink" Target="https://link.amazon/B05Pb1H3f" TargetMode="External"/><Relationship Id="rId63" Type="http://schemas.openxmlformats.org/officeDocument/2006/relationships/image" Target="media/image20.jpg"/><Relationship Id="rId68" Type="http://schemas.openxmlformats.org/officeDocument/2006/relationships/hyperlink" Target="https://link.amazon/B09EtE5Pg" TargetMode="External"/><Relationship Id="rId84" Type="http://schemas.openxmlformats.org/officeDocument/2006/relationships/image" Target="media/image27.jpg"/><Relationship Id="rId89" Type="http://schemas.openxmlformats.org/officeDocument/2006/relationships/hyperlink" Target="https://link.amazon/B0fipNzyr" TargetMode="External"/><Relationship Id="rId16" Type="http://schemas.openxmlformats.org/officeDocument/2006/relationships/hyperlink" Target="https://www.amazon.com.br/Fire-TV-Stick-HD/dp/B0DVK166SV" TargetMode="External"/><Relationship Id="rId11" Type="http://schemas.openxmlformats.org/officeDocument/2006/relationships/hyperlink" Target="https://link.amazon/B0hosBXdw" TargetMode="External"/><Relationship Id="rId32" Type="http://schemas.openxmlformats.org/officeDocument/2006/relationships/hyperlink" Target="https://link.amazon/B0amZUJ3y" TargetMode="External"/><Relationship Id="rId37" Type="http://schemas.openxmlformats.org/officeDocument/2006/relationships/hyperlink" Target="https://www.amazon.com.br/Brit%C3%A2nia-SANDUICHEIRA-GRILL-PRESS-BGR27I/dp/B09WWY48B7" TargetMode="External"/><Relationship Id="rId53" Type="http://schemas.openxmlformats.org/officeDocument/2006/relationships/hyperlink" Target="https://link.amazon/B05Zhkgfa" TargetMode="External"/><Relationship Id="rId58" Type="http://schemas.openxmlformats.org/officeDocument/2006/relationships/hyperlink" Target="https://www.amazon.com.br/Alum%C3%ADnio-Revestimento-Antiaderente-Tramontina-20899050/dp/B076JJMP9S" TargetMode="External"/><Relationship Id="rId74" Type="http://schemas.openxmlformats.org/officeDocument/2006/relationships/hyperlink" Target="https://link.amazon/B0j9xqkKp" TargetMode="External"/><Relationship Id="rId79" Type="http://schemas.openxmlformats.org/officeDocument/2006/relationships/hyperlink" Target="https://www.amazon.com.br/MONDIAL-Liquidificador-Turbo-Power-Preto/dp/B07QKN5NF1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29.jpg"/><Relationship Id="rId95" Type="http://schemas.openxmlformats.org/officeDocument/2006/relationships/footer" Target="footer1.xml"/><Relationship Id="rId22" Type="http://schemas.openxmlformats.org/officeDocument/2006/relationships/hyperlink" Target="https://www.amazon.com.br/kindle-paperwhite/dp/B0CFPL6CFY" TargetMode="External"/><Relationship Id="rId27" Type="http://schemas.openxmlformats.org/officeDocument/2006/relationships/image" Target="media/image8.jpg"/><Relationship Id="rId43" Type="http://schemas.openxmlformats.org/officeDocument/2006/relationships/hyperlink" Target="https://www.amazon.com.br/Aspirador-WAP-Bivolt-Autom%C3%A1tico-Inteligente/dp/B0849PHXW1" TargetMode="External"/><Relationship Id="rId48" Type="http://schemas.openxmlformats.org/officeDocument/2006/relationships/image" Target="media/image15.jpg"/><Relationship Id="rId64" Type="http://schemas.openxmlformats.org/officeDocument/2006/relationships/hyperlink" Target="https://www.amazon.com.br/Stanley-FlowState-inoxid%C3%A1vel-isolamento-smoothies/dp/B0BTHQ4GZG" TargetMode="External"/><Relationship Id="rId69" Type="http://schemas.openxmlformats.org/officeDocument/2006/relationships/image" Target="media/image22.jpg"/><Relationship Id="rId80" Type="http://schemas.openxmlformats.org/officeDocument/2006/relationships/hyperlink" Target="https://link.amazon/B0dTrkQgg" TargetMode="External"/><Relationship Id="rId85" Type="http://schemas.openxmlformats.org/officeDocument/2006/relationships/hyperlink" Target="https://www.amazon.com.br/Amazfit-smartwatch-polegadas-gratuitos-resistente/dp/B0FBQRF4B7" TargetMode="External"/><Relationship Id="rId3" Type="http://schemas.openxmlformats.org/officeDocument/2006/relationships/styles" Target="styles.xml"/><Relationship Id="rId12" Type="http://schemas.openxmlformats.org/officeDocument/2006/relationships/image" Target="media/image3.jpg"/><Relationship Id="rId17" Type="http://schemas.openxmlformats.org/officeDocument/2006/relationships/hyperlink" Target="https://link.amazon/B0fl9GkGF" TargetMode="External"/><Relationship Id="rId25" Type="http://schemas.openxmlformats.org/officeDocument/2006/relationships/hyperlink" Target="https://www.amazon.com.br/Ninja-Creami-Sorveteira-220v-Milkshakes/dp/B0DHSVLM3K" TargetMode="External"/><Relationship Id="rId33" Type="http://schemas.openxmlformats.org/officeDocument/2006/relationships/image" Target="media/image10.jpg"/><Relationship Id="rId38" Type="http://schemas.openxmlformats.org/officeDocument/2006/relationships/hyperlink" Target="https://link.amazon/B0es0d3Oy" TargetMode="External"/><Relationship Id="rId46" Type="http://schemas.openxmlformats.org/officeDocument/2006/relationships/hyperlink" Target="https://www.amazon.com.br/Lavadora-Alta-Press%C3%A3o-1750PSI-110V-WAP-OUSADAPLUS/dp/B077PT41YL" TargetMode="External"/><Relationship Id="rId59" Type="http://schemas.openxmlformats.org/officeDocument/2006/relationships/hyperlink" Target="https://link.amazon/B0ftixFuH" TargetMode="External"/><Relationship Id="rId67" Type="http://schemas.openxmlformats.org/officeDocument/2006/relationships/hyperlink" Target="https://www.amazon.com.br/Escova-Secadora-Philco-Brush-1000w/dp/B076X59GL4" TargetMode="External"/><Relationship Id="rId20" Type="http://schemas.openxmlformats.org/officeDocument/2006/relationships/hyperlink" Target="https://link.amazon/B0eSyLYsd" TargetMode="External"/><Relationship Id="rId41" Type="http://schemas.openxmlformats.org/officeDocument/2006/relationships/hyperlink" Target="https://link.amazon/B0hE69dq0" TargetMode="External"/><Relationship Id="rId54" Type="http://schemas.openxmlformats.org/officeDocument/2006/relationships/image" Target="media/image17.jpg"/><Relationship Id="rId62" Type="http://schemas.openxmlformats.org/officeDocument/2006/relationships/hyperlink" Target="https://link.amazon/B00MRXyU6" TargetMode="External"/><Relationship Id="rId70" Type="http://schemas.openxmlformats.org/officeDocument/2006/relationships/hyperlink" Target="https://www.amazon.com.br/Taiff-SECADOR-TOURMALINE-2100W-preto/dp/B097J7J54H" TargetMode="External"/><Relationship Id="rId75" Type="http://schemas.openxmlformats.org/officeDocument/2006/relationships/image" Target="media/image24.jpg"/><Relationship Id="rId83" Type="http://schemas.openxmlformats.org/officeDocument/2006/relationships/hyperlink" Target="https://link.amazon/B04vKd9BE" TargetMode="External"/><Relationship Id="rId88" Type="http://schemas.openxmlformats.org/officeDocument/2006/relationships/hyperlink" Target="https://www.amazon.com.br/JBL-Fone-Ouvido-Tune-520BT/dp/B0C3V5X3QT" TargetMode="External"/><Relationship Id="rId91" Type="http://schemas.openxmlformats.org/officeDocument/2006/relationships/hyperlink" Target="https://www.amazon.com.br/Nespresso-Vertuo-Verde-Acqua-Cafeteira/dp/B0BXBHJXTK" TargetMode="Externa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g"/><Relationship Id="rId23" Type="http://schemas.openxmlformats.org/officeDocument/2006/relationships/hyperlink" Target="https://link.amazon/B07AX0xZB" TargetMode="External"/><Relationship Id="rId28" Type="http://schemas.openxmlformats.org/officeDocument/2006/relationships/hyperlink" Target="https://www.amazon.com.br/Fritadeira-Airfryer-Philips-Walita-garantia/dp/B0DD1M9WJT" TargetMode="External"/><Relationship Id="rId36" Type="http://schemas.openxmlformats.org/officeDocument/2006/relationships/image" Target="media/image11.jpg"/><Relationship Id="rId49" Type="http://schemas.openxmlformats.org/officeDocument/2006/relationships/hyperlink" Target="https://www.amazon.com.br/JBL-Bluetooth-Speaker-Preta-JBLGO4BLK/dp/B0CX5C6WP3" TargetMode="External"/><Relationship Id="rId57" Type="http://schemas.openxmlformats.org/officeDocument/2006/relationships/image" Target="media/image18.jpg"/><Relationship Id="rId10" Type="http://schemas.openxmlformats.org/officeDocument/2006/relationships/hyperlink" Target="https://www.amazon.com.br/Echo-Dot-5%C2%AA-gera%C3%A7%C3%A3o-Cor-Preta/dp/B09B8VGCR8" TargetMode="External"/><Relationship Id="rId31" Type="http://schemas.openxmlformats.org/officeDocument/2006/relationships/hyperlink" Target="https://www.amazon.com.br/Electrolux-capacidade-silenciosa-seguran%C3%A7a-pr%C3%A9-programadas/dp/B076HYKFL7" TargetMode="External"/><Relationship Id="rId44" Type="http://schemas.openxmlformats.org/officeDocument/2006/relationships/hyperlink" Target="https://link.amazon/B0hqbgaVn" TargetMode="External"/><Relationship Id="rId52" Type="http://schemas.openxmlformats.org/officeDocument/2006/relationships/hyperlink" Target="https://www.amazon.com.br/Ouvido-JBL-Bluetooth-Auricular-Resistente/dp/B0DHL63KWK" TargetMode="External"/><Relationship Id="rId60" Type="http://schemas.openxmlformats.org/officeDocument/2006/relationships/image" Target="media/image19.jpg"/><Relationship Id="rId65" Type="http://schemas.openxmlformats.org/officeDocument/2006/relationships/hyperlink" Target="https://link.amazon/B05V1wcXV" TargetMode="External"/><Relationship Id="rId73" Type="http://schemas.openxmlformats.org/officeDocument/2006/relationships/hyperlink" Target="https://www.amazon.com.br/Roche-Posay-Anthelios-Protect-Clara-Protetor/dp/B0B86X4MHG" TargetMode="External"/><Relationship Id="rId78" Type="http://schemas.openxmlformats.org/officeDocument/2006/relationships/image" Target="media/image25.jpg"/><Relationship Id="rId81" Type="http://schemas.openxmlformats.org/officeDocument/2006/relationships/image" Target="media/image26.jpg"/><Relationship Id="rId86" Type="http://schemas.openxmlformats.org/officeDocument/2006/relationships/hyperlink" Target="https://link.amazon/B05rIdjXJ" TargetMode="External"/><Relationship Id="rId94" Type="http://schemas.openxmlformats.org/officeDocument/2006/relationships/hyperlink" Target="https://link.amazon/B041pdlr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hyperlink" Target="https://www.amazon.com.br/Echo-Pop-Cor-Branca/dp/B09ZXN77L2" TargetMode="External"/><Relationship Id="rId18" Type="http://schemas.openxmlformats.org/officeDocument/2006/relationships/image" Target="media/image5.jpg"/><Relationship Id="rId39" Type="http://schemas.openxmlformats.org/officeDocument/2006/relationships/image" Target="media/image12.jpg"/><Relationship Id="rId34" Type="http://schemas.openxmlformats.org/officeDocument/2006/relationships/hyperlink" Target="https://www.amazon.com.br/Nespresso-Cafeteira-Espresso-compacta-autom%C3%A1tica/dp/B099ZJQXMF" TargetMode="External"/><Relationship Id="rId50" Type="http://schemas.openxmlformats.org/officeDocument/2006/relationships/hyperlink" Target="https://link.amazon/B0gnIAKVM" TargetMode="External"/><Relationship Id="rId55" Type="http://schemas.openxmlformats.org/officeDocument/2006/relationships/hyperlink" Target="https://www.amazon.com.br/Samsung-Galaxy-cancelamento-interprete-inteligente/dp/B0FP8T2RDC" TargetMode="External"/><Relationship Id="rId76" Type="http://schemas.openxmlformats.org/officeDocument/2006/relationships/hyperlink" Target="https://www.amazon.com.br/Parafusadeira-Furadeira-Bosch-Bivolt-maleta/dp/B08XQWLDKP" TargetMode="External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link.amazon/B08uzAsrP" TargetMode="External"/><Relationship Id="rId92" Type="http://schemas.openxmlformats.org/officeDocument/2006/relationships/image" Target="media/image30.jpg"/><Relationship Id="rId2" Type="http://schemas.openxmlformats.org/officeDocument/2006/relationships/numbering" Target="numbering.xml"/><Relationship Id="rId29" Type="http://schemas.openxmlformats.org/officeDocument/2006/relationships/hyperlink" Target="https://link.amazon/B06WgOHfc" TargetMode="External"/><Relationship Id="rId24" Type="http://schemas.openxmlformats.org/officeDocument/2006/relationships/image" Target="media/image7.jpg"/><Relationship Id="rId40" Type="http://schemas.openxmlformats.org/officeDocument/2006/relationships/hyperlink" Target="https://www.amazon.com.br/WAP-Aspirador-Vertical-Tecnologia-Cyclone/dp/B0BT22CQQ9" TargetMode="External"/><Relationship Id="rId45" Type="http://schemas.openxmlformats.org/officeDocument/2006/relationships/image" Target="media/image14.jpg"/><Relationship Id="rId66" Type="http://schemas.openxmlformats.org/officeDocument/2006/relationships/image" Target="media/image21.jpg"/><Relationship Id="rId87" Type="http://schemas.openxmlformats.org/officeDocument/2006/relationships/image" Target="media/image28.jpg"/><Relationship Id="rId61" Type="http://schemas.openxmlformats.org/officeDocument/2006/relationships/hyperlink" Target="https://www.amazon.com.br/Panelas-Fundo-Triplo-Tramontina-65510760/dp/B076W8ZKQN" TargetMode="External"/><Relationship Id="rId82" Type="http://schemas.openxmlformats.org/officeDocument/2006/relationships/hyperlink" Target="https://www.amazon.com.br/Smartwatch-Samsung-Galaxy-Display-Grafite/dp/B0CVCLGV1W" TargetMode="External"/><Relationship Id="rId19" Type="http://schemas.openxmlformats.org/officeDocument/2006/relationships/hyperlink" Target="https://www.amazon.com.br/kindle-16gb-preto/dp/B0CP31L73X" TargetMode="External"/><Relationship Id="rId14" Type="http://schemas.openxmlformats.org/officeDocument/2006/relationships/hyperlink" Target="https://link.amazon/B0azZ1fPP" TargetMode="External"/><Relationship Id="rId30" Type="http://schemas.openxmlformats.org/officeDocument/2006/relationships/image" Target="media/image9.jpg"/><Relationship Id="rId35" Type="http://schemas.openxmlformats.org/officeDocument/2006/relationships/hyperlink" Target="https://link.amazon/B07f97cJP" TargetMode="External"/><Relationship Id="rId56" Type="http://schemas.openxmlformats.org/officeDocument/2006/relationships/hyperlink" Target="https://link.amazon/B02BpcFE5" TargetMode="External"/><Relationship Id="rId77" Type="http://schemas.openxmlformats.org/officeDocument/2006/relationships/hyperlink" Target="https://link.amazon/B01cAIf3P" TargetMode="External"/><Relationship Id="rId8" Type="http://schemas.openxmlformats.org/officeDocument/2006/relationships/image" Target="media/image1.jpg"/><Relationship Id="rId51" Type="http://schemas.openxmlformats.org/officeDocument/2006/relationships/image" Target="media/image16.jpg"/><Relationship Id="rId72" Type="http://schemas.openxmlformats.org/officeDocument/2006/relationships/image" Target="media/image23.jpg"/><Relationship Id="rId93" Type="http://schemas.openxmlformats.org/officeDocument/2006/relationships/hyperlink" Target="https://www.amazon.com.br/echo-spot-despertador-inteligente-com-alexa-cor-preta/dp/B0C2RS4ZG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1790</Words>
  <Characters>9670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PMNB</cp:lastModifiedBy>
  <cp:revision>2</cp:revision>
  <dcterms:created xsi:type="dcterms:W3CDTF">2013-12-23T23:15:00Z</dcterms:created>
  <dcterms:modified xsi:type="dcterms:W3CDTF">2026-07-06T14:08:00Z</dcterms:modified>
  <cp:category/>
</cp:coreProperties>
</file>